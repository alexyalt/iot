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ООО «СЛАЙС ЛТД»</w:t>
      </w:r>
    </w:p>
    <w:p>
      <w:pPr>
        <w:jc w:val="center"/>
      </w:pPr>
      <w:r>
        <w:rPr>
          <w:b/>
          <w:sz w:val="28"/>
        </w:rPr>
        <w:t>ИНСТРУКЦИЯ</w:t>
      </w:r>
    </w:p>
    <w:p>
      <w:pPr>
        <w:jc w:val="center"/>
      </w:pPr>
      <w:r>
        <w:rPr>
          <w:sz w:val="24"/>
        </w:rPr>
        <w:t>по охране труда</w:t>
      </w:r>
    </w:p>
    <w:p>
      <w:pPr>
        <w:jc w:val="center"/>
      </w:pPr>
      <w:r>
        <w:rPr>
          <w:i/>
          <w:sz w:val="22"/>
        </w:rPr>
        <w:t>При вождении автомобиля</w:t>
      </w:r>
    </w:p>
    <w:p>
      <w:pPr>
        <w:jc w:val="center"/>
      </w:pPr>
      <w:r>
        <w:rPr>
          <w:b/>
          <w:sz w:val="22"/>
        </w:rPr>
        <w:t>ИОТ-ТРА-01</w:t>
      </w:r>
    </w:p>
    <w:p>
      <w:r>
        <w:rPr>
          <w:b/>
        </w:rPr>
        <w:t>Сведения о документе</w:t>
      </w:r>
    </w:p>
    <w:p>
      <w:r>
        <w:t>Дата разработки: 31 октября 2026</w:t>
      </w:r>
    </w:p>
    <w:p>
      <w:pPr>
        <w:pStyle w:val="Heading1"/>
      </w:pPr>
      <w:r>
        <w:t>1. ОБЩИЕ ТРЕБОВАНИЯ ОХРАНЫ ТРУДА</w:t>
      </w:r>
    </w:p>
    <w:p>
      <w:r>
        <w:rPr>
          <w:b/>
        </w:rPr>
        <w:t>1.1. Область применения</w:t>
      </w:r>
    </w:p>
    <w:p>
      <w:r>
        <w:t>Настоящая инструкция устанавливает требования по обеспечению безопасных условий труда при выполнении работ: При вождении автомобиля</w:t>
      </w:r>
    </w:p>
    <w:p>
      <w:r>
        <w:rPr>
          <w:b/>
        </w:rPr>
        <w:t>1.2. Опасности и вредные факторы</w:t>
      </w:r>
    </w:p>
    <w:p>
      <w:pPr>
        <w:pStyle w:val="ListBullet"/>
      </w:pPr>
      <w:r>
        <w:t>ДТП (дорожно-транспортные происшествия)</w:t>
      </w:r>
    </w:p>
    <w:p>
      <w:pPr>
        <w:pStyle w:val="ListBullet"/>
      </w:pPr>
      <w:r>
        <w:t>Вибрация и монотонное движение</w:t>
      </w:r>
    </w:p>
    <w:p>
      <w:pPr>
        <w:pStyle w:val="ListBullet"/>
      </w:pPr>
      <w:r>
        <w:t>Выхлопные газы</w:t>
      </w:r>
    </w:p>
    <w:p>
      <w:pPr>
        <w:pStyle w:val="ListBullet"/>
      </w:pPr>
      <w:r>
        <w:t>Переутомление</w:t>
      </w:r>
    </w:p>
    <w:p>
      <w:pPr>
        <w:pStyle w:val="ListBullet"/>
      </w:pPr>
      <w:r>
        <w:t>Травмы при погрузке-разгрузке</w:t>
      </w:r>
    </w:p>
    <w:p>
      <w:r>
        <w:rPr>
          <w:b/>
        </w:rPr>
        <w:t>1.3. Требуемые СИЗ (средства индивидуальной защиты)</w:t>
      </w:r>
    </w:p>
    <w:p>
      <w:pPr>
        <w:pStyle w:val="ListBullet"/>
      </w:pPr>
      <w:r>
        <w:t>Светоотражающий жилет (вне автомобиля)</w:t>
      </w:r>
    </w:p>
    <w:p>
      <w:pPr>
        <w:pStyle w:val="ListBullet"/>
      </w:pPr>
      <w:r>
        <w:t>Каска (при необходимости)</w:t>
      </w:r>
    </w:p>
    <w:p>
      <w:pPr>
        <w:pStyle w:val="ListBullet"/>
      </w:pPr>
      <w:r>
        <w:t>Ремень безопасности (обязательно)</w:t>
      </w:r>
    </w:p>
    <w:p>
      <w:r>
        <w:rPr>
          <w:b/>
        </w:rPr>
        <w:t>1.4. Требуемое обучение</w:t>
      </w:r>
    </w:p>
    <w:p>
      <w:pPr>
        <w:pStyle w:val="ListBullet"/>
      </w:pPr>
      <w:r>
        <w:t>Водительское удостоверение соответствующей категории</w:t>
      </w:r>
    </w:p>
    <w:p>
      <w:pPr>
        <w:pStyle w:val="ListBullet"/>
      </w:pPr>
      <w:r>
        <w:t>Медицинская справка</w:t>
      </w:r>
    </w:p>
    <w:p>
      <w:pPr>
        <w:pStyle w:val="ListBullet"/>
      </w:pPr>
      <w:r>
        <w:t>Вводный инструктаж</w:t>
      </w:r>
    </w:p>
    <w:p>
      <w:pPr>
        <w:pStyle w:val="ListBullet"/>
      </w:pPr>
      <w:r>
        <w:t>Первичный инструктаж</w:t>
      </w:r>
    </w:p>
    <w:p>
      <w:pPr>
        <w:pStyle w:val="ListBullet"/>
      </w:pPr>
      <w:r>
        <w:t>Знание ПДД</w:t>
      </w:r>
    </w:p>
    <w:p>
      <w:pPr>
        <w:pStyle w:val="ListBullet"/>
      </w:pPr>
      <w:r>
        <w:t>Обучение первой помощи</w:t>
      </w:r>
    </w:p>
    <w:p>
      <w:pPr>
        <w:pStyle w:val="Heading1"/>
      </w:pPr>
      <w:r>
        <w:t>2. ТРЕБОВАНИЯ ПЕРЕД НАЧАЛОМ РАБОТЫ</w:t>
      </w:r>
    </w:p>
    <w:p>
      <w:r>
        <w:t>2.1. Проверка состояния здоровья и готовности к работе</w:t>
      </w:r>
    </w:p>
    <w:p>
      <w:r>
        <w:t>2.2. Проверка рабочего места и оборудования</w:t>
      </w:r>
    </w:p>
    <w:p>
      <w:r>
        <w:t>2.3. Надевание СИЗ в правильной последовательности</w:t>
      </w:r>
    </w:p>
    <w:p>
      <w:r>
        <w:t>2.4. Проверка соответствия рабочего места требованиям охраны труда</w:t>
      </w:r>
    </w:p>
    <w:p>
      <w:pPr>
        <w:pStyle w:val="Heading1"/>
      </w:pPr>
      <w:r>
        <w:t>3. ТРЕБОВАНИЯ ВО ВРЕМЯ РАБОТЫ</w:t>
      </w:r>
    </w:p>
    <w:p>
      <w:r>
        <w:t>3.1. Безопасные методы и приёмы работы</w:t>
      </w:r>
    </w:p>
    <w:p>
      <w:r>
        <w:t>3.2. Требования к выполнению операций</w:t>
      </w:r>
    </w:p>
    <w:p>
      <w:r>
        <w:t>3.3. Использование средств индивидуальной защиты</w:t>
      </w:r>
    </w:p>
    <w:p>
      <w:r>
        <w:t>3.4. Поддержание порядка на рабочем месте</w:t>
      </w:r>
    </w:p>
    <w:p>
      <w:pPr>
        <w:pStyle w:val="Heading1"/>
      </w:pPr>
      <w:r>
        <w:t>4. ТРЕБОВАНИЯ ПО ОКОНЧАНИИ РАБОТЫ</w:t>
      </w:r>
    </w:p>
    <w:p>
      <w:r>
        <w:t>4.1. Выключение и отключение оборудования</w:t>
      </w:r>
    </w:p>
    <w:p>
      <w:r>
        <w:t>4.2. Возвращение инструмента на место хранения</w:t>
      </w:r>
    </w:p>
    <w:p>
      <w:r>
        <w:t>4.3. Очистка рабочего места</w:t>
      </w:r>
    </w:p>
    <w:p>
      <w:r>
        <w:t>4.4. Снятие СИЗ и их обслуживание</w:t>
      </w:r>
    </w:p>
    <w:p>
      <w:pPr>
        <w:pStyle w:val="Heading1"/>
      </w:pPr>
      <w:r>
        <w:t>5. ТРЕБОВАНИЯ В АВАРИЙНЫХ СИТУАЦИЯХ</w:t>
      </w:r>
    </w:p>
    <w:p>
      <w:r>
        <w:t>5.1. Действия при поражении электрическим током</w:t>
      </w:r>
    </w:p>
    <w:p>
      <w:r>
        <w:t>5.2. Действия при травмах</w:t>
      </w:r>
    </w:p>
    <w:p>
      <w:r>
        <w:t>5.3. Действия при загорании</w:t>
      </w:r>
    </w:p>
    <w:p>
      <w:r>
        <w:t>5.4. Эвакуация при чрезвычайных ситуациях</w:t>
      </w:r>
    </w:p>
    <w:p>
      <w:r>
        <w:t>5.5. Оповещение руководства</w:t>
      </w:r>
    </w:p>
    <w:p>
      <w:r>
        <w:br w:type="page"/>
      </w:r>
    </w:p>
    <w:p>
      <w:r>
        <w:rPr>
          <w:b/>
        </w:rPr>
        <w:t>СОГЛАСОВАНО</w:t>
      </w:r>
    </w:p>
    <w:p>
      <w:r>
        <w:t>Должность: _________________</w:t>
      </w:r>
    </w:p>
    <w:p>
      <w:r>
        <w:t>Подпись: ____________________</w:t>
      </w:r>
    </w:p>
    <w:p>
      <w:r>
        <w:t>Дата: ____________________</w:t>
      </w:r>
    </w:p>
    <w:p>
      <w:r>
        <w:rPr>
          <w:b/>
        </w:rPr>
        <w:t>УТВЕРЖДАЮ</w:t>
      </w:r>
    </w:p>
    <w:p>
      <w:r>
        <w:t>Должность: _________________</w:t>
      </w:r>
    </w:p>
    <w:p>
      <w:r>
        <w:t>Подпись: ____________________</w:t>
      </w:r>
    </w:p>
    <w:p>
      <w:r>
        <w:t>Дата: 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