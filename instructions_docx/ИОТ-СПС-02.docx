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Инструкция по охране труда для главного садовника</w:t>
      </w:r>
    </w:p>
    <w:p>
      <w:pPr>
        <w:spacing w:after="140"/>
        <w:ind w:firstLine="0"/>
        <w:jc w:val="center"/>
      </w:pPr>
      <w:r>
        <w:rPr>
          <w:rFonts w:ascii="Times New Roman" w:hAnsi="Times New Roman" w:eastAsia="Times New Roman"/>
          <w:color w:val="5A646E"/>
          <w:sz w:val="20"/>
        </w:rPr>
        <w:t>ИОТ-СПС-02</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главного садовника ООО «СЛАЙС ЛТД».</w:t>
      </w:r>
    </w:p>
    <w:p>
      <w:pPr>
        <w:widowControl/>
      </w:pPr>
      <w:r>
        <w:rPr>
          <w:rFonts w:ascii="Times New Roman" w:hAnsi="Times New Roman" w:eastAsia="Times New Roman"/>
          <w:b/>
          <w:color w:val="965A00"/>
          <w:sz w:val="20"/>
          <w:highlight w:val="yellow"/>
        </w:rPr>
        <w:t>[{[ОБЩ-02]}]</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ind w:left="369" w:hanging="369"/>
      </w:pPr>
      <w:r>
        <w:rPr>
          <w:rFonts w:ascii="Times New Roman" w:hAnsi="Times New Roman" w:eastAsia="Times New Roman"/>
          <w:sz w:val="24"/>
        </w:rPr>
        <w:t>1) изучения трудовых функций главного садовника;</w:t>
      </w:r>
    </w:p>
    <w:p>
      <w:pPr>
        <w:widowControl/>
        <w:ind w:left="369" w:hanging="369"/>
      </w:pPr>
      <w:r>
        <w:rPr>
          <w:rFonts w:ascii="Times New Roman" w:hAnsi="Times New Roman" w:eastAsia="Times New Roman"/>
          <w:sz w:val="24"/>
        </w:rPr>
        <w:t>2) результатов специальной оценки условий труда (далее – СОУТ), действующих в ООО «СЛАЙС ЛТД»;</w:t>
      </w:r>
    </w:p>
    <w:p>
      <w:pPr>
        <w:widowControl/>
        <w:ind w:left="369" w:hanging="369"/>
      </w:pPr>
      <w:r>
        <w:rPr>
          <w:rFonts w:ascii="Times New Roman" w:hAnsi="Times New Roman" w:eastAsia="Times New Roman"/>
          <w:sz w:val="24"/>
        </w:rPr>
        <w:t>3) результатов оценки профессиональных рисков (далее – ОПР), действующих в ООО «СЛАЙС ЛТД»;</w:t>
      </w:r>
    </w:p>
    <w:p>
      <w:pPr>
        <w:widowControl/>
        <w:ind w:left="369" w:hanging="369"/>
      </w:pPr>
      <w:r>
        <w:rPr>
          <w:rFonts w:ascii="Times New Roman" w:hAnsi="Times New Roman" w:eastAsia="Times New Roman"/>
          <w:sz w:val="24"/>
        </w:rPr>
        <w:t>4) анализа требований профессионального стандарта и должностных обязанностей;</w:t>
      </w:r>
    </w:p>
    <w:p>
      <w:pPr>
        <w:widowControl/>
        <w:ind w:left="369" w:hanging="369"/>
      </w:pPr>
      <w:r>
        <w:rPr>
          <w:rFonts w:ascii="Times New Roman" w:hAnsi="Times New Roman" w:eastAsia="Times New Roman"/>
          <w:sz w:val="24"/>
        </w:rPr>
        <w:t>5) определения безопасных методов и приёмов выполнения работ.</w:t>
      </w:r>
    </w:p>
    <w:p>
      <w:pPr>
        <w:widowControl/>
      </w:pPr>
      <w:r>
        <w:rPr>
          <w:rFonts w:ascii="Times New Roman" w:hAnsi="Times New Roman" w:eastAsia="Times New Roman"/>
          <w:b/>
          <w:color w:val="965A00"/>
          <w:sz w:val="20"/>
          <w:highlight w:val="yellow"/>
        </w:rPr>
        <w:t>[{[ОБЩ-03]}]</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главного садовника ООО «СЛАЙС ЛТД» при выполнении ими трудовых обязанностей независимо от квалификации и стажа работы.</w:t>
      </w:r>
    </w:p>
    <w:p>
      <w:pPr>
        <w:widowControl/>
      </w:pPr>
      <w:r>
        <w:rPr>
          <w:rFonts w:ascii="Times New Roman" w:hAnsi="Times New Roman" w:eastAsia="Times New Roman"/>
          <w:b/>
          <w:color w:val="965A00"/>
          <w:sz w:val="20"/>
          <w:highlight w:val="yellow"/>
        </w:rPr>
        <w:t>[{[ОБЩ-04]}]</w:t>
      </w:r>
      <w:r>
        <w:rPr>
          <w:rFonts w:ascii="Times New Roman" w:hAnsi="Times New Roman" w:eastAsia="Times New Roman"/>
          <w:sz w:val="24"/>
        </w:rPr>
        <w:t xml:space="preserve"> 1.4. К самостоятельной работе в должности главного садовника допускаются лица не моложе 18 лет, прошедшие:</w:t>
      </w:r>
    </w:p>
    <w:p>
      <w:pPr>
        <w:widowControl/>
      </w:pPr>
      <w:r>
        <w:rPr>
          <w:rFonts w:ascii="Times New Roman" w:hAnsi="Times New Roman" w:eastAsia="Times New Roman"/>
          <w:sz w:val="24"/>
        </w:rPr>
        <w:t>– обязательный предварительный медицинский осмотр;</w:t>
      </w:r>
    </w:p>
    <w:p>
      <w:pPr>
        <w:widowControl/>
      </w:pPr>
      <w:r>
        <w:rPr>
          <w:rFonts w:ascii="Times New Roman" w:hAnsi="Times New Roman" w:eastAsia="Times New Roman"/>
          <w:sz w:val="24"/>
        </w:rPr>
        <w:t>– вводный инструктаж по охране труда;</w:t>
      </w:r>
    </w:p>
    <w:p>
      <w:pPr>
        <w:widowControl/>
      </w:pPr>
      <w:r>
        <w:rPr>
          <w:rFonts w:ascii="Times New Roman" w:hAnsi="Times New Roman" w:eastAsia="Times New Roman"/>
          <w:sz w:val="24"/>
        </w:rPr>
        <w:t>– первичный инструктаж на рабочем месте;</w:t>
      </w:r>
    </w:p>
    <w:p>
      <w:pPr>
        <w:widowControl/>
      </w:pPr>
      <w:r>
        <w:rPr>
          <w:rFonts w:ascii="Times New Roman" w:hAnsi="Times New Roman" w:eastAsia="Times New Roman"/>
          <w:sz w:val="24"/>
        </w:rPr>
        <w:t>– обучение по охране труда и проверку знаний требований охраны труда;</w:t>
      </w:r>
    </w:p>
    <w:p>
      <w:pPr>
        <w:widowControl/>
      </w:pPr>
      <w:r>
        <w:rPr>
          <w:rFonts w:ascii="Times New Roman" w:hAnsi="Times New Roman" w:eastAsia="Times New Roman"/>
          <w:sz w:val="24"/>
        </w:rPr>
        <w:t>– обучение по оказанию первой помощи пострадавшим;</w:t>
      </w:r>
    </w:p>
    <w:p>
      <w:pPr>
        <w:widowControl/>
      </w:pPr>
      <w:r>
        <w:rPr>
          <w:rFonts w:ascii="Times New Roman" w:hAnsi="Times New Roman" w:eastAsia="Times New Roman"/>
          <w:sz w:val="24"/>
        </w:rPr>
        <w:t>– обучение и проверку знаний по использованию (применению) средств индивидуальной защиты;</w:t>
      </w:r>
    </w:p>
    <w:p>
      <w:pPr>
        <w:widowControl/>
      </w:pPr>
      <w:r>
        <w:rPr>
          <w:rFonts w:ascii="Times New Roman" w:hAnsi="Times New Roman" w:eastAsia="Times New Roman"/>
          <w:sz w:val="24"/>
        </w:rPr>
        <w:t>– обучение мерам пожарной безопасности;</w:t>
      </w:r>
    </w:p>
    <w:p>
      <w:pPr>
        <w:widowControl/>
      </w:pPr>
      <w:r>
        <w:rPr>
          <w:rFonts w:ascii="Times New Roman" w:hAnsi="Times New Roman" w:eastAsia="Times New Roman"/>
          <w:sz w:val="24"/>
        </w:rPr>
        <w:t>– стажировку на рабочем месте продолжительностью не менее 2 смен;</w:t>
      </w:r>
    </w:p>
    <w:p>
      <w:pPr>
        <w:widowControl/>
      </w:pPr>
      <w:r>
        <w:rPr>
          <w:rFonts w:ascii="Times New Roman" w:hAnsi="Times New Roman" w:eastAsia="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widowControl/>
      </w:pPr>
      <w:r>
        <w:rPr>
          <w:rFonts w:ascii="Times New Roman" w:hAnsi="Times New Roman" w:eastAsia="Times New Roman"/>
          <w:b/>
          <w:color w:val="965A00"/>
          <w:sz w:val="20"/>
          <w:highlight w:val="yellow"/>
        </w:rPr>
        <w:t>[{[ОБЩ-05]}]</w:t>
      </w:r>
      <w:r>
        <w:rPr>
          <w:rFonts w:ascii="Times New Roman" w:hAnsi="Times New Roman" w:eastAsia="Times New Roman"/>
          <w:sz w:val="24"/>
        </w:rPr>
        <w:t xml:space="preserve"> 1.5. Повторный инструктаж проводится не реже одного раза в 6 месяцев непосредственным руководителем работ.</w:t>
      </w:r>
    </w:p>
    <w:p>
      <w:pPr>
        <w:widowControl/>
      </w:pPr>
      <w:r>
        <w:rPr>
          <w:rFonts w:ascii="Times New Roman" w:hAnsi="Times New Roman" w:eastAsia="Times New Roman"/>
          <w:b/>
          <w:color w:val="965A00"/>
          <w:sz w:val="20"/>
          <w:highlight w:val="yellow"/>
        </w:rPr>
        <w:t>[{[ОБЩ-06]}]</w:t>
      </w:r>
      <w:r>
        <w:rPr>
          <w:rFonts w:ascii="Times New Roman" w:hAnsi="Times New Roman" w:eastAsia="Times New Roman"/>
          <w:sz w:val="24"/>
        </w:rPr>
        <w:t xml:space="preserve"> 1.6. Внеплановый инструктаж проводится при:</w:t>
      </w:r>
    </w:p>
    <w:p>
      <w:pPr>
        <w:widowControl/>
        <w:ind w:left="369" w:hanging="369"/>
      </w:pPr>
      <w:r>
        <w:rPr>
          <w:rFonts w:ascii="Times New Roman" w:hAnsi="Times New Roman" w:eastAsia="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widowControl/>
        <w:ind w:left="369" w:hanging="369"/>
      </w:pPr>
      <w:r>
        <w:rPr>
          <w:rFonts w:ascii="Times New Roman" w:hAnsi="Times New Roman" w:eastAsia="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widowControl/>
        <w:ind w:left="369" w:hanging="369"/>
      </w:pPr>
      <w:r>
        <w:rPr>
          <w:rFonts w:ascii="Times New Roman" w:hAnsi="Times New Roman" w:eastAsia="Times New Roman"/>
          <w:sz w:val="24"/>
        </w:rPr>
        <w:t>в) изменении нормативных правовых актов, содержащих государственные нормативные требования охраны труда;</w:t>
      </w:r>
    </w:p>
    <w:p>
      <w:pPr>
        <w:widowControl/>
        <w:ind w:left="369" w:hanging="369"/>
      </w:pPr>
      <w:r>
        <w:rPr>
          <w:rFonts w:ascii="Times New Roman" w:hAnsi="Times New Roman" w:eastAsia="Times New Roman"/>
          <w:sz w:val="24"/>
        </w:rPr>
        <w:t>г) выявлении дополнительных производственных факторов и источников опасности в рамках проведения СОУТ и ОПР;</w:t>
      </w:r>
    </w:p>
    <w:p>
      <w:pPr>
        <w:widowControl/>
        <w:ind w:left="369" w:hanging="369"/>
      </w:pPr>
      <w:r>
        <w:rPr>
          <w:rFonts w:ascii="Times New Roman" w:hAnsi="Times New Roman" w:eastAsia="Times New Roman"/>
          <w:sz w:val="24"/>
        </w:rPr>
        <w:t>д) требовании должностных лиц федеральной инспекции труда;</w:t>
      </w:r>
    </w:p>
    <w:p>
      <w:pPr>
        <w:widowControl/>
        <w:ind w:left="369" w:hanging="369"/>
      </w:pPr>
      <w:r>
        <w:rPr>
          <w:rFonts w:ascii="Times New Roman" w:hAnsi="Times New Roman" w:eastAsia="Times New Roman"/>
          <w:sz w:val="24"/>
        </w:rPr>
        <w:t>е) произошедших авариях и несчастных случаях на производстве;</w:t>
      </w:r>
    </w:p>
    <w:p>
      <w:pPr>
        <w:widowControl/>
        <w:ind w:left="369" w:hanging="369"/>
      </w:pPr>
      <w:r>
        <w:rPr>
          <w:rFonts w:ascii="Times New Roman" w:hAnsi="Times New Roman" w:eastAsia="Times New Roman"/>
          <w:sz w:val="24"/>
        </w:rPr>
        <w:t>ж) перерыве в работе продолжительностью более 60 календарных дней;</w:t>
      </w:r>
    </w:p>
    <w:p>
      <w:pPr>
        <w:widowControl/>
        <w:ind w:left="369" w:hanging="369"/>
      </w:pPr>
      <w:r>
        <w:rPr>
          <w:rFonts w:ascii="Times New Roman" w:hAnsi="Times New Roman" w:eastAsia="Times New Roman"/>
          <w:sz w:val="24"/>
        </w:rPr>
        <w:t>з) решении работодателя.</w:t>
      </w:r>
    </w:p>
    <w:p>
      <w:pPr>
        <w:widowControl/>
      </w:pPr>
      <w:r>
        <w:rPr>
          <w:rFonts w:ascii="Times New Roman" w:hAnsi="Times New Roman" w:eastAsia="Times New Roman"/>
          <w:b/>
          <w:color w:val="965A00"/>
          <w:sz w:val="20"/>
          <w:highlight w:val="yellow"/>
        </w:rPr>
        <w:t>[{[ОБЩ-07]}]</w:t>
      </w:r>
      <w:r>
        <w:rPr>
          <w:rFonts w:ascii="Times New Roman" w:hAnsi="Times New Roman" w:eastAsia="Times New Roman"/>
          <w:sz w:val="24"/>
        </w:rPr>
        <w:t xml:space="preserve"> 1.7. Целевой инструктаж проводится при:</w:t>
      </w:r>
    </w:p>
    <w:p>
      <w:pPr>
        <w:widowControl/>
        <w:ind w:left="369" w:hanging="369"/>
      </w:pPr>
      <w:r>
        <w:rPr>
          <w:rFonts w:ascii="Times New Roman" w:hAnsi="Times New Roman" w:eastAsia="Times New Roman"/>
          <w:sz w:val="24"/>
        </w:rPr>
        <w:t>а) выполнении работ повышенной опасности, на которые требуется наряд-допуск;</w:t>
      </w:r>
    </w:p>
    <w:p>
      <w:pPr>
        <w:widowControl/>
        <w:ind w:left="369" w:hanging="369"/>
      </w:pPr>
      <w:r>
        <w:rPr>
          <w:rFonts w:ascii="Times New Roman" w:hAnsi="Times New Roman" w:eastAsia="Times New Roman"/>
          <w:sz w:val="24"/>
        </w:rPr>
        <w:t>б) выполнении работ на объектах повышенной опасности, на проезжей части автомобильных дорог;</w:t>
      </w:r>
    </w:p>
    <w:p>
      <w:pPr>
        <w:widowControl/>
        <w:ind w:left="369" w:hanging="369"/>
      </w:pPr>
      <w:r>
        <w:rPr>
          <w:rFonts w:ascii="Times New Roman" w:hAnsi="Times New Roman" w:eastAsia="Times New Roman"/>
          <w:sz w:val="24"/>
        </w:rPr>
        <w:t>в) выполнении работ, не относящихся к основному технологическому процессу;</w:t>
      </w:r>
    </w:p>
    <w:p>
      <w:pPr>
        <w:widowControl/>
        <w:ind w:left="369" w:hanging="369"/>
      </w:pPr>
      <w:r>
        <w:rPr>
          <w:rFonts w:ascii="Times New Roman" w:hAnsi="Times New Roman" w:eastAsia="Times New Roman"/>
          <w:sz w:val="24"/>
        </w:rPr>
        <w:t>г) ликвидации последствий чрезвычайных ситуаций;</w:t>
      </w:r>
    </w:p>
    <w:p>
      <w:pPr>
        <w:widowControl/>
        <w:ind w:left="369" w:hanging="369"/>
      </w:pPr>
      <w:r>
        <w:rPr>
          <w:rFonts w:ascii="Times New Roman" w:hAnsi="Times New Roman" w:eastAsia="Times New Roman"/>
          <w:sz w:val="24"/>
        </w:rPr>
        <w:t>д) в иных случаях, установленных работодателем.</w:t>
      </w:r>
    </w:p>
    <w:p>
      <w:pPr>
        <w:widowControl/>
      </w:pPr>
      <w:r>
        <w:rPr>
          <w:rFonts w:ascii="Times New Roman" w:hAnsi="Times New Roman" w:eastAsia="Times New Roman"/>
          <w:b/>
          <w:color w:val="965A00"/>
          <w:sz w:val="20"/>
          <w:highlight w:val="yellow"/>
        </w:rPr>
        <w:t>[{[ОБЩ-08]}]</w:t>
      </w:r>
      <w:r>
        <w:rPr>
          <w:rFonts w:ascii="Times New Roman" w:hAnsi="Times New Roman" w:eastAsia="Times New Roman"/>
          <w:sz w:val="24"/>
        </w:rPr>
        <w:t xml:space="preserve">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widowControl/>
      </w:pPr>
      <w:r>
        <w:rPr>
          <w:rFonts w:ascii="Times New Roman" w:hAnsi="Times New Roman" w:eastAsia="Times New Roman"/>
          <w:b/>
          <w:color w:val="965A00"/>
          <w:sz w:val="20"/>
          <w:highlight w:val="yellow"/>
        </w:rPr>
        <w:t>[{[ОБЩ-09]}]</w:t>
      </w:r>
      <w:r>
        <w:rPr>
          <w:rFonts w:ascii="Times New Roman" w:hAnsi="Times New Roman" w:eastAsia="Times New Roman"/>
          <w:sz w:val="24"/>
        </w:rPr>
        <w:t xml:space="preserve"> 1.9. Работнику запрещается пользоваться инструментом, приспособлениями и оборудованием, безопасному обращению с которым он не обучен.</w:t>
      </w:r>
    </w:p>
    <w:p>
      <w:pPr>
        <w:widowControl/>
      </w:pPr>
      <w:r>
        <w:rPr>
          <w:rFonts w:ascii="Times New Roman" w:hAnsi="Times New Roman" w:eastAsia="Times New Roman"/>
          <w:b/>
          <w:color w:val="965A00"/>
          <w:sz w:val="20"/>
          <w:highlight w:val="yellow"/>
        </w:rPr>
        <w:t>[{[ОБЩ-10]}]</w:t>
      </w:r>
      <w:r>
        <w:rPr>
          <w:rFonts w:ascii="Times New Roman" w:hAnsi="Times New Roman" w:eastAsia="Times New Roman"/>
          <w:sz w:val="24"/>
        </w:rPr>
        <w:t xml:space="preserve"> 1.10. На главного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главного садовника, в соответствии с действующими картами оценки профессиональных рисков (ОПР), утверждёнными в ООО «СЛАЙС ЛТД», для рабочего места главного садовника.</w:t>
      </w:r>
    </w:p>
    <w:p>
      <w:pPr>
        <w:widowControl/>
      </w:pPr>
      <w:r>
        <w:rPr>
          <w:rFonts w:ascii="Times New Roman" w:hAnsi="Times New Roman" w:eastAsia="Times New Roman"/>
          <w:b/>
          <w:color w:val="965A00"/>
          <w:sz w:val="20"/>
          <w:highlight w:val="yellow"/>
        </w:rPr>
        <w:t>[{[ОБЩ-11]}]</w:t>
      </w:r>
      <w:r>
        <w:rPr>
          <w:rFonts w:ascii="Times New Roman" w:hAnsi="Times New Roman" w:eastAsia="Times New Roman"/>
          <w:sz w:val="24"/>
        </w:rPr>
        <w:t xml:space="preserve"> 1.11. Главный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b/>
          <w:color w:val="965A00"/>
          <w:sz w:val="20"/>
          <w:highlight w:val="yellow"/>
        </w:rPr>
        <w:t>[{[ОБЩ-12]}]</w:t>
      </w:r>
      <w:r>
        <w:rPr>
          <w:rFonts w:ascii="Times New Roman" w:hAnsi="Times New Roman" w:eastAsia="Times New Roman"/>
          <w:sz w:val="24"/>
        </w:rPr>
        <w:t xml:space="preserve">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widowControl/>
      </w:pPr>
      <w:r>
        <w:rPr>
          <w:rFonts w:ascii="Times New Roman" w:hAnsi="Times New Roman" w:eastAsia="Times New Roman"/>
          <w:b/>
          <w:color w:val="965A00"/>
          <w:sz w:val="20"/>
          <w:highlight w:val="yellow"/>
        </w:rPr>
        <w:t>[{[ОБЩ-13]}]</w:t>
      </w:r>
      <w:r>
        <w:rPr>
          <w:rFonts w:ascii="Times New Roman" w:hAnsi="Times New Roman" w:eastAsia="Times New Roman"/>
          <w:sz w:val="24"/>
        </w:rPr>
        <w:t xml:space="preserve"> 1.13. Личную одежду и спецодежду необходимо хранить отдельно в шкафчиках и гардеробной. Уносить спецодежду за пределы предприятия запрещается.</w:t>
      </w:r>
    </w:p>
    <w:p>
      <w:pPr>
        <w:widowControl/>
      </w:pPr>
      <w:r>
        <w:rPr>
          <w:rFonts w:ascii="Times New Roman" w:hAnsi="Times New Roman" w:eastAsia="Times New Roman"/>
          <w:b/>
          <w:color w:val="965A00"/>
          <w:sz w:val="20"/>
          <w:highlight w:val="yellow"/>
        </w:rPr>
        <w:t>[{[ОБЩ-14]}]</w:t>
      </w:r>
      <w:r>
        <w:rPr>
          <w:rFonts w:ascii="Times New Roman" w:hAnsi="Times New Roman" w:eastAsia="Times New Roman"/>
          <w:sz w:val="24"/>
        </w:rPr>
        <w:t xml:space="preserve">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widowControl/>
      </w:pPr>
      <w:r>
        <w:rPr>
          <w:rFonts w:ascii="Times New Roman" w:hAnsi="Times New Roman" w:eastAsia="Times New Roman"/>
          <w:b/>
          <w:color w:val="965A00"/>
          <w:sz w:val="20"/>
          <w:highlight w:val="yellow"/>
        </w:rPr>
        <w:t>[{[ОБЩ-15]}]</w:t>
      </w:r>
      <w:r>
        <w:rPr>
          <w:rFonts w:ascii="Times New Roman" w:hAnsi="Times New Roman" w:eastAsia="Times New Roman"/>
          <w:sz w:val="24"/>
        </w:rPr>
        <w:t xml:space="preserve">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widowControl/>
      </w:pPr>
      <w:r>
        <w:rPr>
          <w:rFonts w:ascii="Times New Roman" w:hAnsi="Times New Roman" w:eastAsia="Times New Roman"/>
          <w:b/>
          <w:color w:val="965A00"/>
          <w:sz w:val="20"/>
          <w:highlight w:val="yellow"/>
        </w:rPr>
        <w:t>[{[ОБЩ-16]}]</w:t>
      </w:r>
      <w:r>
        <w:rPr>
          <w:rFonts w:ascii="Times New Roman" w:hAnsi="Times New Roman" w:eastAsia="Times New Roman"/>
          <w:sz w:val="24"/>
        </w:rPr>
        <w:t xml:space="preserve"> 1.16. Работник обязан соблюдать режимы труда и отдыха. Работник должен выходить на работу своевременно, отдохнувшим, подготовленным к работе.</w:t>
      </w:r>
    </w:p>
    <w:p>
      <w:pPr>
        <w:widowControl/>
      </w:pPr>
      <w:r>
        <w:rPr>
          <w:rFonts w:ascii="Times New Roman" w:hAnsi="Times New Roman" w:eastAsia="Times New Roman"/>
          <w:b/>
          <w:color w:val="965A00"/>
          <w:sz w:val="20"/>
          <w:highlight w:val="yellow"/>
        </w:rPr>
        <w:t>[{[ОБЩ-17]}]</w:t>
      </w:r>
      <w:r>
        <w:rPr>
          <w:rFonts w:ascii="Times New Roman" w:hAnsi="Times New Roman" w:eastAsia="Times New Roman"/>
          <w:sz w:val="24"/>
        </w:rPr>
        <w:t xml:space="preserve">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widowControl/>
      </w:pPr>
      <w:r>
        <w:rPr>
          <w:rFonts w:ascii="Times New Roman" w:hAnsi="Times New Roman" w:eastAsia="Times New Roman"/>
          <w:b/>
          <w:color w:val="965A00"/>
          <w:sz w:val="20"/>
          <w:highlight w:val="yellow"/>
        </w:rPr>
        <w:t>[{[ОБЩ-18]}]</w:t>
      </w:r>
      <w:r>
        <w:rPr>
          <w:rFonts w:ascii="Times New Roman" w:hAnsi="Times New Roman" w:eastAsia="Times New Roman"/>
          <w:sz w:val="24"/>
        </w:rPr>
        <w:t xml:space="preserve">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widowControl/>
      </w:pPr>
      <w:r>
        <w:rPr>
          <w:rFonts w:ascii="Times New Roman" w:hAnsi="Times New Roman" w:eastAsia="Times New Roman"/>
          <w:b/>
          <w:color w:val="965A00"/>
          <w:sz w:val="20"/>
          <w:highlight w:val="yellow"/>
        </w:rPr>
        <w:t>[{[ОБЩ-19]}]</w:t>
      </w:r>
      <w:r>
        <w:rPr>
          <w:rFonts w:ascii="Times New Roman" w:hAnsi="Times New Roman" w:eastAsia="Times New Roman"/>
          <w:sz w:val="24"/>
        </w:rPr>
        <w:t xml:space="preserve"> 1.19. Работник обязан соблюдать правила личной гигиены:</w:t>
      </w:r>
    </w:p>
    <w:p>
      <w:pPr>
        <w:widowControl/>
      </w:pPr>
      <w:r>
        <w:rPr>
          <w:rFonts w:ascii="Times New Roman" w:hAnsi="Times New Roman" w:eastAsia="Times New Roman"/>
          <w:sz w:val="24"/>
        </w:rPr>
        <w:t>– проходить в установленные сроки медицинские осмотры и обследования;</w:t>
      </w:r>
    </w:p>
    <w:p>
      <w:pPr>
        <w:widowControl/>
      </w:pPr>
      <w:r>
        <w:rPr>
          <w:rFonts w:ascii="Times New Roman" w:hAnsi="Times New Roman" w:eastAsia="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widowControl/>
      </w:pPr>
      <w:r>
        <w:rPr>
          <w:rFonts w:ascii="Times New Roman" w:hAnsi="Times New Roman" w:eastAsia="Times New Roman"/>
          <w:sz w:val="24"/>
        </w:rPr>
        <w:t>– перед приёмом пищи мыть руки тёплой водой с мылом;</w:t>
      </w:r>
    </w:p>
    <w:p>
      <w:pPr>
        <w:widowControl/>
      </w:pPr>
      <w:r>
        <w:rPr>
          <w:rFonts w:ascii="Times New Roman" w:hAnsi="Times New Roman" w:eastAsia="Times New Roman"/>
          <w:sz w:val="24"/>
        </w:rPr>
        <w:t>– для питья употреблять воду из диспенсеров, чайников;</w:t>
      </w:r>
    </w:p>
    <w:p>
      <w:pPr>
        <w:widowControl/>
      </w:pPr>
      <w:r>
        <w:rPr>
          <w:rFonts w:ascii="Times New Roman" w:hAnsi="Times New Roman" w:eastAsia="Times New Roman"/>
          <w:sz w:val="24"/>
        </w:rPr>
        <w:t>– курить и принимать пищу разрешается только в специально отведённых для этого местах.</w:t>
      </w:r>
    </w:p>
    <w:p>
      <w:pPr>
        <w:widowControl/>
      </w:pPr>
      <w:r>
        <w:rPr>
          <w:rFonts w:ascii="Times New Roman" w:hAnsi="Times New Roman" w:eastAsia="Times New Roman"/>
          <w:b/>
          <w:color w:val="965A00"/>
          <w:sz w:val="20"/>
          <w:highlight w:val="yellow"/>
        </w:rPr>
        <w:t>[{[ОБЩ-20]}]</w:t>
      </w:r>
      <w:r>
        <w:rPr>
          <w:rFonts w:ascii="Times New Roman" w:hAnsi="Times New Roman" w:eastAsia="Times New Roman"/>
          <w:sz w:val="24"/>
        </w:rPr>
        <w:t xml:space="preserve">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widowControl/>
      </w:pPr>
      <w:r>
        <w:rPr>
          <w:rFonts w:ascii="Times New Roman" w:hAnsi="Times New Roman" w:eastAsia="Times New Roman"/>
          <w:b/>
          <w:color w:val="965A00"/>
          <w:sz w:val="20"/>
          <w:highlight w:val="yellow"/>
        </w:rPr>
        <w:t>[{[ОБЩ-21]}]</w:t>
      </w:r>
      <w:r>
        <w:rPr>
          <w:rFonts w:ascii="Times New Roman" w:hAnsi="Times New Roman" w:eastAsia="Times New Roman"/>
          <w:sz w:val="24"/>
        </w:rPr>
        <w:t xml:space="preserve">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widowControl/>
      </w:pP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widowControl/>
      </w:pPr>
      <w:r>
        <w:rPr>
          <w:rFonts w:ascii="Times New Roman" w:hAnsi="Times New Roman" w:eastAsia="Times New Roman"/>
          <w:b/>
          <w:color w:val="965A00"/>
          <w:sz w:val="20"/>
          <w:highlight w:val="yellow"/>
        </w:rPr>
        <w:t>[{[СПС02-B-01]}]</w:t>
      </w:r>
      <w:r>
        <w:rPr>
          <w:rFonts w:ascii="Times New Roman" w:hAnsi="Times New Roman" w:eastAsia="Times New Roman"/>
          <w:sz w:val="24"/>
        </w:rPr>
        <w:t xml:space="preserve"> 1.23. Главный садовник относится к категории рабочих, выполняющих работы по уходу за зелёными насаждениями на территории ООО «СЛАЙС ЛТД».</w:t>
      </w:r>
    </w:p>
    <w:p>
      <w:pPr>
        <w:widowControl/>
      </w:pPr>
      <w:r>
        <w:rPr>
          <w:rFonts w:ascii="Times New Roman" w:hAnsi="Times New Roman" w:eastAsia="Times New Roman"/>
          <w:b/>
          <w:color w:val="965A00"/>
          <w:sz w:val="20"/>
          <w:highlight w:val="yellow"/>
        </w:rPr>
        <w:t>[{[СПС02-B-02]}]</w:t>
      </w:r>
      <w:r>
        <w:rPr>
          <w:rFonts w:ascii="Times New Roman" w:hAnsi="Times New Roman" w:eastAsia="Times New Roman"/>
          <w:sz w:val="24"/>
        </w:rPr>
        <w:t xml:space="preserve"> 1.24. Главный садовник выполняет наиболее сложные и ответственные виды работ по уходу за зелёными насаждениями, в том числе:</w:t>
      </w:r>
    </w:p>
    <w:p>
      <w:pPr>
        <w:widowControl/>
      </w:pPr>
      <w:r>
        <w:rPr>
          <w:rFonts w:ascii="Times New Roman" w:hAnsi="Times New Roman" w:eastAsia="Times New Roman"/>
          <w:sz w:val="24"/>
        </w:rPr>
        <w:t>– валку, обрезку и формирование крон деревьев;</w:t>
      </w:r>
    </w:p>
    <w:p>
      <w:pPr>
        <w:widowControl/>
      </w:pPr>
      <w:r>
        <w:rPr>
          <w:rFonts w:ascii="Times New Roman" w:hAnsi="Times New Roman" w:eastAsia="Times New Roman"/>
          <w:sz w:val="24"/>
        </w:rPr>
        <w:t>– работу с применением бензопил, кусторезов, мотоножниц, газонокосилок, триммеров, воздуходувок, мотобуров, измельчителей веток;</w:t>
      </w:r>
    </w:p>
    <w:p>
      <w:pPr>
        <w:widowControl/>
      </w:pPr>
      <w:r>
        <w:rPr>
          <w:rFonts w:ascii="Times New Roman" w:hAnsi="Times New Roman" w:eastAsia="Times New Roman"/>
          <w:sz w:val="24"/>
        </w:rPr>
        <w:t>– работу на высоте с применением лестниц, стремянок, подъёмников (вышек);</w:t>
      </w:r>
    </w:p>
    <w:p>
      <w:pPr>
        <w:widowControl/>
      </w:pPr>
      <w:r>
        <w:rPr>
          <w:rFonts w:ascii="Times New Roman" w:hAnsi="Times New Roman" w:eastAsia="Times New Roman"/>
          <w:sz w:val="24"/>
        </w:rPr>
        <w:t>– посадку и пересадку крупномерных деревьев и кустарников;</w:t>
      </w:r>
    </w:p>
    <w:p>
      <w:pPr>
        <w:widowControl/>
      </w:pPr>
      <w:r>
        <w:rPr>
          <w:rFonts w:ascii="Times New Roman" w:hAnsi="Times New Roman" w:eastAsia="Times New Roman"/>
          <w:sz w:val="24"/>
        </w:rPr>
        <w:t>– работу с системами полива;</w:t>
      </w:r>
    </w:p>
    <w:p>
      <w:pPr>
        <w:widowControl/>
      </w:pPr>
      <w:r>
        <w:rPr>
          <w:rFonts w:ascii="Times New Roman" w:hAnsi="Times New Roman" w:eastAsia="Times New Roman"/>
          <w:sz w:val="24"/>
        </w:rPr>
        <w:t>– погрузочно-разгрузочные работы;</w:t>
      </w:r>
    </w:p>
    <w:p>
      <w:pPr>
        <w:widowControl/>
      </w:pPr>
      <w:r>
        <w:rPr>
          <w:rFonts w:ascii="Times New Roman" w:hAnsi="Times New Roman" w:eastAsia="Times New Roman"/>
          <w:sz w:val="24"/>
        </w:rPr>
        <w:t>– работы вблизи водоёмов, проезжих частей, линий электропередачи.</w:t>
      </w:r>
    </w:p>
    <w:p>
      <w:pPr>
        <w:widowControl/>
      </w:pPr>
      <w:r>
        <w:rPr>
          <w:rFonts w:ascii="Times New Roman" w:hAnsi="Times New Roman" w:eastAsia="Times New Roman"/>
          <w:b/>
          <w:color w:val="965A00"/>
          <w:sz w:val="20"/>
          <w:highlight w:val="yellow"/>
        </w:rPr>
        <w:t>[{[СПС02-B-03]}]</w:t>
      </w:r>
      <w:r>
        <w:rPr>
          <w:rFonts w:ascii="Times New Roman" w:hAnsi="Times New Roman" w:eastAsia="Times New Roman"/>
          <w:sz w:val="24"/>
        </w:rPr>
        <w:t xml:space="preserve"> 1.25. Главный садовник самостоятельно выполняет все виды работ по уходу за зелёными насаждениями, руководит работой садовников и ведущих садовников на вверенном участке, обеспечивает соблюдение требований охраны труда при выполнении работ, распределяет задания и контролирует качество и безопасность их выполнения.</w:t>
      </w:r>
    </w:p>
    <w:p>
      <w:pPr>
        <w:widowControl/>
      </w:pPr>
      <w:r>
        <w:rPr>
          <w:rFonts w:ascii="Times New Roman" w:hAnsi="Times New Roman" w:eastAsia="Times New Roman"/>
          <w:b/>
          <w:color w:val="965A00"/>
          <w:sz w:val="20"/>
          <w:highlight w:val="yellow"/>
        </w:rPr>
        <w:t>[{[СПС02-B-04]}]</w:t>
      </w:r>
      <w:r>
        <w:rPr>
          <w:rFonts w:ascii="Times New Roman" w:hAnsi="Times New Roman" w:eastAsia="Times New Roman"/>
          <w:sz w:val="24"/>
        </w:rPr>
        <w:t xml:space="preserve"> 1.26. Главный садовник обязан:</w:t>
      </w:r>
    </w:p>
    <w:p>
      <w:pPr>
        <w:widowControl/>
      </w:pPr>
      <w:r>
        <w:rPr>
          <w:rFonts w:ascii="Times New Roman" w:hAnsi="Times New Roman" w:eastAsia="Times New Roman"/>
          <w:sz w:val="24"/>
        </w:rPr>
        <w:t>1.26.1. Выполнять лично и контролировать выполнение подчинёнными работниками требований инструкций по охране труда по видам работ и оборудованию (работа с инструментом и приспособлениями, бензопилой, газонокосилками и триммерами, кусторезами и мотоножницами, электрическим аккумуляторным и электрифицированным инструментом, ручной пилой и ножовкой, на измельчителе веток, с мотобуром и воздуходувкой, на высоте, погрузочно-разгрузочные работы, с ЛВЖ и ГЖ, вблизи водоёмов, управление гольфкаром, функции машиниста подъёмника и рабочего люльки — при наличии соответствующего удостоверения).</w:t>
      </w:r>
    </w:p>
    <w:p>
      <w:pPr>
        <w:widowControl/>
      </w:pPr>
      <w:r>
        <w:rPr>
          <w:rFonts w:ascii="Times New Roman" w:hAnsi="Times New Roman" w:eastAsia="Times New Roman"/>
          <w:sz w:val="24"/>
        </w:rPr>
        <w:t>1.26.2. Перед началом работы лично осматривать участок, определять источники опасности, оценивать погодные условия, при необходимости корректировать задание и состав работ, доводить до работников меры безопасности.</w:t>
      </w:r>
    </w:p>
    <w:p>
      <w:pPr>
        <w:widowControl/>
      </w:pPr>
      <w:r>
        <w:rPr>
          <w:rFonts w:ascii="Times New Roman" w:hAnsi="Times New Roman" w:eastAsia="Times New Roman"/>
          <w:sz w:val="24"/>
        </w:rPr>
        <w:t>1.26.3. Контролировать применение работниками СИЗ, исправность инструмента и оборудования, соблюдение безопасных расстояний между работниками и посторонними лицами.</w:t>
      </w:r>
    </w:p>
    <w:p>
      <w:pPr>
        <w:widowControl/>
      </w:pPr>
      <w:r>
        <w:rPr>
          <w:rFonts w:ascii="Times New Roman" w:hAnsi="Times New Roman" w:eastAsia="Times New Roman"/>
          <w:sz w:val="24"/>
        </w:rPr>
        <w:t>1.26.4. Немедленно прекращать работу при выявлении нарушений, создающих угрозу жизни и здоровью, докладывать начальнику садово-парковой службы.</w:t>
      </w:r>
    </w:p>
    <w:p>
      <w:pPr>
        <w:widowControl/>
      </w:pPr>
      <w:r>
        <w:rPr>
          <w:rFonts w:ascii="Times New Roman" w:hAnsi="Times New Roman" w:eastAsia="Times New Roman"/>
          <w:b/>
          <w:color w:val="965A00"/>
          <w:sz w:val="20"/>
          <w:highlight w:val="yellow"/>
        </w:rPr>
        <w:t>[{[СПС02-B-05]}]</w:t>
      </w:r>
      <w:r>
        <w:rPr>
          <w:rFonts w:ascii="Times New Roman" w:hAnsi="Times New Roman" w:eastAsia="Times New Roman"/>
          <w:sz w:val="24"/>
        </w:rPr>
        <w:t xml:space="preserve"> 1.27. Различия в уровнях квалификации:</w:t>
      </w:r>
    </w:p>
    <w:p>
      <w:pPr>
        <w:widowControl/>
      </w:pPr>
      <w:r>
        <w:rPr>
          <w:rFonts w:ascii="Times New Roman" w:hAnsi="Times New Roman" w:eastAsia="Times New Roman"/>
          <w:sz w:val="24"/>
        </w:rPr>
        <w:t>– садовник выполняет работы по указанию и под контролем ведущего или главного садовника;</w:t>
      </w:r>
    </w:p>
    <w:p>
      <w:pPr>
        <w:widowControl/>
      </w:pPr>
      <w:r>
        <w:rPr>
          <w:rFonts w:ascii="Times New Roman" w:hAnsi="Times New Roman" w:eastAsia="Times New Roman"/>
          <w:sz w:val="24"/>
        </w:rPr>
        <w:t>– ведущий садовник выполняет работы самостоятельно, при необходимости руководит бригадой садовников;</w:t>
      </w:r>
    </w:p>
    <w:p>
      <w:pPr>
        <w:widowControl/>
      </w:pPr>
      <w:r>
        <w:rPr>
          <w:rFonts w:ascii="Times New Roman" w:hAnsi="Times New Roman" w:eastAsia="Times New Roman"/>
          <w:sz w:val="24"/>
        </w:rPr>
        <w:t>– главный садовник выполняет все виды работ самостоятельно, руководит работами садовников и ведущих садовников на участке, отвечает за организацию безопасного производства работ.</w:t>
      </w:r>
    </w:p>
    <w:p>
      <w:pPr>
        <w:widowControl/>
      </w:pPr>
      <w:r>
        <w:rPr>
          <w:rFonts w:ascii="Times New Roman" w:hAnsi="Times New Roman" w:eastAsia="Times New Roman"/>
          <w:b/>
          <w:color w:val="965A00"/>
          <w:sz w:val="20"/>
          <w:highlight w:val="yellow"/>
        </w:rPr>
        <w:t>[{[СПС02-B-06]}]</w:t>
      </w:r>
      <w:r>
        <w:rPr>
          <w:rFonts w:ascii="Times New Roman" w:hAnsi="Times New Roman" w:eastAsia="Times New Roman"/>
          <w:sz w:val="24"/>
        </w:rPr>
        <w:t xml:space="preserve"> 1.28. Специфика условий труда:</w:t>
      </w:r>
    </w:p>
    <w:p>
      <w:pPr>
        <w:widowControl/>
      </w:pPr>
      <w:r>
        <w:rPr>
          <w:rFonts w:ascii="Times New Roman" w:hAnsi="Times New Roman" w:eastAsia="Times New Roman"/>
          <w:sz w:val="24"/>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widowControl/>
      </w:pPr>
      <w:r>
        <w:rPr>
          <w:rFonts w:ascii="Times New Roman" w:hAnsi="Times New Roman" w:eastAsia="Times New Roman"/>
          <w:sz w:val="24"/>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widowControl/>
      </w:pPr>
      <w:r>
        <w:rPr>
          <w:rFonts w:ascii="Times New Roman" w:hAnsi="Times New Roman" w:eastAsia="Times New Roman"/>
          <w:sz w:val="24"/>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widowControl/>
      </w:pPr>
      <w:r>
        <w:rPr>
          <w:rFonts w:ascii="Times New Roman" w:hAnsi="Times New Roman" w:eastAsia="Times New Roman"/>
          <w:sz w:val="24"/>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b/>
          <w:color w:val="965A00"/>
          <w:sz w:val="20"/>
          <w:highlight w:val="yellow"/>
        </w:rPr>
        <w:t>[{[ОБЩ-23]}]</w:t>
      </w:r>
      <w:r>
        <w:rPr>
          <w:rFonts w:ascii="Times New Roman" w:hAnsi="Times New Roman" w:eastAsia="Times New Roman"/>
          <w:sz w:val="24"/>
        </w:rPr>
        <w:t xml:space="preserve">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widowControl/>
      </w:pPr>
      <w:r>
        <w:rPr>
          <w:rFonts w:ascii="Times New Roman" w:hAnsi="Times New Roman" w:eastAsia="Times New Roman"/>
          <w:b/>
          <w:color w:val="965A00"/>
          <w:sz w:val="20"/>
          <w:highlight w:val="yellow"/>
        </w:rPr>
        <w:t>[{[ОБЩ-24]}]</w:t>
      </w:r>
      <w:r>
        <w:rPr>
          <w:rFonts w:ascii="Times New Roman" w:hAnsi="Times New Roman" w:eastAsia="Times New Roman"/>
          <w:sz w:val="24"/>
        </w:rPr>
        <w:t xml:space="preserve"> 2.2. Определить своё психофизиологическое состояние. При недомогании известить об этом руководителя и обратиться за медицинской помощью.</w:t>
      </w:r>
    </w:p>
    <w:p>
      <w:pPr>
        <w:widowControl/>
      </w:pPr>
      <w:r>
        <w:rPr>
          <w:rFonts w:ascii="Times New Roman" w:hAnsi="Times New Roman" w:eastAsia="Times New Roman"/>
          <w:b/>
          <w:color w:val="965A00"/>
          <w:sz w:val="20"/>
          <w:highlight w:val="yellow"/>
        </w:rPr>
        <w:t>[{[ОБЩ-25]}]</w:t>
      </w:r>
      <w:r>
        <w:rPr>
          <w:rFonts w:ascii="Times New Roman" w:hAnsi="Times New Roman" w:eastAsia="Times New Roman"/>
          <w:sz w:val="24"/>
        </w:rPr>
        <w:t xml:space="preserve"> 2.3. Получить от непосредственного руководителя задание на смену с указанием мер безопасности для выполнения задания.</w:t>
      </w:r>
    </w:p>
    <w:p>
      <w:pPr>
        <w:widowControl/>
      </w:pPr>
      <w:r>
        <w:rPr>
          <w:rFonts w:ascii="Times New Roman" w:hAnsi="Times New Roman" w:eastAsia="Times New Roman"/>
          <w:b/>
          <w:color w:val="965A00"/>
          <w:sz w:val="20"/>
          <w:highlight w:val="yellow"/>
        </w:rPr>
        <w:t>[{[ОБЩ-26]}]</w:t>
      </w:r>
      <w:r>
        <w:rPr>
          <w:rFonts w:ascii="Times New Roman" w:hAnsi="Times New Roman" w:eastAsia="Times New Roman"/>
          <w:sz w:val="24"/>
        </w:rPr>
        <w:t xml:space="preserve">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widowControl/>
      </w:pPr>
      <w:r>
        <w:rPr>
          <w:rFonts w:ascii="Times New Roman" w:hAnsi="Times New Roman" w:eastAsia="Times New Roman"/>
          <w:b/>
          <w:color w:val="965A00"/>
          <w:sz w:val="20"/>
          <w:highlight w:val="yellow"/>
        </w:rPr>
        <w:t>[{[СПС02-C-01]}]</w:t>
      </w:r>
      <w:r>
        <w:rPr>
          <w:rFonts w:ascii="Times New Roman" w:hAnsi="Times New Roman" w:eastAsia="Times New Roman"/>
          <w:sz w:val="24"/>
        </w:rPr>
        <w:t xml:space="preserve"> 2.5. Дополнительно перед началом работы главный садовник обязан:</w:t>
      </w:r>
    </w:p>
    <w:p>
      <w:pPr>
        <w:widowControl/>
      </w:pPr>
      <w:r>
        <w:rPr>
          <w:rFonts w:ascii="Times New Roman" w:hAnsi="Times New Roman" w:eastAsia="Times New Roman"/>
          <w:sz w:val="24"/>
        </w:rPr>
        <w:t>2.5.1. Оценить метеорологические условия на момент начала работ. Не приступать к работе при:</w:t>
      </w:r>
    </w:p>
    <w:p>
      <w:pPr>
        <w:widowControl/>
      </w:pPr>
      <w:r>
        <w:rPr>
          <w:rFonts w:ascii="Times New Roman" w:hAnsi="Times New Roman" w:eastAsia="Times New Roman"/>
          <w:sz w:val="24"/>
        </w:rPr>
        <w:t>– грозе, ливневом дожде, сильном снегопаде, тумане с видимостью менее 50 м;</w:t>
      </w:r>
    </w:p>
    <w:p>
      <w:pPr>
        <w:widowControl/>
      </w:pPr>
      <w:r>
        <w:rPr>
          <w:rFonts w:ascii="Times New Roman" w:hAnsi="Times New Roman" w:eastAsia="Times New Roman"/>
          <w:sz w:val="24"/>
        </w:rPr>
        <w:t>– скорости ветра более 11 м/с на равнинной местности (для бензопил — более 11 м/с, для кусторезов, газонокосилок, триммеров — более 6 баллов);</w:t>
      </w:r>
    </w:p>
    <w:p>
      <w:pPr>
        <w:widowControl/>
      </w:pPr>
      <w:r>
        <w:rPr>
          <w:rFonts w:ascii="Times New Roman" w:hAnsi="Times New Roman" w:eastAsia="Times New Roman"/>
          <w:sz w:val="24"/>
        </w:rPr>
        <w:t>– температуре воздуха ниже минус 30 °С;</w:t>
      </w:r>
    </w:p>
    <w:p>
      <w:pPr>
        <w:widowControl/>
      </w:pPr>
      <w:r>
        <w:rPr>
          <w:rFonts w:ascii="Times New Roman" w:hAnsi="Times New Roman" w:eastAsia="Times New Roman"/>
          <w:sz w:val="24"/>
        </w:rPr>
        <w:t>– гололёде на рабочей поверхности;</w:t>
      </w:r>
    </w:p>
    <w:p>
      <w:pPr>
        <w:widowControl/>
      </w:pPr>
      <w:r>
        <w:rPr>
          <w:rFonts w:ascii="Times New Roman" w:hAnsi="Times New Roman" w:eastAsia="Times New Roman"/>
          <w:sz w:val="24"/>
        </w:rPr>
        <w:t>– иных опасных атмосферных явлениях, при которых выполнение данного вида работ запрещено.</w:t>
      </w:r>
    </w:p>
    <w:p>
      <w:pPr>
        <w:widowControl/>
      </w:pPr>
      <w:r>
        <w:rPr>
          <w:rFonts w:ascii="Times New Roman" w:hAnsi="Times New Roman" w:eastAsia="Times New Roman"/>
          <w:sz w:val="24"/>
        </w:rPr>
        <w:t>2.5.2. Осмотреть участок, на котором предстоит выполнять работу:</w:t>
      </w:r>
    </w:p>
    <w:p>
      <w:pPr>
        <w:widowControl/>
      </w:pPr>
      <w:r>
        <w:rPr>
          <w:rFonts w:ascii="Times New Roman" w:hAnsi="Times New Roman" w:eastAsia="Times New Roman"/>
          <w:sz w:val="24"/>
        </w:rPr>
        <w:t>–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w:t>
      </w:r>
    </w:p>
    <w:p>
      <w:pPr>
        <w:widowControl/>
      </w:pPr>
      <w:r>
        <w:rPr>
          <w:rFonts w:ascii="Times New Roman" w:hAnsi="Times New Roman" w:eastAsia="Times New Roman"/>
          <w:sz w:val="24"/>
        </w:rPr>
        <w:t>– убедиться в отсутствии открытых колодцев, траншей, ям, проёмов; при наличии — оградить или закрыть;</w:t>
      </w:r>
    </w:p>
    <w:p>
      <w:pPr>
        <w:widowControl/>
      </w:pPr>
      <w:r>
        <w:rPr>
          <w:rFonts w:ascii="Times New Roman" w:hAnsi="Times New Roman" w:eastAsia="Times New Roman"/>
          <w:sz w:val="24"/>
        </w:rPr>
        <w:t>– убедиться в отсутствии в зоне работы посторонних лиц, животных;</w:t>
      </w:r>
    </w:p>
    <w:p>
      <w:pPr>
        <w:widowControl/>
      </w:pPr>
      <w:r>
        <w:rPr>
          <w:rFonts w:ascii="Times New Roman" w:hAnsi="Times New Roman" w:eastAsia="Times New Roman"/>
          <w:sz w:val="24"/>
        </w:rPr>
        <w:t>– убедиться в отсутствии обрывов воздушных линий электропередачи; при обнаружении — не приближаться на расстояние менее 8 м, сообщить руководителю;</w:t>
      </w:r>
    </w:p>
    <w:p>
      <w:pPr>
        <w:widowControl/>
      </w:pPr>
      <w:r>
        <w:rPr>
          <w:rFonts w:ascii="Times New Roman" w:hAnsi="Times New Roman" w:eastAsia="Times New Roman"/>
          <w:sz w:val="24"/>
        </w:rPr>
        <w:t>– проверить состояние поверхности (отсутствие скользкости, выбоин, неровностей);</w:t>
      </w:r>
    </w:p>
    <w:p>
      <w:pPr>
        <w:widowControl/>
      </w:pPr>
      <w:r>
        <w:rPr>
          <w:rFonts w:ascii="Times New Roman" w:hAnsi="Times New Roman" w:eastAsia="Times New Roman"/>
          <w:sz w:val="24"/>
        </w:rPr>
        <w:t>– при работе вблизи проезжей части — убедиться в наличии ограждений, предупреждающих знаков, сигнальных жилетов.</w:t>
      </w:r>
    </w:p>
    <w:p>
      <w:pPr>
        <w:widowControl/>
      </w:pPr>
      <w:r>
        <w:rPr>
          <w:rFonts w:ascii="Times New Roman" w:hAnsi="Times New Roman" w:eastAsia="Times New Roman"/>
          <w:sz w:val="24"/>
        </w:rPr>
        <w:t>2.5.3. Осмотреть и проверить исправность инструмента, оборудования и приспособлений, которые будут применяться в работе:</w:t>
      </w:r>
    </w:p>
    <w:p>
      <w:pPr>
        <w:widowControl/>
      </w:pPr>
      <w:r>
        <w:rPr>
          <w:rFonts w:ascii="Times New Roman" w:hAnsi="Times New Roman" w:eastAsia="Times New Roman"/>
          <w:sz w:val="24"/>
        </w:rPr>
        <w:t>–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w:t>
      </w:r>
    </w:p>
    <w:p>
      <w:pPr>
        <w:widowControl/>
      </w:pPr>
      <w:r>
        <w:rPr>
          <w:rFonts w:ascii="Times New Roman" w:hAnsi="Times New Roman" w:eastAsia="Times New Roman"/>
          <w:sz w:val="24"/>
        </w:rPr>
        <w:t>–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w:t>
      </w:r>
    </w:p>
    <w:p>
      <w:pPr>
        <w:widowControl/>
      </w:pPr>
      <w:r>
        <w:rPr>
          <w:rFonts w:ascii="Times New Roman" w:hAnsi="Times New Roman" w:eastAsia="Times New Roman"/>
          <w:sz w:val="24"/>
        </w:rPr>
        <w:t>–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w:t>
      </w:r>
    </w:p>
    <w:p>
      <w:pPr>
        <w:widowControl/>
      </w:pPr>
      <w:r>
        <w:rPr>
          <w:rFonts w:ascii="Times New Roman" w:hAnsi="Times New Roman" w:eastAsia="Times New Roman"/>
          <w:sz w:val="24"/>
        </w:rPr>
        <w:t>– измельчитель веток: исправность защитных кожухов, режущих ножей, приёмной и разгрузочной горловин, отсутствие посторонних предметов в зоне подачи;</w:t>
      </w:r>
    </w:p>
    <w:p>
      <w:pPr>
        <w:widowControl/>
      </w:pPr>
      <w:r>
        <w:rPr>
          <w:rFonts w:ascii="Times New Roman" w:hAnsi="Times New Roman" w:eastAsia="Times New Roman"/>
          <w:sz w:val="24"/>
        </w:rPr>
        <w:t>– лестницы и стремянки: отсутствие трещин, деформаций, наличие противоскользящих наконечников и упоров, исправность фиксаторов;</w:t>
      </w:r>
    </w:p>
    <w:p>
      <w:pPr>
        <w:widowControl/>
      </w:pPr>
      <w:r>
        <w:rPr>
          <w:rFonts w:ascii="Times New Roman" w:hAnsi="Times New Roman" w:eastAsia="Times New Roman"/>
          <w:sz w:val="24"/>
        </w:rPr>
        <w:t>– грузозахватные приспособления и тару: наличие клейм или бирок с указанием грузоподъёмности и даты испытания.</w:t>
      </w:r>
    </w:p>
    <w:p>
      <w:pPr>
        <w:widowControl/>
      </w:pPr>
      <w:r>
        <w:rPr>
          <w:rFonts w:ascii="Times New Roman" w:hAnsi="Times New Roman" w:eastAsia="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widowControl/>
      </w:pPr>
      <w:r>
        <w:rPr>
          <w:rFonts w:ascii="Times New Roman" w:hAnsi="Times New Roman" w:eastAsia="Times New Roman"/>
          <w:sz w:val="24"/>
        </w:rPr>
        <w:t>2.5.5. Проверить наличие и исправность СИЗ, положенных для данного вида работ:</w:t>
      </w:r>
    </w:p>
    <w:p>
      <w:pPr>
        <w:widowControl/>
      </w:pPr>
      <w:r>
        <w:rPr>
          <w:rFonts w:ascii="Times New Roman" w:hAnsi="Times New Roman" w:eastAsia="Times New Roman"/>
          <w:sz w:val="24"/>
        </w:rPr>
        <w:t>– спецодежда и спецобувь (закрытая, с защитным подноском, нескользящая);</w:t>
      </w:r>
    </w:p>
    <w:p>
      <w:pPr>
        <w:widowControl/>
      </w:pPr>
      <w:r>
        <w:rPr>
          <w:rFonts w:ascii="Times New Roman" w:hAnsi="Times New Roman" w:eastAsia="Times New Roman"/>
          <w:sz w:val="24"/>
        </w:rPr>
        <w:t>– защитные очки или лицевой щиток;</w:t>
      </w:r>
    </w:p>
    <w:p>
      <w:pPr>
        <w:widowControl/>
      </w:pPr>
      <w:r>
        <w:rPr>
          <w:rFonts w:ascii="Times New Roman" w:hAnsi="Times New Roman" w:eastAsia="Times New Roman"/>
          <w:sz w:val="24"/>
        </w:rPr>
        <w:t>– защитные перчатки или рукавицы;</w:t>
      </w:r>
    </w:p>
    <w:p>
      <w:pPr>
        <w:widowControl/>
      </w:pPr>
      <w:r>
        <w:rPr>
          <w:rFonts w:ascii="Times New Roman" w:hAnsi="Times New Roman" w:eastAsia="Times New Roman"/>
          <w:sz w:val="24"/>
        </w:rPr>
        <w:t>– противошумные наушники или беруши (при работе с бензо- и электроинструментом);</w:t>
      </w:r>
    </w:p>
    <w:p>
      <w:pPr>
        <w:widowControl/>
      </w:pPr>
      <w:r>
        <w:rPr>
          <w:rFonts w:ascii="Times New Roman" w:hAnsi="Times New Roman" w:eastAsia="Times New Roman"/>
          <w:sz w:val="24"/>
        </w:rPr>
        <w:t>– защитная каска (при работе на высоте, валке деревьев, в зоне возможного падения предметов);</w:t>
      </w:r>
    </w:p>
    <w:p>
      <w:pPr>
        <w:widowControl/>
      </w:pPr>
      <w:r>
        <w:rPr>
          <w:rFonts w:ascii="Times New Roman" w:hAnsi="Times New Roman" w:eastAsia="Times New Roman"/>
          <w:sz w:val="24"/>
        </w:rPr>
        <w:t>– сигнальный жилет со световозвращающими элементами (при работе вблизи проезжей части);</w:t>
      </w:r>
    </w:p>
    <w:p>
      <w:pPr>
        <w:widowControl/>
      </w:pPr>
      <w:r>
        <w:rPr>
          <w:rFonts w:ascii="Times New Roman" w:hAnsi="Times New Roman" w:eastAsia="Times New Roman"/>
          <w:sz w:val="24"/>
        </w:rPr>
        <w:t>– страховочная система (при работе на высоте более 1,8 м);</w:t>
      </w:r>
    </w:p>
    <w:p>
      <w:pPr>
        <w:widowControl/>
      </w:pPr>
      <w:r>
        <w:rPr>
          <w:rFonts w:ascii="Times New Roman" w:hAnsi="Times New Roman" w:eastAsia="Times New Roman"/>
          <w:sz w:val="24"/>
        </w:rPr>
        <w:t>– иные СИЗ в соответствии с видом выполняемых работ.</w:t>
      </w:r>
    </w:p>
    <w:p>
      <w:pPr>
        <w:widowControl/>
      </w:pPr>
      <w:r>
        <w:rPr>
          <w:rFonts w:ascii="Times New Roman" w:hAnsi="Times New Roman" w:eastAsia="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widowControl/>
      </w:pPr>
      <w:r>
        <w:rPr>
          <w:rFonts w:ascii="Times New Roman" w:hAnsi="Times New Roman" w:eastAsia="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widowControl/>
      </w:pPr>
      <w:r>
        <w:rPr>
          <w:rFonts w:ascii="Times New Roman" w:hAnsi="Times New Roman" w:eastAsia="Times New Roman"/>
          <w:sz w:val="24"/>
        </w:rPr>
        <w:t>2.5.8. Проверить наличие и исправность средств связи (рация, телефон) для возможности вызова помощи в случае необходимости.</w:t>
      </w:r>
    </w:p>
    <w:p>
      <w:pPr>
        <w:widowControl/>
      </w:pPr>
      <w:r>
        <w:rPr>
          <w:rFonts w:ascii="Times New Roman" w:hAnsi="Times New Roman" w:eastAsia="Times New Roman"/>
          <w:sz w:val="24"/>
        </w:rPr>
        <w:t>2.5.9. Главный садовник дополнительно: распределяет задания между работниками с указанием мер безопасности, определяет границы опасных зон, назначает наблюдающих (при необходимости), проверяет готовность каждого работника к выполнению задания.</w:t>
      </w:r>
    </w:p>
    <w:p>
      <w:pPr>
        <w:widowControl/>
      </w:pPr>
      <w:r>
        <w:rPr>
          <w:rFonts w:ascii="Times New Roman" w:hAnsi="Times New Roman" w:eastAsia="Times New Roman"/>
          <w:b/>
          <w:color w:val="965A00"/>
          <w:sz w:val="20"/>
          <w:highlight w:val="yellow"/>
        </w:rPr>
        <w:t>[{[ОБЩ-27]}]</w:t>
      </w:r>
      <w:r>
        <w:rPr>
          <w:rFonts w:ascii="Times New Roman" w:hAnsi="Times New Roman" w:eastAsia="Times New Roman"/>
          <w:sz w:val="24"/>
        </w:rPr>
        <w:t xml:space="preserve">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widowControl/>
      </w:pPr>
      <w:r>
        <w:rPr>
          <w:rFonts w:ascii="Times New Roman" w:hAnsi="Times New Roman" w:eastAsia="Times New Roman"/>
          <w:b/>
          <w:color w:val="965A00"/>
          <w:sz w:val="20"/>
          <w:highlight w:val="yellow"/>
        </w:rPr>
        <w:t>[{[ОБЩ-28]}]</w:t>
      </w:r>
      <w:r>
        <w:rPr>
          <w:rFonts w:ascii="Times New Roman" w:hAnsi="Times New Roman" w:eastAsia="Times New Roman"/>
          <w:sz w:val="24"/>
        </w:rPr>
        <w:t xml:space="preserve"> 2.7. Работник не должен приступать к работе, если:</w:t>
      </w:r>
    </w:p>
    <w:p>
      <w:pPr>
        <w:widowControl/>
      </w:pPr>
      <w:r>
        <w:rPr>
          <w:rFonts w:ascii="Times New Roman" w:hAnsi="Times New Roman" w:eastAsia="Times New Roman"/>
          <w:sz w:val="24"/>
        </w:rPr>
        <w:t>– условия труда не соответствуют требованиям по охране труда;</w:t>
      </w:r>
    </w:p>
    <w:p>
      <w:pPr>
        <w:widowControl/>
      </w:pPr>
      <w:r>
        <w:rPr>
          <w:rFonts w:ascii="Times New Roman" w:hAnsi="Times New Roman" w:eastAsia="Times New Roman"/>
          <w:sz w:val="24"/>
        </w:rPr>
        <w:t>– не получен целевой инструктаж при выполнении работ повышенной опасности;</w:t>
      </w:r>
    </w:p>
    <w:p>
      <w:pPr>
        <w:widowControl/>
      </w:pPr>
      <w:r>
        <w:rPr>
          <w:rFonts w:ascii="Times New Roman" w:hAnsi="Times New Roman" w:eastAsia="Times New Roman"/>
          <w:sz w:val="24"/>
        </w:rPr>
        <w:t>– отсутствуют или неисправны СИЗ;</w:t>
      </w:r>
    </w:p>
    <w:p>
      <w:pPr>
        <w:widowControl/>
      </w:pPr>
      <w:r>
        <w:rPr>
          <w:rFonts w:ascii="Times New Roman" w:hAnsi="Times New Roman" w:eastAsia="Times New Roman"/>
          <w:sz w:val="24"/>
        </w:rPr>
        <w:t>– имеются сомнения в обеспечении безопасности при выполнении предстоящей работы.</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b/>
          <w:color w:val="965A00"/>
          <w:sz w:val="20"/>
          <w:highlight w:val="yellow"/>
        </w:rPr>
        <w:t>[{[ОБЩ-29]}]</w:t>
      </w:r>
      <w:r>
        <w:rPr>
          <w:rFonts w:ascii="Times New Roman" w:hAnsi="Times New Roman" w:eastAsia="Times New Roman"/>
          <w:sz w:val="24"/>
        </w:rPr>
        <w:t xml:space="preserve">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widowControl/>
      </w:pPr>
      <w:r>
        <w:rPr>
          <w:rFonts w:ascii="Times New Roman" w:hAnsi="Times New Roman" w:eastAsia="Times New Roman"/>
          <w:b/>
          <w:color w:val="965A00"/>
          <w:sz w:val="20"/>
          <w:highlight w:val="yellow"/>
        </w:rPr>
        <w:t>[{[ОБЩ-30]}]</w:t>
      </w:r>
      <w:r>
        <w:rPr>
          <w:rFonts w:ascii="Times New Roman" w:hAnsi="Times New Roman" w:eastAsia="Times New Roman"/>
          <w:sz w:val="24"/>
        </w:rPr>
        <w:t xml:space="preserve"> 3.2. При выполнении работы быть внимательным, не отвлекаться и не отвлекать других работников.</w:t>
      </w:r>
    </w:p>
    <w:p>
      <w:pPr>
        <w:widowControl/>
      </w:pPr>
      <w:r>
        <w:rPr>
          <w:rFonts w:ascii="Times New Roman" w:hAnsi="Times New Roman" w:eastAsia="Times New Roman"/>
          <w:b/>
          <w:color w:val="965A00"/>
          <w:sz w:val="20"/>
          <w:highlight w:val="yellow"/>
        </w:rPr>
        <w:t>[{[ОБЩ-31]}]</w:t>
      </w:r>
      <w:r>
        <w:rPr>
          <w:rFonts w:ascii="Times New Roman" w:hAnsi="Times New Roman" w:eastAsia="Times New Roman"/>
          <w:sz w:val="24"/>
        </w:rPr>
        <w:t xml:space="preserve"> 3.3. Применять исправные оборудование, инструмент, приспособления, использовать их только по прямому назначению.</w:t>
      </w:r>
    </w:p>
    <w:p>
      <w:pPr>
        <w:widowControl/>
      </w:pPr>
      <w:r>
        <w:rPr>
          <w:rFonts w:ascii="Times New Roman" w:hAnsi="Times New Roman" w:eastAsia="Times New Roman"/>
          <w:b/>
          <w:color w:val="965A00"/>
          <w:sz w:val="20"/>
          <w:highlight w:val="yellow"/>
        </w:rPr>
        <w:t>[{[ОБЩ-32]}]</w:t>
      </w:r>
      <w:r>
        <w:rPr>
          <w:rFonts w:ascii="Times New Roman" w:hAnsi="Times New Roman" w:eastAsia="Times New Roman"/>
          <w:sz w:val="24"/>
        </w:rPr>
        <w:t xml:space="preserve"> 3.4. Во время проведения работ пользоваться и правильно применять выданные СИЗ. Работать только в исправной спецодежде и спецобуви.</w:t>
      </w:r>
    </w:p>
    <w:p>
      <w:pPr>
        <w:widowControl/>
      </w:pPr>
      <w:r>
        <w:rPr>
          <w:rFonts w:ascii="Times New Roman" w:hAnsi="Times New Roman" w:eastAsia="Times New Roman"/>
          <w:b/>
          <w:color w:val="965A00"/>
          <w:sz w:val="20"/>
          <w:highlight w:val="yellow"/>
        </w:rPr>
        <w:t>[{[ОБЩ-33]}]</w:t>
      </w:r>
      <w:r>
        <w:rPr>
          <w:rFonts w:ascii="Times New Roman" w:hAnsi="Times New Roman" w:eastAsia="Times New Roman"/>
          <w:sz w:val="24"/>
        </w:rPr>
        <w:t xml:space="preserve"> 3.5. Поддерживать чистоту и порядок на рабочем месте, не допускать загромождения деталями, материалами, инструментом, приспособлениями.</w:t>
      </w:r>
    </w:p>
    <w:p>
      <w:pPr>
        <w:widowControl/>
      </w:pPr>
      <w:r>
        <w:rPr>
          <w:rFonts w:ascii="Times New Roman" w:hAnsi="Times New Roman" w:eastAsia="Times New Roman"/>
          <w:b/>
          <w:color w:val="965A00"/>
          <w:sz w:val="20"/>
          <w:highlight w:val="yellow"/>
        </w:rPr>
        <w:t>[{[ОБЩ-34]}]</w:t>
      </w:r>
      <w:r>
        <w:rPr>
          <w:rFonts w:ascii="Times New Roman" w:hAnsi="Times New Roman" w:eastAsia="Times New Roman"/>
          <w:sz w:val="24"/>
        </w:rPr>
        <w:t xml:space="preserve"> 3.6. Не курить, не принимать пищу на рабочем месте.</w:t>
      </w:r>
    </w:p>
    <w:p>
      <w:pPr>
        <w:widowControl/>
      </w:pPr>
      <w:r>
        <w:rPr>
          <w:rFonts w:ascii="Times New Roman" w:hAnsi="Times New Roman" w:eastAsia="Times New Roman"/>
          <w:b/>
          <w:color w:val="965A00"/>
          <w:sz w:val="20"/>
          <w:highlight w:val="yellow"/>
        </w:rPr>
        <w:t>[{[ОБЩ-35]}]</w:t>
      </w:r>
      <w:r>
        <w:rPr>
          <w:rFonts w:ascii="Times New Roman" w:hAnsi="Times New Roman" w:eastAsia="Times New Roman"/>
          <w:sz w:val="24"/>
        </w:rPr>
        <w:t xml:space="preserve"> 3.7. Соблюдать правила перемещения в помещении и на территории организации, пользоваться только установленными проходами.</w:t>
      </w:r>
    </w:p>
    <w:p>
      <w:pPr>
        <w:widowControl/>
      </w:pPr>
      <w:r>
        <w:rPr>
          <w:rFonts w:ascii="Times New Roman" w:hAnsi="Times New Roman" w:eastAsia="Times New Roman"/>
          <w:b/>
          <w:color w:val="965A00"/>
          <w:sz w:val="20"/>
          <w:highlight w:val="yellow"/>
        </w:rPr>
        <w:t>[{[СПС02-D-01]}]</w:t>
      </w:r>
      <w:r>
        <w:rPr>
          <w:rFonts w:ascii="Times New Roman" w:hAnsi="Times New Roman" w:eastAsia="Times New Roman"/>
          <w:sz w:val="24"/>
        </w:rPr>
        <w:t xml:space="preserve"> 3.8. Дополнительно во время работы главный садовник обязан:</w:t>
      </w:r>
    </w:p>
    <w:p>
      <w:pPr>
        <w:widowControl/>
      </w:pPr>
      <w:r>
        <w:rPr>
          <w:rFonts w:ascii="Times New Roman" w:hAnsi="Times New Roman" w:eastAsia="Times New Roman"/>
          <w:sz w:val="24"/>
        </w:rPr>
        <w:t>3.8.1. ОБЩИЕ ТРЕБОВАНИЯ ПРИ ВЫПОЛНЕНИИ РАБОТ ПО УХОДУ ЗА ЗЕЛЁНЫМИ НАСАЖДЕНИЯМИ</w:t>
      </w:r>
    </w:p>
    <w:p>
      <w:pPr>
        <w:widowControl/>
      </w:pPr>
      <w:r>
        <w:rPr>
          <w:rFonts w:ascii="Times New Roman" w:hAnsi="Times New Roman" w:eastAsia="Times New Roman"/>
          <w:sz w:val="24"/>
        </w:rPr>
        <w:t>3.8.1.1.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w:t>
      </w:r>
    </w:p>
    <w:p>
      <w:pPr>
        <w:widowControl/>
      </w:pPr>
      <w:r>
        <w:rPr>
          <w:rFonts w:ascii="Times New Roman" w:hAnsi="Times New Roman" w:eastAsia="Times New Roman"/>
          <w:sz w:val="24"/>
        </w:rPr>
        <w:t>3.8.1.2. При работе на проезжей части или вблизи неё надеть сигнальный жилет со световозвращающими элементами, работать лицом к движущемуся транспорту.</w:t>
      </w:r>
    </w:p>
    <w:p>
      <w:pPr>
        <w:widowControl/>
      </w:pPr>
      <w:r>
        <w:rPr>
          <w:rFonts w:ascii="Times New Roman" w:hAnsi="Times New Roman" w:eastAsia="Times New Roman"/>
          <w:sz w:val="24"/>
        </w:rPr>
        <w:t>3.8.1.3. При работе вблизи зон повышенной опасности (зоны маневрирования транспорта, погрузочно-разгрузочных работ, вблизи водоёмов, открытых люков) соблюдать особую осторожность.</w:t>
      </w:r>
    </w:p>
    <w:p>
      <w:pPr>
        <w:widowControl/>
      </w:pPr>
      <w:r>
        <w:rPr>
          <w:rFonts w:ascii="Times New Roman" w:hAnsi="Times New Roman" w:eastAsia="Times New Roman"/>
          <w:sz w:val="24"/>
        </w:rPr>
        <w:t>3.8.1.4. При перемещении по территории смотреть под ноги, пользоваться благоустроенными путями передвижения, соблюдать осторожность на скользких поверхностях.</w:t>
      </w:r>
    </w:p>
    <w:p>
      <w:pPr>
        <w:widowControl/>
      </w:pPr>
      <w:r>
        <w:rPr>
          <w:rFonts w:ascii="Times New Roman" w:hAnsi="Times New Roman" w:eastAsia="Times New Roman"/>
          <w:sz w:val="24"/>
        </w:rPr>
        <w:t>3.8.1.5.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w:t>
      </w:r>
    </w:p>
    <w:p>
      <w:pPr>
        <w:widowControl/>
      </w:pPr>
      <w:r>
        <w:rPr>
          <w:rFonts w:ascii="Times New Roman" w:hAnsi="Times New Roman" w:eastAsia="Times New Roman"/>
          <w:sz w:val="24"/>
        </w:rPr>
        <w:t>3.8.1.6. При поливке территории, растений не допускать попадания воды на токоведущие части электрооборудования, электропровода и линии электропередачи.</w:t>
      </w:r>
    </w:p>
    <w:p>
      <w:pPr>
        <w:widowControl/>
      </w:pPr>
      <w:r>
        <w:rPr>
          <w:rFonts w:ascii="Times New Roman" w:hAnsi="Times New Roman" w:eastAsia="Times New Roman"/>
          <w:sz w:val="24"/>
        </w:rPr>
        <w:t>3.8.1.7.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w:t>
      </w:r>
    </w:p>
    <w:p>
      <w:pPr>
        <w:widowControl/>
      </w:pPr>
      <w:r>
        <w:rPr>
          <w:rFonts w:ascii="Times New Roman" w:hAnsi="Times New Roman" w:eastAsia="Times New Roman"/>
          <w:sz w:val="24"/>
        </w:rPr>
        <w:t>3.8.1.8. Соблюдать установленные нормы перемещения тяжестей вручную. При перемещении тяжёлых грузов использовать тележки.</w:t>
      </w:r>
    </w:p>
    <w:p>
      <w:pPr>
        <w:widowControl/>
      </w:pPr>
      <w:r>
        <w:rPr>
          <w:rFonts w:ascii="Times New Roman" w:hAnsi="Times New Roman" w:eastAsia="Times New Roman"/>
          <w:sz w:val="24"/>
        </w:rPr>
        <w:t>3.8.1.9.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w:t>
      </w:r>
    </w:p>
    <w:p>
      <w:pPr>
        <w:widowControl/>
      </w:pPr>
      <w:r>
        <w:rPr>
          <w:rFonts w:ascii="Times New Roman" w:hAnsi="Times New Roman" w:eastAsia="Times New Roman"/>
          <w:sz w:val="24"/>
        </w:rPr>
        <w:t>3.8.1.10. Работы по валке деревьев, формированию крон, обрезке высоких деревьев выполнять только в светлое время суток. В исключительных случаях (последствия чрезвычайных ситуаций) — при обеспечении достаточного освещения рабочей площадки.</w:t>
      </w:r>
    </w:p>
    <w:p>
      <w:pPr>
        <w:widowControl/>
      </w:pPr>
      <w:r>
        <w:rPr>
          <w:rFonts w:ascii="Times New Roman" w:hAnsi="Times New Roman" w:eastAsia="Times New Roman"/>
          <w:sz w:val="24"/>
        </w:rPr>
        <w:t>3.8.1.11. Кошение газонов производить в светлое время суток. Запрещается косить во время дождя, густого тумана (видимость менее 50 м), при сильном ветре (более 6 баллов).</w:t>
      </w:r>
    </w:p>
    <w:p>
      <w:pPr>
        <w:widowControl/>
      </w:pPr>
      <w:r>
        <w:rPr>
          <w:rFonts w:ascii="Times New Roman" w:hAnsi="Times New Roman" w:eastAsia="Times New Roman"/>
          <w:sz w:val="24"/>
        </w:rPr>
        <w:t>3.8.1.12.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w:t>
      </w:r>
    </w:p>
    <w:p>
      <w:pPr>
        <w:widowControl/>
      </w:pPr>
      <w:r>
        <w:rPr>
          <w:rFonts w:ascii="Times New Roman" w:hAnsi="Times New Roman" w:eastAsia="Times New Roman"/>
          <w:sz w:val="24"/>
        </w:rPr>
        <w:t>3.8.1.13. Запрещается сжигать срезанные ветки, мусор и другие отходы на территории организации.</w:t>
      </w:r>
    </w:p>
    <w:p>
      <w:pPr>
        <w:widowControl/>
      </w:pPr>
      <w:r>
        <w:rPr>
          <w:rFonts w:ascii="Times New Roman" w:hAnsi="Times New Roman" w:eastAsia="Times New Roman"/>
          <w:sz w:val="24"/>
        </w:rPr>
        <w:t>3.8.2. РАБОТА С РУЧНЫМ ИНСТРУМЕНТОМ</w:t>
      </w:r>
    </w:p>
    <w:p>
      <w:pPr>
        <w:widowControl/>
      </w:pPr>
      <w:r>
        <w:rPr>
          <w:rFonts w:ascii="Times New Roman" w:hAnsi="Times New Roman" w:eastAsia="Times New Roman"/>
          <w:sz w:val="24"/>
        </w:rPr>
        <w:t>3.8.2.1.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w:t>
      </w:r>
    </w:p>
    <w:p>
      <w:pPr>
        <w:widowControl/>
      </w:pPr>
      <w:r>
        <w:rPr>
          <w:rFonts w:ascii="Times New Roman" w:hAnsi="Times New Roman" w:eastAsia="Times New Roman"/>
          <w:sz w:val="24"/>
        </w:rPr>
        <w:t>3.8.2.2. Во избежание травм не класть на землю грабли заострёнными концами вверх.</w:t>
      </w:r>
    </w:p>
    <w:p>
      <w:pPr>
        <w:widowControl/>
      </w:pPr>
      <w:r>
        <w:rPr>
          <w:rFonts w:ascii="Times New Roman" w:hAnsi="Times New Roman" w:eastAsia="Times New Roman"/>
          <w:sz w:val="24"/>
        </w:rPr>
        <w:t>3.8.2.3.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w:t>
      </w:r>
    </w:p>
    <w:p>
      <w:pPr>
        <w:widowControl/>
      </w:pPr>
      <w:r>
        <w:rPr>
          <w:rFonts w:ascii="Times New Roman" w:hAnsi="Times New Roman" w:eastAsia="Times New Roman"/>
          <w:sz w:val="24"/>
        </w:rPr>
        <w:t>3.8.2.4. При обработке почвы тяпкой, лопатой не приближать лезвие инструмента к ноге на расстояние менее 0,5 м, а лезвие лопаты — менее 0,3 м.</w:t>
      </w:r>
    </w:p>
    <w:p>
      <w:pPr>
        <w:widowControl/>
      </w:pPr>
      <w:r>
        <w:rPr>
          <w:rFonts w:ascii="Times New Roman" w:hAnsi="Times New Roman" w:eastAsia="Times New Roman"/>
          <w:sz w:val="24"/>
        </w:rPr>
        <w:t>3.8.2.5. При прореживании растений с использованием ручного инструмента работники должны располагаться уступами на расстоянии 2–3 м друг от друга.</w:t>
      </w:r>
    </w:p>
    <w:p>
      <w:pPr>
        <w:widowControl/>
      </w:pPr>
      <w:r>
        <w:rPr>
          <w:rFonts w:ascii="Times New Roman" w:hAnsi="Times New Roman" w:eastAsia="Times New Roman"/>
          <w:sz w:val="24"/>
        </w:rPr>
        <w:t>3.8.2.6.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w:t>
      </w:r>
    </w:p>
    <w:p>
      <w:pPr>
        <w:widowControl/>
      </w:pPr>
      <w:r>
        <w:rPr>
          <w:rFonts w:ascii="Times New Roman" w:hAnsi="Times New Roman" w:eastAsia="Times New Roman"/>
          <w:sz w:val="24"/>
        </w:rPr>
        <w:t>3.8.2.7. Работу по обрезке кустарников и деревьев проводить в рукавицах и защитных очках.</w:t>
      </w:r>
    </w:p>
    <w:p>
      <w:pPr>
        <w:widowControl/>
      </w:pPr>
      <w:r>
        <w:rPr>
          <w:rFonts w:ascii="Times New Roman" w:hAnsi="Times New Roman" w:eastAsia="Times New Roman"/>
          <w:sz w:val="24"/>
        </w:rPr>
        <w:t>3.8.2.8. Перед переноской инструмента зачехлить острые части. При переноске соблюдать дистанцию не менее 2 м от впереди и сбоку идущих работников.</w:t>
      </w:r>
    </w:p>
    <w:p>
      <w:pPr>
        <w:widowControl/>
      </w:pPr>
      <w:r>
        <w:rPr>
          <w:rFonts w:ascii="Times New Roman" w:hAnsi="Times New Roman" w:eastAsia="Times New Roman"/>
          <w:sz w:val="24"/>
        </w:rPr>
        <w:t>3.8.2.9. При перерывах в работе лопату положить плашмя на землю или воткнуть вертикально в стороне от проезжих путей и пешеходных дорожек.</w:t>
      </w:r>
    </w:p>
    <w:p>
      <w:pPr>
        <w:widowControl/>
      </w:pPr>
      <w:r>
        <w:rPr>
          <w:rFonts w:ascii="Times New Roman" w:hAnsi="Times New Roman" w:eastAsia="Times New Roman"/>
          <w:sz w:val="24"/>
        </w:rPr>
        <w:t>3.8.3. РАБОТА С БЕНЗОПИЛОЙ, ГАЗОНОКОСИЛКАМИ, ТРИММЕРАМИ И КУСТОРЕЗАМИ</w:t>
      </w:r>
    </w:p>
    <w:p>
      <w:pPr>
        <w:widowControl/>
      </w:pPr>
      <w:r>
        <w:rPr>
          <w:rFonts w:ascii="Times New Roman" w:hAnsi="Times New Roman" w:eastAsia="Times New Roman"/>
          <w:sz w:val="24"/>
        </w:rPr>
        <w:t>3.8.3.1.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w:t>
      </w:r>
    </w:p>
    <w:p>
      <w:pPr>
        <w:widowControl/>
      </w:pPr>
      <w:r>
        <w:rPr>
          <w:rFonts w:ascii="Times New Roman" w:hAnsi="Times New Roman" w:eastAsia="Times New Roman"/>
          <w:sz w:val="24"/>
        </w:rPr>
        <w:t>3.8.3.2.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w:t>
      </w:r>
    </w:p>
    <w:p>
      <w:pPr>
        <w:widowControl/>
      </w:pPr>
      <w:r>
        <w:rPr>
          <w:rFonts w:ascii="Times New Roman" w:hAnsi="Times New Roman" w:eastAsia="Times New Roman"/>
          <w:sz w:val="24"/>
        </w:rPr>
        <w:t>3.8.3.3.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w:t>
      </w:r>
    </w:p>
    <w:p>
      <w:pPr>
        <w:widowControl/>
      </w:pPr>
      <w:r>
        <w:rPr>
          <w:rFonts w:ascii="Times New Roman" w:hAnsi="Times New Roman" w:eastAsia="Times New Roman"/>
          <w:sz w:val="24"/>
        </w:rPr>
        <w:t>3.8.3.4.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w:t>
      </w:r>
    </w:p>
    <w:p>
      <w:pPr>
        <w:widowControl/>
      </w:pPr>
      <w:r>
        <w:rPr>
          <w:rFonts w:ascii="Times New Roman" w:hAnsi="Times New Roman" w:eastAsia="Times New Roman"/>
          <w:sz w:val="24"/>
        </w:rPr>
        <w:t>3.8.3.5.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w:t>
      </w:r>
    </w:p>
    <w:p>
      <w:pPr>
        <w:widowControl/>
      </w:pPr>
      <w:r>
        <w:rPr>
          <w:rFonts w:ascii="Times New Roman" w:hAnsi="Times New Roman" w:eastAsia="Times New Roman"/>
          <w:sz w:val="24"/>
        </w:rPr>
        <w:t>3.8.3.6.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widowControl/>
      </w:pPr>
      <w:r>
        <w:rPr>
          <w:rFonts w:ascii="Times New Roman" w:hAnsi="Times New Roman" w:eastAsia="Times New Roman"/>
          <w:sz w:val="24"/>
        </w:rPr>
        <w:t>3.8.4. РАБОТА НА ВЫСОТЕ (ЛЕСТНИЦЫ, СТРЕМЯНКИ)</w:t>
      </w:r>
    </w:p>
    <w:p>
      <w:pPr>
        <w:widowControl/>
      </w:pPr>
      <w:r>
        <w:rPr>
          <w:rFonts w:ascii="Times New Roman" w:hAnsi="Times New Roman" w:eastAsia="Times New Roman"/>
          <w:sz w:val="24"/>
        </w:rPr>
        <w:t>3.8.4.1. Обрезку высоких кустарников и веток деревьев проводить с лестниц-стремянок с противоскользящими наконечниками на ножках.</w:t>
      </w:r>
    </w:p>
    <w:p>
      <w:pPr>
        <w:widowControl/>
      </w:pPr>
      <w:r>
        <w:rPr>
          <w:rFonts w:ascii="Times New Roman" w:hAnsi="Times New Roman" w:eastAsia="Times New Roman"/>
          <w:sz w:val="24"/>
        </w:rPr>
        <w:t>3.8.4.2.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w:t>
      </w:r>
    </w:p>
    <w:p>
      <w:pPr>
        <w:widowControl/>
      </w:pPr>
      <w:r>
        <w:rPr>
          <w:rFonts w:ascii="Times New Roman" w:hAnsi="Times New Roman" w:eastAsia="Times New Roman"/>
          <w:sz w:val="24"/>
        </w:rPr>
        <w:t>3.8.4.3. При работе на высоте более 1,8 м применять страховочные системы (предохранительные пояса), каски.</w:t>
      </w:r>
    </w:p>
    <w:p>
      <w:pPr>
        <w:widowControl/>
      </w:pPr>
      <w:r>
        <w:rPr>
          <w:rFonts w:ascii="Times New Roman" w:hAnsi="Times New Roman" w:eastAsia="Times New Roman"/>
          <w:sz w:val="24"/>
        </w:rPr>
        <w:t>3.8.4.4. При работе на высоте инструмент подавать с помощью верёвки или бесконечного каната. Запрещается сбрасывать инструмент и предметы с высоты.</w:t>
      </w:r>
    </w:p>
    <w:p>
      <w:pPr>
        <w:widowControl/>
      </w:pPr>
      <w:r>
        <w:rPr>
          <w:rFonts w:ascii="Times New Roman" w:hAnsi="Times New Roman" w:eastAsia="Times New Roman"/>
          <w:sz w:val="24"/>
        </w:rPr>
        <w:t>3.8.5. ПОГРУЗОЧНО-РАЗГРУЗОЧНЫЕ РАБОТЫ И РАБОТА ВБЛИЗИ ВОДОЁМОВ</w:t>
      </w:r>
    </w:p>
    <w:p>
      <w:pPr>
        <w:widowControl/>
      </w:pPr>
      <w:r>
        <w:rPr>
          <w:rFonts w:ascii="Times New Roman" w:hAnsi="Times New Roman" w:eastAsia="Times New Roman"/>
          <w:sz w:val="24"/>
        </w:rPr>
        <w:t>3.8.5.1.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w:t>
      </w:r>
    </w:p>
    <w:p>
      <w:pPr>
        <w:widowControl/>
      </w:pPr>
      <w:r>
        <w:rPr>
          <w:rFonts w:ascii="Times New Roman" w:hAnsi="Times New Roman" w:eastAsia="Times New Roman"/>
          <w:sz w:val="24"/>
        </w:rPr>
        <w:t>3.8.5.2. Срезанные ветки к транспортным средствам переносить небольшими порциями в рукавицах так, чтобы хорошо видеть дорогу перед собой.</w:t>
      </w:r>
    </w:p>
    <w:p>
      <w:pPr>
        <w:widowControl/>
      </w:pPr>
      <w:r>
        <w:rPr>
          <w:rFonts w:ascii="Times New Roman" w:hAnsi="Times New Roman" w:eastAsia="Times New Roman"/>
          <w:sz w:val="24"/>
        </w:rPr>
        <w:t>3.8.5.3. Очистку поверхности декоративных прудов и водоёмов проводить с берега при помощи сачков с удлинёнными рукоятками. Запрещается заходить в воду.</w:t>
      </w:r>
    </w:p>
    <w:p>
      <w:pPr>
        <w:widowControl/>
      </w:pPr>
      <w:r>
        <w:rPr>
          <w:rFonts w:ascii="Times New Roman" w:hAnsi="Times New Roman" w:eastAsia="Times New Roman"/>
          <w:sz w:val="24"/>
        </w:rPr>
        <w:t>3.8.5.4.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widowControl/>
      </w:pPr>
      <w:r>
        <w:rPr>
          <w:rFonts w:ascii="Times New Roman" w:hAnsi="Times New Roman" w:eastAsia="Times New Roman"/>
          <w:b/>
          <w:color w:val="965A00"/>
          <w:sz w:val="20"/>
          <w:highlight w:val="yellow"/>
        </w:rPr>
        <w:t>[{[ОБЩ-36]}]</w:t>
      </w:r>
      <w:r>
        <w:rPr>
          <w:rFonts w:ascii="Times New Roman" w:hAnsi="Times New Roman" w:eastAsia="Times New Roman"/>
          <w:sz w:val="24"/>
        </w:rPr>
        <w:t xml:space="preserve">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widowControl/>
      </w:pPr>
      <w:r>
        <w:rPr>
          <w:rFonts w:ascii="Times New Roman" w:hAnsi="Times New Roman" w:eastAsia="Times New Roman"/>
          <w:b/>
          <w:color w:val="965A00"/>
          <w:sz w:val="20"/>
          <w:highlight w:val="yellow"/>
        </w:rPr>
        <w:t>[{[ОБЩ-37]}]</w:t>
      </w:r>
      <w:r>
        <w:rPr>
          <w:rFonts w:ascii="Times New Roman" w:hAnsi="Times New Roman" w:eastAsia="Times New Roman"/>
          <w:sz w:val="24"/>
        </w:rPr>
        <w:t xml:space="preserve">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b/>
          <w:color w:val="965A00"/>
          <w:sz w:val="20"/>
          <w:highlight w:val="yellow"/>
        </w:rPr>
        <w:t>[{[ОБЩ-38]}]</w:t>
      </w:r>
      <w:r>
        <w:rPr>
          <w:rFonts w:ascii="Times New Roman" w:hAnsi="Times New Roman" w:eastAsia="Times New Roman"/>
          <w:sz w:val="24"/>
        </w:rPr>
        <w:t xml:space="preserve"> 4.1. При выполнении работ возможно возникновение следующих аварийных ситуаций:</w:t>
      </w:r>
    </w:p>
    <w:p>
      <w:pPr>
        <w:widowControl/>
      </w:pPr>
      <w:r>
        <w:rPr>
          <w:rFonts w:ascii="Times New Roman" w:hAnsi="Times New Roman" w:eastAsia="Times New Roman"/>
          <w:sz w:val="24"/>
        </w:rPr>
        <w:t>– повреждения и дефекты в конструкции оборудования по причине физического износа, истечения срока эксплуатации;</w:t>
      </w:r>
    </w:p>
    <w:p>
      <w:pPr>
        <w:widowControl/>
      </w:pPr>
      <w:r>
        <w:rPr>
          <w:rFonts w:ascii="Times New Roman" w:hAnsi="Times New Roman" w:eastAsia="Times New Roman"/>
          <w:sz w:val="24"/>
        </w:rPr>
        <w:t>– технические проблемы с оборудованием по причине высокого износа;</w:t>
      </w:r>
    </w:p>
    <w:p>
      <w:pPr>
        <w:widowControl/>
      </w:pPr>
      <w:r>
        <w:rPr>
          <w:rFonts w:ascii="Times New Roman" w:hAnsi="Times New Roman" w:eastAsia="Times New Roman"/>
          <w:sz w:val="24"/>
        </w:rPr>
        <w:t>– возникновение очагов пожара по причине нарушения требований пожарной безопасности;</w:t>
      </w:r>
    </w:p>
    <w:p>
      <w:pPr>
        <w:widowControl/>
      </w:pPr>
      <w:r>
        <w:rPr>
          <w:rFonts w:ascii="Times New Roman" w:hAnsi="Times New Roman" w:eastAsia="Times New Roman"/>
          <w:sz w:val="24"/>
        </w:rPr>
        <w:t>– поражение электрическим током;</w:t>
      </w:r>
    </w:p>
    <w:p>
      <w:pPr>
        <w:widowControl/>
      </w:pPr>
      <w:r>
        <w:rPr>
          <w:rFonts w:ascii="Times New Roman" w:hAnsi="Times New Roman" w:eastAsia="Times New Roman"/>
          <w:sz w:val="24"/>
        </w:rPr>
        <w:t>– погодные условия, угрожающие безопасности (гроза, сильный ветер, ливень, гололёд).</w:t>
      </w:r>
    </w:p>
    <w:p>
      <w:pPr>
        <w:widowControl/>
      </w:pPr>
      <w:r>
        <w:rPr>
          <w:rFonts w:ascii="Times New Roman" w:hAnsi="Times New Roman" w:eastAsia="Times New Roman"/>
          <w:b/>
          <w:color w:val="965A00"/>
          <w:sz w:val="20"/>
          <w:highlight w:val="yellow"/>
        </w:rPr>
        <w:t>[{[ОБЩ-39]}]</w:t>
      </w:r>
      <w:r>
        <w:rPr>
          <w:rFonts w:ascii="Times New Roman" w:hAnsi="Times New Roman" w:eastAsia="Times New Roman"/>
          <w:sz w:val="24"/>
        </w:rPr>
        <w:t xml:space="preserve">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widowControl/>
      </w:pPr>
      <w:r>
        <w:rPr>
          <w:rFonts w:ascii="Times New Roman" w:hAnsi="Times New Roman" w:eastAsia="Times New Roman"/>
          <w:b/>
          <w:color w:val="965A00"/>
          <w:sz w:val="20"/>
          <w:highlight w:val="yellow"/>
        </w:rPr>
        <w:t>[{[ОБЩ-40]}]</w:t>
      </w:r>
      <w:r>
        <w:rPr>
          <w:rFonts w:ascii="Times New Roman" w:hAnsi="Times New Roman" w:eastAsia="Times New Roman"/>
          <w:sz w:val="24"/>
        </w:rPr>
        <w:t xml:space="preserve"> 4.3. При несчастном случае необходимо:</w:t>
      </w:r>
    </w:p>
    <w:p>
      <w:pPr>
        <w:widowControl/>
      </w:pPr>
      <w:r>
        <w:rPr>
          <w:rFonts w:ascii="Times New Roman" w:hAnsi="Times New Roman" w:eastAsia="Times New Roman"/>
          <w:sz w:val="24"/>
        </w:rPr>
        <w:t>– освободить пострадавшего от травмирующего фактора, соблюдая собственную безопасность;</w:t>
      </w:r>
    </w:p>
    <w:p>
      <w:pPr>
        <w:widowControl/>
      </w:pPr>
      <w:r>
        <w:rPr>
          <w:rFonts w:ascii="Times New Roman" w:hAnsi="Times New Roman" w:eastAsia="Times New Roman"/>
          <w:sz w:val="24"/>
        </w:rPr>
        <w:t>– оказать первую помощь;</w:t>
      </w:r>
    </w:p>
    <w:p>
      <w:pPr>
        <w:widowControl/>
      </w:pPr>
      <w:r>
        <w:rPr>
          <w:rFonts w:ascii="Times New Roman" w:hAnsi="Times New Roman" w:eastAsia="Times New Roman"/>
          <w:sz w:val="24"/>
        </w:rPr>
        <w:t>– при необходимости вызвать бригаду скорой помощи по телефону 103 или 112;</w:t>
      </w:r>
    </w:p>
    <w:p>
      <w:pPr>
        <w:widowControl/>
      </w:pPr>
      <w:r>
        <w:rPr>
          <w:rFonts w:ascii="Times New Roman" w:hAnsi="Times New Roman" w:eastAsia="Times New Roman"/>
          <w:sz w:val="24"/>
        </w:rPr>
        <w:t>– сообщить о происшествии руководству;</w:t>
      </w:r>
    </w:p>
    <w:p>
      <w:pPr>
        <w:widowControl/>
      </w:pPr>
      <w:r>
        <w:rPr>
          <w:rFonts w:ascii="Times New Roman" w:hAnsi="Times New Roman" w:eastAsia="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widowControl/>
      </w:pPr>
      <w:r>
        <w:rPr>
          <w:rFonts w:ascii="Times New Roman" w:hAnsi="Times New Roman" w:eastAsia="Times New Roman"/>
          <w:b/>
          <w:color w:val="965A00"/>
          <w:sz w:val="20"/>
          <w:highlight w:val="yellow"/>
        </w:rPr>
        <w:t>[{[ОБЩ-41]}]</w:t>
      </w:r>
      <w:r>
        <w:rPr>
          <w:rFonts w:ascii="Times New Roman" w:hAnsi="Times New Roman" w:eastAsia="Times New Roman"/>
          <w:sz w:val="24"/>
        </w:rPr>
        <w:t xml:space="preserve">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widowControl/>
      </w:pPr>
      <w:r>
        <w:rPr>
          <w:rFonts w:ascii="Times New Roman" w:hAnsi="Times New Roman" w:eastAsia="Times New Roman"/>
          <w:b/>
          <w:color w:val="965A00"/>
          <w:sz w:val="20"/>
          <w:highlight w:val="yellow"/>
        </w:rPr>
        <w:t>[{[ОБЩ-42]}]</w:t>
      </w:r>
      <w:r>
        <w:rPr>
          <w:rFonts w:ascii="Times New Roman" w:hAnsi="Times New Roman" w:eastAsia="Times New Roman"/>
          <w:sz w:val="24"/>
        </w:rPr>
        <w:t xml:space="preserve"> 4.5. При возникновении пожара:</w:t>
      </w:r>
    </w:p>
    <w:p>
      <w:pPr>
        <w:widowControl/>
      </w:pPr>
      <w:r>
        <w:rPr>
          <w:rFonts w:ascii="Times New Roman" w:hAnsi="Times New Roman" w:eastAsia="Times New Roman"/>
          <w:sz w:val="24"/>
        </w:rPr>
        <w:t>– немедленно сообщить по телефону 101 или 112;</w:t>
      </w:r>
    </w:p>
    <w:p>
      <w:pPr>
        <w:widowControl/>
      </w:pPr>
      <w:r>
        <w:rPr>
          <w:rFonts w:ascii="Times New Roman" w:hAnsi="Times New Roman" w:eastAsia="Times New Roman"/>
          <w:sz w:val="24"/>
        </w:rPr>
        <w:t>– отключить электрооборудование (при возможности);</w:t>
      </w:r>
    </w:p>
    <w:p>
      <w:pPr>
        <w:widowControl/>
      </w:pPr>
      <w:r>
        <w:rPr>
          <w:rFonts w:ascii="Times New Roman" w:hAnsi="Times New Roman" w:eastAsia="Times New Roman"/>
          <w:sz w:val="24"/>
        </w:rPr>
        <w:t>– принять меры к эвакуации людей из опасной зоны;</w:t>
      </w:r>
    </w:p>
    <w:p>
      <w:pPr>
        <w:widowControl/>
      </w:pPr>
      <w:r>
        <w:rPr>
          <w:rFonts w:ascii="Times New Roman" w:hAnsi="Times New Roman" w:eastAsia="Times New Roman"/>
          <w:sz w:val="24"/>
        </w:rPr>
        <w:t>– приступить к тушению пожара имеющимися первичными средствами пожаротушения;</w:t>
      </w:r>
    </w:p>
    <w:p>
      <w:pPr>
        <w:widowControl/>
      </w:pPr>
      <w:r>
        <w:rPr>
          <w:rFonts w:ascii="Times New Roman" w:hAnsi="Times New Roman" w:eastAsia="Times New Roman"/>
          <w:sz w:val="24"/>
        </w:rPr>
        <w:t>– при невозможности ликвидировать пожар – покинуть опасную зону, действуя согласно планам эвакуации.</w:t>
      </w:r>
    </w:p>
    <w:p>
      <w:pPr>
        <w:widowControl/>
      </w:pPr>
      <w:r>
        <w:rPr>
          <w:rFonts w:ascii="Times New Roman" w:hAnsi="Times New Roman" w:eastAsia="Times New Roman"/>
          <w:b/>
          <w:color w:val="965A00"/>
          <w:sz w:val="20"/>
          <w:highlight w:val="yellow"/>
        </w:rPr>
        <w:t>[{[ОБЩ-43]}]</w:t>
      </w:r>
      <w:r>
        <w:rPr>
          <w:rFonts w:ascii="Times New Roman" w:hAnsi="Times New Roman" w:eastAsia="Times New Roman"/>
          <w:sz w:val="24"/>
        </w:rPr>
        <w:t xml:space="preserve"> 4.6. Первая помощь пострадавшим:</w:t>
      </w:r>
    </w:p>
    <w:p>
      <w:pPr>
        <w:widowControl/>
      </w:pPr>
      <w:r>
        <w:rPr>
          <w:rFonts w:ascii="Times New Roman" w:hAnsi="Times New Roman" w:eastAsia="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widowControl/>
      </w:pPr>
      <w:r>
        <w:rPr>
          <w:rFonts w:ascii="Times New Roman" w:hAnsi="Times New Roman" w:eastAsia="Times New Roman"/>
          <w:sz w:val="24"/>
        </w:rPr>
        <w:t>– при наличии ран – наложить повязку; при артериальном кровотечении – наложить жгут;</w:t>
      </w:r>
    </w:p>
    <w:p>
      <w:pPr>
        <w:widowControl/>
      </w:pPr>
      <w:r>
        <w:rPr>
          <w:rFonts w:ascii="Times New Roman" w:hAnsi="Times New Roman" w:eastAsia="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widowControl/>
      </w:pPr>
      <w:r>
        <w:rPr>
          <w:rFonts w:ascii="Times New Roman" w:hAnsi="Times New Roman" w:eastAsia="Times New Roman"/>
          <w:sz w:val="24"/>
        </w:rPr>
        <w:t>– при термическом ожоге – охладить обожжённое место, наложить стерильную повязку; при химическом ожоге – обильно промыть водой;</w:t>
      </w:r>
    </w:p>
    <w:p>
      <w:pPr>
        <w:widowControl/>
      </w:pPr>
      <w:r>
        <w:rPr>
          <w:rFonts w:ascii="Times New Roman" w:hAnsi="Times New Roman" w:eastAsia="Times New Roman"/>
          <w:sz w:val="24"/>
        </w:rPr>
        <w:t>– при отравлении – обеспечить приток свежего воздуха, при необходимости вызвать скорую помощь.</w:t>
      </w:r>
    </w:p>
    <w:p>
      <w:pPr>
        <w:widowControl/>
      </w:pPr>
      <w:r>
        <w:rPr>
          <w:rFonts w:ascii="Times New Roman" w:hAnsi="Times New Roman" w:eastAsia="Times New Roman"/>
          <w:b/>
          <w:color w:val="965A00"/>
          <w:sz w:val="20"/>
          <w:highlight w:val="yellow"/>
        </w:rPr>
        <w:t>[{[ОБЩ-44]}]</w:t>
      </w:r>
      <w:r>
        <w:rPr>
          <w:rFonts w:ascii="Times New Roman" w:hAnsi="Times New Roman" w:eastAsia="Times New Roman"/>
          <w:sz w:val="24"/>
        </w:rPr>
        <w:t xml:space="preserve">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[{[СПС02-E-01]}]</w:t>
      </w:r>
      <w:r>
        <w:rPr>
          <w:rFonts w:ascii="Times New Roman" w:hAnsi="Times New Roman" w:eastAsia="Times New Roman"/>
          <w:sz w:val="24"/>
        </w:rPr>
        <w:t xml:space="preserve"> 5.1. Дополнительно по окончании работы главный садовник обязан:</w:t>
      </w:r>
    </w:p>
    <w:p>
      <w:pPr>
        <w:widowControl/>
      </w:pPr>
      <w:r>
        <w:rPr>
          <w:rFonts w:ascii="Times New Roman" w:hAnsi="Times New Roman" w:eastAsia="Times New Roman"/>
          <w:sz w:val="24"/>
        </w:rPr>
        <w:t>5.1.1. Выключить, заглушить и отключить оборудование, инструмент и приспособления:</w:t>
      </w:r>
    </w:p>
    <w:p>
      <w:pPr>
        <w:widowControl/>
      </w:pPr>
      <w:r>
        <w:rPr>
          <w:rFonts w:ascii="Times New Roman" w:hAnsi="Times New Roman" w:eastAsia="Times New Roman"/>
          <w:sz w:val="24"/>
        </w:rPr>
        <w:t>– бензоинструмент: заглушить двигатель, дождаться полной остановки режущих частей;</w:t>
      </w:r>
    </w:p>
    <w:p>
      <w:pPr>
        <w:widowControl/>
      </w:pPr>
      <w:r>
        <w:rPr>
          <w:rFonts w:ascii="Times New Roman" w:hAnsi="Times New Roman" w:eastAsia="Times New Roman"/>
          <w:sz w:val="24"/>
        </w:rPr>
        <w:t>– электроинструмент: отключить от сети (вынуть вилку из розетки) или отсоединить аккумулятор;</w:t>
      </w:r>
    </w:p>
    <w:p>
      <w:pPr>
        <w:widowControl/>
      </w:pPr>
      <w:r>
        <w:rPr>
          <w:rFonts w:ascii="Times New Roman" w:hAnsi="Times New Roman" w:eastAsia="Times New Roman"/>
          <w:sz w:val="24"/>
        </w:rPr>
        <w:t>– измельчитель веток: заглушить двигатель, извлечь ключ зажигания, дождаться полной остановки дискового ротора.</w:t>
      </w:r>
    </w:p>
    <w:p>
      <w:pPr>
        <w:widowControl/>
      </w:pPr>
      <w:r>
        <w:rPr>
          <w:rFonts w:ascii="Times New Roman" w:hAnsi="Times New Roman" w:eastAsia="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widowControl/>
      </w:pPr>
      <w:r>
        <w:rPr>
          <w:rFonts w:ascii="Times New Roman" w:hAnsi="Times New Roman" w:eastAsia="Times New Roman"/>
          <w:sz w:val="24"/>
        </w:rPr>
        <w:t>5.1.3. Проверить состояние режущих органов. При необходимости заточить или сдать на заточку.</w:t>
      </w:r>
    </w:p>
    <w:p>
      <w:pPr>
        <w:widowControl/>
      </w:pPr>
      <w:r>
        <w:rPr>
          <w:rFonts w:ascii="Times New Roman" w:hAnsi="Times New Roman" w:eastAsia="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widowControl/>
      </w:pPr>
      <w:r>
        <w:rPr>
          <w:rFonts w:ascii="Times New Roman" w:hAnsi="Times New Roman" w:eastAsia="Times New Roman"/>
          <w:sz w:val="24"/>
        </w:rPr>
        <w:t>5.1.5. Собрать и вынести в установленное место мусор, скошенную траву, срезанные ветки и другие отходы.</w:t>
      </w:r>
    </w:p>
    <w:p>
      <w:pPr>
        <w:widowControl/>
      </w:pPr>
      <w:r>
        <w:rPr>
          <w:rFonts w:ascii="Times New Roman" w:hAnsi="Times New Roman" w:eastAsia="Times New Roman"/>
          <w:sz w:val="24"/>
        </w:rPr>
        <w:t>5.1.6. При работе с пестицидами и агрохимикатами:</w:t>
      </w:r>
    </w:p>
    <w:p>
      <w:pPr>
        <w:widowControl/>
      </w:pPr>
      <w:r>
        <w:rPr>
          <w:rFonts w:ascii="Times New Roman" w:hAnsi="Times New Roman" w:eastAsia="Times New Roman"/>
          <w:sz w:val="24"/>
        </w:rPr>
        <w:t>– слить остатки рабочих растворов в специально предназначенную ёмкость или утилизировать в установленном порядке;</w:t>
      </w:r>
    </w:p>
    <w:p>
      <w:pPr>
        <w:widowControl/>
      </w:pPr>
      <w:r>
        <w:rPr>
          <w:rFonts w:ascii="Times New Roman" w:hAnsi="Times New Roman" w:eastAsia="Times New Roman"/>
          <w:sz w:val="24"/>
        </w:rPr>
        <w:t>– промыть опрыскиватель и рабочее оборудование;</w:t>
      </w:r>
    </w:p>
    <w:p>
      <w:pPr>
        <w:widowControl/>
      </w:pPr>
      <w:r>
        <w:rPr>
          <w:rFonts w:ascii="Times New Roman" w:hAnsi="Times New Roman" w:eastAsia="Times New Roman"/>
          <w:sz w:val="24"/>
        </w:rPr>
        <w:t>– снять и обезвредить (при необходимости) СИЗ органов дыхания, кожи, глаз;</w:t>
      </w:r>
    </w:p>
    <w:p>
      <w:pPr>
        <w:widowControl/>
      </w:pPr>
      <w:r>
        <w:rPr>
          <w:rFonts w:ascii="Times New Roman" w:hAnsi="Times New Roman" w:eastAsia="Times New Roman"/>
          <w:sz w:val="24"/>
        </w:rPr>
        <w:t>– убрать препараты в специально оборудованное место хранения.</w:t>
      </w:r>
    </w:p>
    <w:p>
      <w:pPr>
        <w:widowControl/>
      </w:pPr>
      <w:r>
        <w:rPr>
          <w:rFonts w:ascii="Times New Roman" w:hAnsi="Times New Roman" w:eastAsia="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widowControl/>
      </w:pPr>
      <w:r>
        <w:rPr>
          <w:rFonts w:ascii="Times New Roman" w:hAnsi="Times New Roman" w:eastAsia="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widowControl/>
      </w:pPr>
      <w:r>
        <w:rPr>
          <w:rFonts w:ascii="Times New Roman" w:hAnsi="Times New Roman" w:eastAsia="Times New Roman"/>
          <w:sz w:val="24"/>
        </w:rPr>
        <w:t>5.1.9. Вымыть руки тёплой водой с мылом, при необходимости принять душ.</w:t>
      </w:r>
    </w:p>
    <w:p>
      <w:pPr>
        <w:widowControl/>
      </w:pPr>
      <w:r>
        <w:rPr>
          <w:rFonts w:ascii="Times New Roman" w:hAnsi="Times New Roman" w:eastAsia="Times New Roman"/>
          <w:sz w:val="24"/>
        </w:rPr>
        <w:t>5.1.10. Сообщить непосредственному руководителю обо всех недостатках и неисправностях, обнаруженных во время работы.</w:t>
      </w:r>
    </w:p>
    <w:p>
      <w:pPr>
        <w:widowControl/>
      </w:pPr>
      <w:r>
        <w:rPr>
          <w:rFonts w:ascii="Times New Roman" w:hAnsi="Times New Roman" w:eastAsia="Times New Roman"/>
          <w:sz w:val="24"/>
        </w:rPr>
        <w:t>5.1.11. Главный садовник дополнительно: принимает результаты работ, проверяет территорию на предмет полноты уборки, докладывает непосредственному руководителю о выполнении задания, выявленных неисправностях и принятых мерах.</w:t>
      </w:r>
    </w:p>
    <w:p>
      <w:pPr>
        <w:widowControl/>
      </w:pPr>
      <w:r>
        <w:rPr>
          <w:rFonts w:ascii="Times New Roman" w:hAnsi="Times New Roman" w:eastAsia="Times New Roman"/>
          <w:b/>
          <w:color w:val="965A00"/>
          <w:sz w:val="20"/>
          <w:highlight w:val="yellow"/>
        </w:rPr>
        <w:t>[{[ОБЩ-45]}]</w:t>
      </w:r>
      <w:r>
        <w:rPr>
          <w:rFonts w:ascii="Times New Roman" w:hAnsi="Times New Roman" w:eastAsia="Times New Roman"/>
          <w:sz w:val="24"/>
        </w:rPr>
        <w:t xml:space="preserve"> 5.2. Привести в порядок рабочее место. Собрать и вынести в установленное место мусор, производственные отходы.</w:t>
      </w:r>
    </w:p>
    <w:p>
      <w:pPr>
        <w:widowControl/>
      </w:pPr>
      <w:r>
        <w:rPr>
          <w:rFonts w:ascii="Times New Roman" w:hAnsi="Times New Roman" w:eastAsia="Times New Roman"/>
          <w:b/>
          <w:color w:val="965A00"/>
          <w:sz w:val="20"/>
          <w:highlight w:val="yellow"/>
        </w:rPr>
        <w:t>[{[ОБЩ-46]}]</w:t>
      </w:r>
      <w:r>
        <w:rPr>
          <w:rFonts w:ascii="Times New Roman" w:hAnsi="Times New Roman" w:eastAsia="Times New Roman"/>
          <w:sz w:val="24"/>
        </w:rPr>
        <w:t xml:space="preserve">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widowControl/>
      </w:pPr>
      <w:r>
        <w:rPr>
          <w:rFonts w:ascii="Times New Roman" w:hAnsi="Times New Roman" w:eastAsia="Times New Roman"/>
          <w:b/>
          <w:color w:val="965A00"/>
          <w:sz w:val="20"/>
          <w:highlight w:val="yellow"/>
        </w:rPr>
        <w:t>[{[ОБЩ-47]}]</w:t>
      </w:r>
      <w:r>
        <w:rPr>
          <w:rFonts w:ascii="Times New Roman" w:hAnsi="Times New Roman" w:eastAsia="Times New Roman"/>
          <w:sz w:val="24"/>
        </w:rPr>
        <w:t xml:space="preserve"> 5.4. Вымыть руки тёплой водой с мылом, при необходимости принять душ.</w:t>
      </w:r>
    </w:p>
    <w:p>
      <w:pPr>
        <w:widowControl/>
      </w:pPr>
      <w:r>
        <w:rPr>
          <w:rFonts w:ascii="Times New Roman" w:hAnsi="Times New Roman" w:eastAsia="Times New Roman"/>
          <w:b/>
          <w:color w:val="965A00"/>
          <w:sz w:val="20"/>
          <w:highlight w:val="yellow"/>
        </w:rPr>
        <w:t>[{[ОБЩ-48]}]</w:t>
      </w:r>
      <w:r>
        <w:rPr>
          <w:rFonts w:ascii="Times New Roman" w:hAnsi="Times New Roman" w:eastAsia="Times New Roman"/>
          <w:sz w:val="24"/>
        </w:rPr>
        <w:t xml:space="preserve"> 5.5. Об окончании работы и всех недостатках, обнаруженных во время работы, известить непосредственного руководителя.</w:t>
      </w:r>
    </w:p>
    <w:p>
      <w:pPr>
        <w:widowControl/>
      </w:pPr>
      <w:r>
        <w:rPr>
          <w:rFonts w:ascii="Times New Roman" w:hAnsi="Times New Roman" w:eastAsia="Times New Roman"/>
          <w:b/>
          <w:color w:val="965A00"/>
          <w:sz w:val="20"/>
          <w:highlight w:val="yellow"/>
        </w:rPr>
        <w:t>[{[ОБЩ-49]}]</w:t>
      </w:r>
      <w:r>
        <w:rPr>
          <w:rFonts w:ascii="Times New Roman" w:hAnsi="Times New Roman" w:eastAsia="Times New Roman"/>
          <w:sz w:val="24"/>
        </w:rPr>
        <w:t xml:space="preserve"> 5.6. По окончании работ по наряду-допуску закрыть наряд-допуск.</w:t>
      </w:r>
    </w:p>
    <w:p>
      <w:pPr>
        <w:widowControl/>
      </w:pPr>
      <w:r>
        <w:rPr>
          <w:rFonts w:ascii="Times New Roman" w:hAnsi="Times New Roman" w:eastAsia="Times New Roman"/>
          <w:sz w:val="24"/>
        </w:rPr>
        <w:t>---</w:t>
      </w:r>
    </w:p>
    <w:p>
      <w:pPr>
        <w:widowControl/>
      </w:pPr>
      <w:r>
        <w:rPr>
          <w:rFonts w:ascii="Times New Roman" w:hAnsi="Times New Roman" w:eastAsia="Times New Roman"/>
          <w:b/>
          <w:sz w:val="24"/>
        </w:rPr>
        <w:t>Вторая инструкция (ИОТ-СПС-02 — Главный садовник) сформирована полностью.</w:t>
      </w:r>
    </w:p>
    <w:p>
      <w:pPr>
        <w:widowControl/>
      </w:pPr>
      <w:r>
        <w:rPr>
          <w:rFonts w:ascii="Times New Roman" w:hAnsi="Times New Roman" w:eastAsia="Times New Roman"/>
          <w:sz w:val="24"/>
        </w:rPr>
        <w:t xml:space="preserve">Жду команду </w:t>
      </w:r>
      <w:r>
        <w:rPr>
          <w:rFonts w:ascii="Times New Roman" w:hAnsi="Times New Roman" w:eastAsia="Times New Roman"/>
          <w:b/>
          <w:sz w:val="24"/>
        </w:rPr>
        <w:t>«далее»</w:t>
      </w:r>
      <w:r>
        <w:rPr>
          <w:rFonts w:ascii="Times New Roman" w:hAnsi="Times New Roman" w:eastAsia="Times New Roman"/>
          <w:sz w:val="24"/>
        </w:rPr>
        <w:t xml:space="preserve">, чтобы приступить к третьей инструкции — </w:t>
      </w:r>
      <w:r>
        <w:rPr>
          <w:rFonts w:ascii="Times New Roman" w:hAnsi="Times New Roman" w:eastAsia="Times New Roman"/>
          <w:b/>
          <w:sz w:val="24"/>
        </w:rPr>
        <w:t>ИОТ-СПС-03 «Ведущий садовник»</w:t>
      </w:r>
      <w:r>
        <w:rPr>
          <w:rFonts w:ascii="Times New Roman" w:hAnsi="Times New Roman" w:eastAsia="Times New Roman"/>
          <w:sz w:val="24"/>
        </w:rPr>
        <w:t>.</w:t>
      </w:r>
    </w:p>
    <w:p>
      <w:pPr>
        <w:widowControl/>
      </w:pPr>
      <w:r>
        <w:rPr>
          <w:rFonts w:ascii="Times New Roman" w:hAnsi="Times New Roman" w:eastAsia="Times New Roman"/>
          <w:sz w:val="24"/>
        </w:rPr>
        <w:t xml:space="preserve">Продолжаю генерацию полных текстов инструкций с использованием системы тегов </w:t>
      </w:r>
      <w:r>
        <w:rPr>
          <w:rFonts w:ascii="Times New Roman" w:hAnsi="Times New Roman" w:eastAsia="Times New Roman"/>
          <w:i/>
          <w:sz w:val="24"/>
        </w:rPr>
        <w:t>[{[тег]}]</w:t>
      </w:r>
      <w:r>
        <w:rPr>
          <w:rFonts w:ascii="Times New Roman" w:hAnsi="Times New Roman" w:eastAsia="Times New Roman"/>
          <w:sz w:val="24"/>
        </w:rPr>
        <w:t xml:space="preserve"> для унифицированных пунктов, без шапок и листов ознакомления. В этом сообщении представлены инструкции </w:t>
      </w:r>
      <w:r>
        <w:rPr>
          <w:rFonts w:ascii="Times New Roman" w:hAnsi="Times New Roman" w:eastAsia="Times New Roman"/>
          <w:b/>
          <w:sz w:val="24"/>
        </w:rPr>
        <w:t>ИОТ-СПС-03</w:t>
      </w:r>
      <w:r>
        <w:rPr>
          <w:rFonts w:ascii="Times New Roman" w:hAnsi="Times New Roman" w:eastAsia="Times New Roman"/>
          <w:sz w:val="24"/>
        </w:rPr>
        <w:t xml:space="preserve">, </w:t>
      </w:r>
      <w:r>
        <w:rPr>
          <w:rFonts w:ascii="Times New Roman" w:hAnsi="Times New Roman" w:eastAsia="Times New Roman"/>
          <w:b/>
          <w:sz w:val="24"/>
        </w:rPr>
        <w:t>ИОТ-СПС-04</w:t>
      </w:r>
      <w:r>
        <w:rPr>
          <w:rFonts w:ascii="Times New Roman" w:hAnsi="Times New Roman" w:eastAsia="Times New Roman"/>
          <w:sz w:val="24"/>
        </w:rPr>
        <w:t xml:space="preserve"> и </w:t>
      </w:r>
      <w:r>
        <w:rPr>
          <w:rFonts w:ascii="Times New Roman" w:hAnsi="Times New Roman" w:eastAsia="Times New Roman"/>
          <w:b/>
          <w:sz w:val="24"/>
        </w:rPr>
        <w:t>ИОТ-СПС-05</w:t>
      </w:r>
      <w:r>
        <w:rPr>
          <w:rFonts w:ascii="Times New Roman" w:hAnsi="Times New Roman" w:eastAsia="Times New Roman"/>
          <w:sz w:val="24"/>
        </w:rPr>
        <w:t>.</w:t>
      </w:r>
    </w:p>
    <w:p>
      <w:pPr>
        <w:widowControl/>
      </w:pPr>
      <w:r>
        <w:rPr>
          <w:rFonts w:ascii="Times New Roman" w:hAnsi="Times New Roman" w:eastAsia="Times New Roman"/>
          <w:sz w:val="24"/>
        </w:rPr>
        <w:t>---</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ИОТ-СПС-02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ИОТ-СПС-02 — Инструкция по охране труда для главного садовника</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