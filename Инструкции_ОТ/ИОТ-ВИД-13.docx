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706"/>
        <w:gridCol w:w="4706"/>
      </w:tblGrid>
      <w:tr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Приказ № ______ от «____» ________ 20___ г.</w:t>
            </w:r>
          </w:p>
        </w:tc>
      </w:tr>
    </w:tbl>
    <w:p>
      <w:pPr>
        <w:spacing w:after="0"/>
        <w:ind w:firstLine="0"/>
      </w:pPr>
    </w:p>
    <w:p>
      <w:pPr>
        <w:spacing w:before="1800" w:after="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28"/>
        </w:rPr>
        <w:t>ООО «СЛАЙС ЛТД»</w:t>
      </w:r>
    </w:p>
    <w:p>
      <w:pPr>
        <w:spacing w:before="56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36"/>
        </w:rPr>
        <w:t>ИНСТРУКЦИЯ</w:t>
      </w:r>
    </w:p>
    <w:p>
      <w:pPr>
        <w:spacing w:after="28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охране труда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При работе с пестицидами и агрохимикатами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 w:cs="Times New Roman"/>
          <w:color w:val="5A646E"/>
          <w:sz w:val="22"/>
        </w:rPr>
        <w:t>ИОТ-ВИД-13</w:t>
      </w:r>
    </w:p>
    <w:p>
      <w:pPr>
        <w:spacing w:before="960"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Сведения о документе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443"/>
      </w:tblGrid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Введена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приказом № ______ от 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 ввода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Разработана на основании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результатов специальной оценки условий труда (карта № ___________) и оценки профессиональных рисков (реестр № ___________)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Взамен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ИОТ № ______________</w:t>
            </w:r>
          </w:p>
        </w:tc>
      </w:tr>
    </w:tbl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4"/>
        </w:rPr>
        <w:t>1. ОБЩИЕ ТРЕБОВАНИЯ ОХРАНЫ ТРУДА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[{[ОБЩ-01]}] 1.1. Настоящая инструкция устанавливает требования по обеспечению безопасных условий труда для работников, выполняющих работы, на которые распространяется настоящая инструкция, в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[{[ОБЩ-02]}]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1) изучения условий и опасностей выполнения работ, указанных в настоящей инструкции;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2) результатов специальной оценки условий труда (далее – СОУТ),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3) результатов оценки профессиональных рисков (далее – ОПР),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4) анализа требований профессионального стандарта и должностных обязанностей;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5) определения безопасных методов и приёмов выполнения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[{[ОБЩ-03]}] 1.3. Выполнение требований настоящей инструкции обязательно для всех работников ООО «СЛАЙС ЛТД», выполняющих работы, на которые распространяется настоящая инструкция, независимо от квалификации и стажа работы.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[{[ОБЩ-04]}] 1.4. К самостоятельному выполнению работ, указанных в настоящей инструкции, допускаются лица не моложе 18 лет, прошедшие: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обязательный предварительный медицинский осмотр;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вводный инструктаж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первичный инструктаж на рабочем месте;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охране труда и проверку знаний требований охраны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оказанию первой помощи пострадавшим;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и проверку знаний по использованию (применению) средств индивидуальной защиты;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мерам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стажировку на рабочем месте продолжительностью не менее 2 смен;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проверку знаний правил электробезопасности в объёме не ниже II группы по электробезопасности (при работе с ручным электроинструментом).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[{[ОБЩ-05]}] 1.5. Повторный инструктаж проводится не реже одного раза в 6 месяцев непосредственным руководителем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[{[ОБЩ-06]}] 1.6. Внеплановый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изменении нормативных правовых актов, содержащих государственные нормативные требования охраны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требовании должностных лиц федеральной инспекции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е) произошедших авариях и несчастных случаях на производстве;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ж) перерыве в работе продолжительностью более 60 календарных дней;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з) решении работодателя.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[{[ОБЩ-07]}] 1.7. Целевой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выполнении работ повышенной опасности, на которые требуется наряд-допуск;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выполнении работ на объектах повышенной опасности, на проезжей части автомобильных дорог;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выполнении работ, не относящихся к основному технологическому процессу;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ликвидации последствий чрезвычайных ситуаций;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в иных случаях, установленных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[{[ОБЩ-08]}] 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[{[ОБЩ-09]}] 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[{[ВИД13-ОБЩ-10]}] 1.10. На работника при выполнении работ с пестицидами и агрохимикатами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[{[ВИД13-ОБЩ-11]}] 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[{[ОБЩ-12]}] 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[{[ОБЩ-13]}] 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[{[ОБЩ-14]}] 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[{[ОБЩ-15]}] 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[{[ОБЩ-16]}] 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[{[ОБЩ-17]}] 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[{[ОБЩ-18]}] 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[{[ОБЩ-19]}] 1.19. Работник обязан соблюдать правила личной гигиены: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проходить в установленные сроки медицинские осмотры и обследования;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перед приёмом пищи мыть руки тёплой водой с мылом;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для питья употреблять воду из диспенсеров, чайников;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курить и принимать пищу разрешается только в специально отведённых для этого местах.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[{[ОБЩ-20]}] 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[{[ОБЩ-21]}] 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[{[ОБЩ-22]}] 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[{[ВИД13-В-01]}] 1.23. Настоящая инструкция распространяется на работы по приготовлению рабочих растворов, применению пестицидов и агрохимикатов, а также на очистку и обезвреживание тары и опрыскивающей аппаратуры.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[{[ВИД13-В-02]}] 1.24. К работе допускаются лица не моложе 18 лет, прошедшие обязательный медицинский осмотр, не имеющие противопоказаний, прошедшие специальное обучение и имеющие удостоверение на право работы с пестицидами.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[{[ВИД13-В-03]}] 1.25. Опасные факторы: токсическое воздействие химических веществ через органы дыхания, кожу и слизистые оболочки; термические или химические ожоги при приготовлении концентратов; пожароопасность (при использовании легковоспламеняющихся растворителей).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[{[ВИД13-В-04]}] 1.26. Работник обязан применять полный комплект СИЗ: защитный комбинезон, резиновые перчатки, резиновые сапоги, защитные очки или лицевой щиток, респиратор или противогаз. Запрещается: принимать пищу, пить, курить на рабочем месте; работать в одиночку; допускать посторонних лиц и животных в зону обработки; работать при скорости ветра более 4 м/с, во время дождя или при температуре воздуха выше +30 °C.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2. ТРЕБОВАНИЯ ОХРАНЫ ТРУДА ПЕРЕД НАЧАЛОМ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[{[ПЕРЕД-01]}] 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[{[ПЕРЕД-02]}] 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[{[ПЕРЕД-03]}] 2.3. Получить от непосредственного руководителя задание на смену с указанием мер безопасности для выполнения задания.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[{[ПЕРЕД-04]}] 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[{[ВИД13-C-01]}] 2.5. Дополнительно перед началом работы с пестицидами и агрохимикатами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2.5.1. Получить задание и инструктаж от руководителя работ, ознакомиться с инструкцией по применению конкретного препарата (токсичность, класс опасности, нормы расхода, срок ожидания).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2.5.2. Проверить наличие и исправность полного комплекта СИЗ. Надеть их до начала любых операций с химикатами.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2.5.3. Осмотреть опрыскиватель или другое оборудование: проверить герметичность бака, шлангов, соединений, работу насоса и распылителей. Убедиться в отсутствии подтеканий.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2.5.4. Подготовить рабочее место для приготовления раствора: оно должно быть оборудовано поддоном, иметь запас воды, мыло, соду (для нейтрализации кислот) или уксус (для нейтрализации щелочей), а также аптечку первой помощи.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2.5.5. Убедиться, что в зоне предстоящей обработки и в радиусе 200 м от нее отсутствуют люди, детские площадки, пасеки, водоемы с рыбой.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2.5.6. Определить направление ветра и планировать движение так, чтобы всегда находиться с наветренной стороны от обрабатывاваемого участка.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[{[ПЕРЕД-06]}] 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[{[ПЕРЕД-07]}] 2.7. Работник не должен приступать к работе, если: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условия труда не соответствуют требованиям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 получен целевой инструктаж при выполнении работ повышенной 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отсутствуют или неисправны СИЗ;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имеются сомнения в обеспечении безопасности при выполнении предстоящей работы.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3. ТРЕБОВАНИЯ ОХРАНЫ ТРУДА ВО ВРЕМЯ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[{[ВОВРЕМЯ-01]}]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[{[ВОВРЕМЯ-02]}] 3.2. При выполнении работы быть внимательным, не отвлекаться и не отвлекать других работников.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[{[ВОВРЕМЯ-03]}] 3.3. Применять исправные оборудование, инструмент, приспособления, использовать их только по прямому назначению.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[{[ВОВРЕМЯ-04]}]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[{[ВОВРЕМЯ-05]}]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[{[ВОВРЕМЯ-06]}] 3.6. Не курить, не принимать пищу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[{[ВОВРЕМЯ-07]}]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[{[ВИД13-D-01]}] 3.8. Дополнительно во время работы с пестицидами и агрохимикатами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3.8.1. При приготовлении рабочих растворов открывать тару с препаратами осторожно, используя специальный инструмент, не допуская образования аэрозолей и брызг.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3.8.2. Смешивать компоненты только в специально предназначенной для этого чистой таре, соблюдая последовательность, указанную в инструкции к препарату.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3.8.3. Во время обработки растений опрыскивателем или аэратором двигаться равномерно, не допускать сноса капель ветром на необрабатываемые участки или на себя.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3.8.4. При появлении признаков недомогания (головная боль, тошнота, головокружение, резь в глазах) немедленно прекратить работу, выйти из зоны обработки, снять СИЗ, обильно промыть лицо и руки водой и обратиться за медицинской помощью.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3.8.5. При попадании препарата на кожу немедленно смыть его большим количеством воды с мылом, не растирая пораженное место. При попадании в глаза – обильно промыть водой в течение 15 минут.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3.8.6. Запрещается: снимать СИЗ во время работы; протирать лицо, глаза или курить незащищенными руками; превышать установленные нормы расхода препаратов; оставлять работающий опрыскиватель без присмотра; проводить обработку в жаркое время дня (с 10:00 до 17:00 летом).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[{[ВОВРЕМЯ-09]}] 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[{[ВОВРЕМЯ-10]}] 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4. ТРЕБОВАНИЯ ОХРАНЫ ТРУДА В АВАРИЙНЫХ СИТУАЦИЯХ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[{[АВАР-01]}] 4.1. При выполнении работ возможно возникновение следующих аварийных ситуаций: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технические проблемы с оборудованием по причине высокого износа;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возникновение очагов пожара по причине нарушения требований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поражение электрическим током;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погодные условия, угрожающие безопасности (гроза, сильный ветер, ливень, гололёд).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[{[АВАР-02]}] 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[{[АВАР-03]}] 4.3. При несчастном случае необходимо: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освободить пострадавшего от травмирующего фактора, соблюдая собственную безопасность;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оказать первую помощь;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необходимости вызвать бригаду скорой помощи по телефону 103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сообщить о происшествии руководству;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[{[АВАР-04]}] 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[{[АВАР-05]}] 4.5. При возникновении пожара: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немедленно сообщить по телефону 101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отключить электрооборудование (при возможности);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принять меры к эвакуации людей из опасной зоны;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приступить к тушению пожара имеющимися первичными средствами пожаротушения;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невозможности ликвидировать пожар – покинуть опасную зону, действуя согласно планам эвакуации.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[{[АВАР-06]}] 4.6. Первая помощь пострадавшим: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наличии ран – наложить повязку; при артериальном кровотечении – наложить жгут;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отравлении – обеспечить приток свежего воздуха, при необходимости вызвать скорую помощь.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[{[АВАР-07]}] 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5. ТРЕБОВАНИЯ ОХРАНЫ ТРУДА ПО ОКОНЧАНИИ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[{[ВИД13-E-01]}] 5.1. Дополнительно по окончании работы с пестицидами и агрохимикатами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5.1.1. Остатки рабочего раствора слить в специально отведенную емкость для утилизации или использовать по назначению в соответствии с регламентом. Запрещается сливать остатки в канализацию, водоемы или на почву.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5.1.2. Троекратно промыть бак, шланги и распылители опрыскивателя чистой водой, пропуская воду через систему.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5.1.3. Снять СИЗ в специально отведенном месте. Спецодежду, загрязненную химикатами, сдать в стирку отдельно от личной одежды.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5.1.4. Тщательно вымыть лицо и руки теплой водой с мылом, прополоскать рот, при возможности – принять душ.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5.1.5. Пустую тару из-под пестицидов обезвредить (промыть, проколоть) и сдать в специально отведенное место для последующей утилизации в соответствии с экологическим законодательством.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5.1.6. Сообщить руководителю о количестве израсходованного препарата и о всех замеченных неисправностях оборудования.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[{[ОКОНЧ-02]}] 5.2. Привести в порядок рабочее место. Собрать и вынести в установленное место мусор, производственные отходы.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[{[ОКОНЧ-03]}] 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[{[ОКОНЧ-04]}] 5.4. Вымыть руки тёплой водой с мылом, при необходимости принять душ.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[{[ОКОНЧ-05]}] 5.5. Об окончании работы и всех недостатках, обнаруженных во время работы, известить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[{[ОКОНЧ-06]}] 5.6. По окончании работ по наряду-допуску закрыть наряд-допуск.</w:t>
      </w:r>
    </w:p>
    <w:p>
      <w:pPr>
        <w:pageBreakBefore/>
        <w:spacing w:after="16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Приложение 1</w:t>
      </w:r>
    </w:p>
    <w:p>
      <w:pPr>
        <w:spacing w:after="200"/>
        <w:ind w:firstLine="0"/>
      </w:pPr>
      <w:r>
        <w:rPr>
          <w:rFonts w:ascii="Times New Roman" w:hAnsi="Times New Roman" w:eastAsia="Times New Roman" w:cs="Times New Roman"/>
          <w:b/>
          <w:sz w:val="22"/>
        </w:rPr>
        <w:t>Перечень нормативных правовых актов и локальных документов, использованных при разработке инструкции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1. </w:t>
      </w:r>
      <w:r>
        <w:rPr>
          <w:rFonts w:ascii="Times New Roman" w:hAnsi="Times New Roman" w:eastAsia="Times New Roman" w:cs="Times New Roman"/>
          <w:sz w:val="22"/>
        </w:rPr>
        <w:t>Трудовой кодекс Российской Федерации (раздел X «Охрана труда»);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2. </w:t>
      </w:r>
      <w:r>
        <w:rPr>
          <w:rFonts w:ascii="Times New Roman" w:hAnsi="Times New Roman" w:eastAsia="Times New Roman" w:cs="Times New Roman"/>
          <w:sz w:val="22"/>
        </w:rPr>
        <w:t>Федеральный закон от 28.12.2013 № 426-ФЗ «О специальной оценке условий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3. </w:t>
      </w:r>
      <w:r>
        <w:rPr>
          <w:rFonts w:ascii="Times New Roman" w:hAnsi="Times New Roman" w:eastAsia="Times New Roman" w:cs="Times New Roman"/>
          <w:sz w:val="22"/>
        </w:rPr>
        <w:t>постановление Правительства Российской Федерации от 24.12.2021 № 2464 «О порядке обучения по охране труда и проверки знания требований охраны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4.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29.10.2021 № 766н «Об утверждении Правил обеспечения работников средствами индивидуальной защиты и смывающими средствами»;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5. </w:t>
      </w:r>
      <w:r>
        <w:rPr>
          <w:rFonts w:ascii="Times New Roman" w:hAnsi="Times New Roman" w:eastAsia="Times New Roman" w:cs="Times New Roman"/>
          <w:sz w:val="22"/>
        </w:rPr>
        <w:t>приказ Минздрава России от 28.01.2021 № 29н «Об утверждении Порядка проведения обязательных предварительных и периодических медицинских осмотров работников»;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6.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16.11.2020 № 782н «Об утверждении Правил по охране труда при работе на высоте» — в редакции, действующей на дату утверждения настоящей инструкции;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7. </w:t>
      </w:r>
      <w:r>
        <w:rPr>
          <w:rFonts w:ascii="Times New Roman" w:hAnsi="Times New Roman" w:eastAsia="Times New Roman" w:cs="Times New Roman"/>
          <w:sz w:val="22"/>
        </w:rPr>
        <w:t>локальные нормативные акты ООО «СЛАЙС ЛТД»: положение о системе управления охраной труда, положение об оценке профессиональных рисков, результаты специальной оценки условий труда и карты оценки профессиональных рисков.</w:t>
      </w:r>
    </w:p>
    <w:p>
      <w:pPr>
        <w:pageBreakBefore/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4"/>
        </w:rPr>
        <w:t>Лист ознакомления с инструкцией</w:t>
      </w:r>
    </w:p>
    <w:p>
      <w:pPr>
        <w:spacing w:after="200"/>
        <w:ind w:firstLine="0"/>
        <w:jc w:val="both"/>
      </w:pPr>
      <w:r>
        <w:rPr>
          <w:rFonts w:ascii="Times New Roman" w:hAnsi="Times New Roman" w:eastAsia="Times New Roman" w:cs="Times New Roman"/>
          <w:i/>
          <w:sz w:val="20"/>
        </w:rPr>
        <w:t>С инструкцией ознакомлены и обязуются соблюдать изложенные в ней требования: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1474"/>
        <w:gridCol w:w="1304"/>
      </w:tblGrid>
      <w:tr>
        <w:trPr>
          <w:tblHeader w:val="true"/>
        </w:trPr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п/п</w:t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Фамилия, имя, отчество</w:t>
            </w:r>
          </w:p>
        </w:tc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Должность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ознакомления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Подпись</w:t>
            </w:r>
          </w:p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</w:tbl>
    <w:p>
      <w:pPr>
        <w:spacing w:before="240"/>
        <w:ind w:firstLine="0"/>
      </w:pPr>
      <w:r>
        <w:rPr>
          <w:rFonts w:ascii="Times New Roman" w:hAnsi="Times New Roman" w:eastAsia="Times New Roman" w:cs="Times New Roman"/>
          <w:sz w:val="20"/>
        </w:rPr>
        <w:t>Инструкцию разработал: ______________________ /______________________/</w:t>
      </w:r>
    </w:p>
    <w:p>
      <w:pPr>
        <w:spacing w:before="160"/>
        <w:ind w:firstLine="0"/>
      </w:pPr>
      <w:r>
        <w:rPr>
          <w:rFonts w:ascii="Times New Roman" w:hAnsi="Times New Roman" w:eastAsia="Times New Roman" w:cs="Times New Roman"/>
          <w:sz w:val="20"/>
        </w:rPr>
        <w:t>«____» ____________ 20___ г.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20" w:bottom="1020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5A646E"/>
        <w:sz w:val="18"/>
      </w:rPr>
      <w:t xml:space="preserve">стр.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Times New Roman" w:cs="Times New Roman"/>
        <w:color w:val="5A646E"/>
        <w:sz w:val="18"/>
      </w:rPr>
      <w:t>ООО «СЛАЙС ЛТД»  |  ИОТ-ВИД-13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276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ИОТ-ВИД-13 — При работе с пестицидами и агрохимикатами</dc:title>
  <dc:subject>Инструкция по охране труда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Охрана труда</cp:category>
</cp:coreProperties>
</file>