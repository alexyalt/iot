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706"/>
        <w:gridCol w:w="4706"/>
      </w:tblGrid>
      <w:tr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Приказ № ______ от «____» ________ 20___ г.</w:t>
            </w:r>
          </w:p>
        </w:tc>
      </w:tr>
    </w:tbl>
    <w:p>
      <w:pPr>
        <w:spacing w:after="0"/>
        <w:ind w:firstLine="0"/>
      </w:pPr>
    </w:p>
    <w:p>
      <w:pPr>
        <w:spacing w:before="1800" w:after="8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28"/>
        </w:rPr>
        <w:t>ООО «СЛАЙС ЛТД»</w:t>
      </w:r>
    </w:p>
    <w:p>
      <w:pPr>
        <w:spacing w:before="56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36"/>
        </w:rPr>
        <w:t>ИНСТРУКЦИЯ</w:t>
      </w:r>
    </w:p>
    <w:p>
      <w:pPr>
        <w:spacing w:after="28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охране труда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6"/>
        </w:rPr>
        <w:t>Инструкция по охране труда для уборщика территории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 w:cs="Times New Roman"/>
          <w:color w:val="5A646E"/>
          <w:sz w:val="22"/>
        </w:rPr>
        <w:t>ИОТ-СПС-10</w:t>
      </w:r>
    </w:p>
    <w:p>
      <w:pPr>
        <w:spacing w:before="960"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Сведения о документе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443"/>
      </w:tblGrid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Введена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приказом № ______ от 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 ввода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Разработана на основании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результатов специальной оценки условий труда (карта № ___________) и оценки профессиональных рисков (реестр № ___________)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Взамен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ИОТ № ______________</w:t>
            </w:r>
          </w:p>
        </w:tc>
      </w:tr>
    </w:tbl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4"/>
        </w:rPr>
        <w:t>1. ОБЩИЕ ТРЕБОВАНИЯ ОХРАНЫ ТРУДА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[{[ОБЩ-01-УБОРЩИК]}] 1.1. Настоящая инструкция устанавливает требования по обеспечению безопасных условий труда для уборщика территории ООО «СЛАЙС ЛТД».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[{[ОБЩ-02-УБОРЩИК]}] 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1) изучения трудовых функций уборщика территории;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2) результатов специальной оценки условий труда (далее – СОУТ),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3) результатов оценки профессиональных рисков (далее – ОПР),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4) анализа требований профессионального стандарта и должностных обязанностей;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5) определения безопасных методов и приёмов выполнения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[{[ОБЩ-03-УБОРЩИК]}] 1.3. Выполнение требований настоящей инструкции обязательно для всех работников в должности уборщика территории ООО «СЛАЙС ЛТД» при выполнении ими трудовых обязанностей независимо от квалификации и стажа работы.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[{[ОБЩ-04-УБОРЩИК]}] 1.4. К самостоятельной работе в должности уборщика территории допускаются лица не моложе 18 лет, прошедшие: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обязательный предварительный медицинский осмотр;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вводный инструктаж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первичный инструктаж на рабочем месте;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охране труда и проверку знаний требований охраны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оказанию первой помощи пострадавшим;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и проверку знаний по использованию (применению) средств индивидуальной защиты;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мерам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стажировку на рабочем месте продолжительностью не менее 2 смен;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проверку знаний правил электробезопасности в объёме I группы по электробезопасности.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[{[ОБЩ-05]}] 1.5. Повторный инструктаж проводится не реже одного раза в 6 месяцев непосредственным руководителем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[{[ОБЩ-06]}] 1.6. Внеплановый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изменении нормативных правовых актов, содержащих государственные нормативные требования охраны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требовании должностных лиц федеральной инспекции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е) произошедших авариях и несчастных случаях на производстве;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ж) перерыве в работе продолжительностью более 60 календарных дней;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з) решении работодателя.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[{[ОБЩ-07]}] 1.7. Целевой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выполнении работ повышенной опасности, на которые требуется наряд-допуск;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выполнении работ на объектах повышенной опасности, на проезжей части автомобильных дорог;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выполнении работ, не относящихся к основному технологическому процессу;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ликвидации последствий чрезвычайных ситуаций;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в иных случаях, установленных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[{[ОБЩ-08]}] 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[{[ОБЩ-09]}] 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[{[ОБЩ-10-УБОРЩИК]}] 1.10. На уборщика территории при выполнении трудовых обязанностей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специальной оценки условий труда (СОУТ), утверждёнными в ООО «СЛАЙС ЛТД», для рабочего места уборщика территории, в соответствии с действующими картами оценки профессиональных рисков (ОПР), утверждёнными в ООО «СЛАЙС ЛТД», для рабочего места уборщика территории.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[{[ОБЩ-11-УБОРЩИК]}] 1.11. Уборщик территории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[{[ОБЩ-12]}] 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[{[ОБЩ-13]}] 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[{[ОБЩ-14]}] 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[{[ОБЩ-15]}] 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[{[ОБЩ-16]}] 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[{[ОБЩ-17]}] 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[{[ОБЩ-18]}] 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[{[ОБЩ-19]}] 1.19. Работник обязан соблюдать правила личной гигиены: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проходить в установленные сроки медицинские осмотры и обследования;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перед приёмом пищи мыть руки тёплой водой с мылом;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для питья употреблять воду из диспенсеров, чайников;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курить и принимать пищу разрешается только в специально отведённых для этого местах.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[{[ОБЩ-20]}] 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[{[ОБЩ-21]}] 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[{[ОБЩ-22]}] 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[{[УБОРЩИК-B-01]}] 1.23. Уборщик территории относится к категории рабочих и выполняет вспомогательные и ручные работы по благоустройству и уборке территории ООО «СЛАЙС ЛТД».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[{[УБОРЩИК-B-02]}] 1.24. Уборщику территории ЗАПРЕЩАЕТСЯ работать с бензо- и электроинструментом (бензопилы, триммеры, кусторезы), а также выполнять работы на высоте.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[{[УБОРЩИК-B-03]}] 1.25. Основные виды работ уборщика территории: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ручная уборка мусора, листвы, скошенной травы;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очистка урн, дорожек, газонов;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ручная прополка цветников и кустарников;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уборка снега, скалывание льда, посыпка дорожек песком/реагентами;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переноска грузов (мешков с мусором, снега) вручную или на ручных тележках;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работа с ручным инвентарём (лопаты, грабли, мётлы, совки).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[{[УБОРЩИК-B-04]}] 1.26. Специфика условий труда: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1.26.1. Работы выполняются на открытой территории в любых погодных условиях.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1.26.2. Высокий риск микротравм рук (порезы, уколы) при сборе мусора и работе с почвой.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1.26.3. Физические динамические перегрузки при перемещении тяжестей вручную.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1.26.4. Опасность скольжения и падения при работе в зимний период (снег, лёд).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1.26.5. Опасность наезда транспортных средств при работе вблизи проезжих частей и парковок.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2. ТРЕБОВАНИЯ ОХРАНЫ ТРУДА ПЕРЕД НАЧАЛОМ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[{[ПЕРЕД-01]}] 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[{[ПЕРЕД-02]}] 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[{[ПЕРЕД-03]}] 2.3. Получить от непосредственного руководителя задание на смену с указанием мер безопасности для выполнения задания.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[{[ПЕРЕД-04]}] 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[{[УБОРЩИК-C-01]}] 2.5. Дополнительно перед началом работы уборщик территории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2.5.1. Оценить погодные условия. При сильном гололёде, ливне, метели или температуре воздуха ниже установленных норм (для зимних работ) сообщить руководителю для корректировки задания или получения дополнительных СИЗ (утеплённая одежда, противоскользящие приспособления).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2.5.2. Осмотреть участок предстоящих работ: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выявить наличие открытых люков, ям, траншей, торчащей арматуры, проволоки, битого стекла;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обнаружении стекла, шприцев, металлических предметов подготовить инвентарь для их безопасного сбора (совок, метла, щипцы, плотные рукавицы);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убедиться, что в зоне работы нет движущейся самоходной техники (газонокосилок, тракторов).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2.5.3. Осмотреть ручной инвентарь (лопаты, грабли, вилы, мётлы, тачки):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черенки должны быть гладкими, без трещин, заусенцев и сколов, плотно насаженными на рабочие части;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металлические части (зубья вил, полотна лопат) не должны иметь трещин и острых рваных краёв;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колёса тачек и тележек должны быть исправны, кузова не должны иметь торчащих гвоздей и острых краёв.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2.5.4. Неисправный инвентарь изъять из использования и сообщить руководителю. Запрещается работать неисправным инвентарём или использовать случайные предметы вместо инструмента.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2.5.5. Проверить наличие и исправность СИЗ: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плотные рукавицы или перчатки с полимерным покрытием (для защиты от порезов и уколов);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сигнальный жилет (при работе вблизи дорог и проездов);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защитные очки (при скалывании льда или работе с ветками);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утеплённая одежда и обувь (в зимний период).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2.5.6. Получить задание от непосредственного руководителя, уточнить границы рабочего участка и маршруты перемещения с грузом.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[{[ПЕРЕД-06]}] 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[{[ПЕРЕД-07]}] 2.7. Работник не должен приступать к работе, если: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условия труда не соответствуют требованиям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 получен целевой инструктаж при выполнении работ повышенной 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отсутствуют или неисправны СИЗ;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имеются сомнения в обеспечении безопасности при выполнении предстоящей работы.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3. ТРЕБОВАНИЯ ОХРАНЫ ТРУДА ВО ВРЕМЯ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[{[ВОВРЕМЯ-01]}]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[{[ВОВРЕМЯ-02]}] 3.2. При выполнении работы быть внимательным, не отвлекаться и не отвлекать других работников.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[{[ВОВРЕМЯ-03]}] 3.3. Применять исправные оборудование, инструмент, приспособления, использовать их только по прямому назначению.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[{[ВОВРЕМЯ-04]}]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[{[ВОВРЕМЯ-05]}]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[{[ВОВРЕМЯ-06]}] 3.6. Не курить, не принимать пищу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[{[ВОВРЕМЯ-07]}]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[{[УБОРЩИК-D-01]}] 3.8. Дополнительно во время работы уборщик территории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3.8.1. РАБОТА С РУЧНЫМ ИНВЕНТАРЁМ И УБОРКА ТЕРРИТОРИИ: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очистку почвы и газонов от мусора, камней, стекла производить только с помощью инвентаря (граблей, мётел, совков). ЗАПРЕЩАЕТСЯ собирать стекло, металлические предметы и мусор незащищёнными руками;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во избежание травм не класть на землю грабли и вилы заострёнными концами (зубьями) вверх;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работе граблями, лопатой или тяпкой не приближать лезвие инструмента к ногам на расстояние менее 0,3–0,5 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ручной прополке и рыхлении почвы делать лунки только с помощью ручного совка или тяпки. Запрещается делать лунки руками;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переноске инвентаря на плече или в руках соблюдать дистанцию не менее 2–3 м от других работников. Острые части инвентаря при переноске на большие расстояния должны быть зачехлены или направлены вниз/в сторону от людей;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перерывах в работе лопаты и грабли класть плашмя на землю или втыкать вертикально в грунт в стороне от проходов.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3.8.2. ПОГРУЗОЧНО-РАЗГРУЗОЧНЫЕ РАБОТЫ И ПЕРЕМЕЩЕНИЕ ТЯЖЕСТЕЙ: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соблюдать нормы предельно допустимых величин подъёма и перемещения тяжестей вручную (для мужчин — до 50 кг, для женщин — до 15 кг);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грузы массой более установленных норм перемещать с применением ручных тележек, тачек или вдвоём;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загрузке тачек и тележек грунтом, мусором или снегом не допускать перегруза. Груз должен лежать устойчиво, не высыпаться и не загораживать обзор;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перевозке тачек смотреть вперёд, выбирать ровные участки, объезжать ямы и скользкие места. При движении по наклонной поверхности вниз работник должен находиться сзади тачки, удерживая её от неконтролируемого разгона;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срезанные ветки переносить небольшими порциями в рукавицах так, чтобы не загораживать себе обзор и не травмировать окружающих.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3.8.3. РАБОТЫ В ЗИМНИЙ ПЕРИОД (УБОРКА СНЕГА, СКАЛЫВАНИЕ ЛЬДА):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скользкие места, дорожки и ступени своевременно посыпать песком или реагентами;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скалывании льда ломом или лопатой работать в защитных очках и плотных рукавицах, чтобы избежать травм глаз отлетающими осколками льда и рук — соскальзывающим инструментом;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 находиться под крышами и карнизами зданий в период активного таяния снега и образования сосулек. При обнаружении нависшего снега или сосулек немедленно сообщить руководителю и оградить опасную зону;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работе на открытом воздухе в холодное время года делать периодические перерывы для обогрева в специально отведённых помещениях.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3.8.4. РАБОТА ВБЛИЗИ ПРОЕЗЖЕЙ ЧАСТИ И ДОРОГ: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уборке территории вблизи проезжей части или парковок обязательно надеть сигнальный жилет со световозвращающими элементами;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работать лицом к движущемуся транспорту, постоянно контролировать обстановку;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 условиях повышенного уличного шума помнить, что звуковые сигналы автомобилей могут быть не слышны. Полагаться на визуальный контроль;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 перебегать дорогу перед близко идущим транспортом, не переходить проезжую часть вне установленных мест.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3.8.5. БЕЗОПАСНОСТЬ ПРИ КОНТАКТЕ С БИОЛОГИЧЕСКИМИ ФАКТОРАМИ: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работе в густых зарослях, цветниках, при сборе листвы соблюдать осторожность во избежание укусов насекомых (клещей, ос, пчёл) и контакта с ядовитыми/аллергенными растениями;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запрещается трогать руками неизвестных животных, бродячих собак и кошек, а также пытаться самостоятельно извлекать погибших животных из труднодоступных мест (сообщить руководителю);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после окончания работ с почвой, мусором и органическими отходами тщательно мыть руки с мылом. Запрещается принимать пищу и курить на рабочих местах (в цветниках, на газонах, в местах сбора мусора).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[{[ВОВРЕМЯ-09]}] 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[{[ВОВРЕМЯ-10]}] 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4. ТРЕБОВАНИЯ ОХРАНЫ ТРУДА В АВАРИЙНЫХ СИТУАЦИЯХ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[{[АВАР-01]}] 4.1. При выполнении работ возможно возникновение следующих аварийных ситуаций: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технические проблемы с оборудованием по причине высокого износа;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возникновение очагов пожара по причине нарушения требований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поражение электрическим током;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погодные условия, угрожающие безопасности (гроза, сильный ветер, ливень, гололёд).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[{[АВАР-02]}] 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[{[АВАР-03]}] 4.3. При несчастном случае необходимо: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освободить пострадавшего от травмирующего фактора, соблюдая собственную безопасность;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оказать первую помощь;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необходимости вызвать бригаду скорой помощи по телефону 103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сообщить о происшествии руководству;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[{[АВАР-04]}] 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[{[АВАР-05]}] 4.5. При возникновении пожара: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немедленно сообщить по телефону 101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отключить электрооборудование (при возможности);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принять меры к эвакуации людей из опасной зоны;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приступить к тушению пожара имеющимися первичными средствами пожаротушения;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невозможности ликвидировать пожар – покинуть опасную зону, действуя согласно планам эвакуации.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[{[АВАР-06]}] 4.6. Первая помощь пострадавшим: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наличии ран – наложить повязку; при артериальном кровотечении – наложить жгут;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отравлении – обеспечить приток свежего воздуха, при необходимости вызвать скорую помощь.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[{[АВАР-07]}] 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5. ТРЕБОВАНИЯ ОХРАНЫ ТРУДА ПО ОКОНЧАНИИ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[{[УБОРЩИК-E-01]}] 5.1. Дополнительно по окончании работы уборщик территории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5.1.1. Очистить ручной инвентарь (лопаты, грабли, вилы, тачки) от грязи, снега, земли и растительных остатков.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5.1.2. Осмотреть инвентарь на предмет поломок. Неисправный инвентарь отложить отдельно и сообщить о нём руководителю.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5.1.3. Убрать инвентарь в отведённое для хранения место (инвентарную комнату, хозяйственный блок). Запрещается оставлять инвентарь на газонах, дорожках, в цветниках или прислонять его к деревьям.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5.1.4. Собранный за смену мусор, листву, скошенную траву или снег переместить в установленные места (контейнеры, компостные ямы, места складирования снега).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5.1.5. Убедиться, что на обслуживаемой территории не осталось ям, открытых люков, торчащей проволоки или других предметов, представляющих опасность для посетителей в нерабочее время.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5.1.6. Снять спецодежду, спецобувь и СИЗ (рукавицы, жилет), осмотреть их, убрать в индивидуальный шкаф. Запрещается хранить грязную спецодежду и рукавицы вместе с личной одеждой.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5.1.7. Тщательно вымыть руки и лицо тёплой водой с мылом, при возможности принять душ.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5.1.8. Сообщить непосредственному руководителю о выполнении задания, а также обо всех неисправностях инвентаря и замеченных на территории опасностях (аварийные деревья, сломанные ограждения, открытые коммуникации).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[{[ОКОНЧ-02]}] 5.2. Привести в порядок рабочее место. Собрать и вынести в установленное место мусор, производственные отходы.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[{[ОКОНЧ-03]}] 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[{[ОКОНЧ-04]}] 5.4. Вымыть руки тёплой водой с мылом, при необходимости принять душ.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[{[ОКОНЧ-05]}] 5.5. Об окончании работы и всех недостатках, обнаруженных во время работы, известить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[{[ОКОНЧ-06]}] 5.6. По окончании работ по наряду-допуску закрыть наряд-допуск.</w:t>
      </w:r>
    </w:p>
    <w:p>
      <w:pPr>
        <w:pageBreakBefore/>
        <w:spacing w:after="16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Приложение 1</w:t>
      </w:r>
    </w:p>
    <w:p>
      <w:pPr>
        <w:spacing w:after="200"/>
        <w:ind w:firstLine="0"/>
      </w:pPr>
      <w:r>
        <w:rPr>
          <w:rFonts w:ascii="Times New Roman" w:hAnsi="Times New Roman" w:eastAsia="Times New Roman" w:cs="Times New Roman"/>
          <w:b/>
          <w:sz w:val="22"/>
        </w:rPr>
        <w:t>Перечень нормативных правовых актов и локальных документов, использованных при разработке инструкции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1. </w:t>
      </w:r>
      <w:r>
        <w:rPr>
          <w:rFonts w:ascii="Times New Roman" w:hAnsi="Times New Roman" w:eastAsia="Times New Roman" w:cs="Times New Roman"/>
          <w:sz w:val="22"/>
        </w:rPr>
        <w:t>Трудовой кодекс Российской Федерации (раздел X «Охрана труда»);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2. </w:t>
      </w:r>
      <w:r>
        <w:rPr>
          <w:rFonts w:ascii="Times New Roman" w:hAnsi="Times New Roman" w:eastAsia="Times New Roman" w:cs="Times New Roman"/>
          <w:sz w:val="22"/>
        </w:rPr>
        <w:t>Федеральный закон от 28.12.2013 № 426-ФЗ «О специальной оценке условий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3. </w:t>
      </w:r>
      <w:r>
        <w:rPr>
          <w:rFonts w:ascii="Times New Roman" w:hAnsi="Times New Roman" w:eastAsia="Times New Roman" w:cs="Times New Roman"/>
          <w:sz w:val="22"/>
        </w:rPr>
        <w:t>постановление Правительства Российской Федерации от 24.12.2021 № 2464 «О порядке обучения по охране труда и проверки знания требований охраны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4.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29.10.2021 № 766н «Об утверждении Правил обеспечения работников средствами индивидуальной защиты и смывающими средствами»;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5. </w:t>
      </w:r>
      <w:r>
        <w:rPr>
          <w:rFonts w:ascii="Times New Roman" w:hAnsi="Times New Roman" w:eastAsia="Times New Roman" w:cs="Times New Roman"/>
          <w:sz w:val="22"/>
        </w:rPr>
        <w:t>приказ Минздрава России от 28.01.2021 № 29н «Об утверждении Порядка проведения обязательных предварительных и периодических медицинских осмотров работников»;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6.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16.11.2020 № 782н «Об утверждении Правил по охране труда при работе на высоте» — в редакции, действующей на дату утверждения настоящей инструкции;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7. </w:t>
      </w:r>
      <w:r>
        <w:rPr>
          <w:rFonts w:ascii="Times New Roman" w:hAnsi="Times New Roman" w:eastAsia="Times New Roman" w:cs="Times New Roman"/>
          <w:sz w:val="22"/>
        </w:rPr>
        <w:t>локальные нормативные акты ООО «СЛАЙС ЛТД»: положение о системе управления охраной труда, положение об оценке профессиональных рисков, результаты специальной оценки условий труда и карты оценки профессиональных рисков.</w:t>
      </w:r>
    </w:p>
    <w:p>
      <w:pPr>
        <w:pageBreakBefore/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4"/>
        </w:rPr>
        <w:t>Лист ознакомления с инструкцией</w:t>
      </w:r>
    </w:p>
    <w:p>
      <w:pPr>
        <w:spacing w:after="200"/>
        <w:ind w:firstLine="0"/>
        <w:jc w:val="both"/>
      </w:pPr>
      <w:r>
        <w:rPr>
          <w:rFonts w:ascii="Times New Roman" w:hAnsi="Times New Roman" w:eastAsia="Times New Roman" w:cs="Times New Roman"/>
          <w:i/>
          <w:sz w:val="20"/>
        </w:rPr>
        <w:t>С инструкцией ознакомлены и обязуются соблюдать изложенные в ней требования: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515"/>
        <w:gridCol w:w="2494"/>
        <w:gridCol w:w="1474"/>
        <w:gridCol w:w="1304"/>
      </w:tblGrid>
      <w:tr>
        <w:trPr>
          <w:tblHeader w:val="true"/>
        </w:trPr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п/п</w:t>
            </w:r>
          </w:p>
        </w:tc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Фамилия, имя, отчество</w:t>
            </w:r>
          </w:p>
        </w:tc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Должность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Дата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ознакомления</w:t>
            </w:r>
          </w:p>
        </w:tc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Подпись</w:t>
            </w:r>
          </w:p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</w:tbl>
    <w:p>
      <w:pPr>
        <w:spacing w:before="240"/>
        <w:ind w:firstLine="0"/>
      </w:pPr>
      <w:r>
        <w:rPr>
          <w:rFonts w:ascii="Times New Roman" w:hAnsi="Times New Roman" w:eastAsia="Times New Roman" w:cs="Times New Roman"/>
          <w:sz w:val="20"/>
        </w:rPr>
        <w:t>Инструкцию разработал: ______________________ /______________________/</w:t>
      </w:r>
    </w:p>
    <w:p>
      <w:pPr>
        <w:spacing w:before="160"/>
        <w:ind w:firstLine="0"/>
      </w:pPr>
      <w:r>
        <w:rPr>
          <w:rFonts w:ascii="Times New Roman" w:hAnsi="Times New Roman" w:eastAsia="Times New Roman" w:cs="Times New Roman"/>
          <w:sz w:val="20"/>
        </w:rPr>
        <w:t>«____» ____________ 20___ г.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1020" w:bottom="1020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5A646E"/>
        <w:sz w:val="18"/>
      </w:rPr>
      <w:t xml:space="preserve">стр.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Times New Roman" w:cs="Times New Roman"/>
        <w:color w:val="5A646E"/>
        <w:sz w:val="18"/>
      </w:rPr>
      <w:t>ООО «СЛАЙС ЛТД»  |  ИОТ-СПС-10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276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ИОТ-СПС-10 — Инструкция по охране труда для уборщика территории</dc:title>
  <dc:subject>Инструкция по охране труда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Охрана труда</cp:category>
</cp:coreProperties>
</file>