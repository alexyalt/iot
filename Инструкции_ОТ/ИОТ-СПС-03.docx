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Ведущий садовник</w:t>
      </w:r>
    </w:p>
    <w:p>
      <w:pPr>
        <w:spacing w:after="0"/>
        <w:ind w:firstLine="0"/>
        <w:jc w:val="center"/>
      </w:pPr>
      <w:r>
        <w:rPr>
          <w:rFonts w:ascii="Times New Roman" w:hAnsi="Times New Roman" w:eastAsia="Times New Roman" w:cs="Times New Roman"/>
          <w:color w:val="5A646E"/>
          <w:sz w:val="22"/>
        </w:rPr>
        <w:t>ИОТ-СПС-03</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ведущего садовника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трудовых функций ведущего садовника;</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в должности ведущего садовника ООО «СЛАЙС ЛТД» при выполнении ими трудовых обязанностей независимо от квалификации и стажа работы.</w:t>
      </w:r>
    </w:p>
    <w:p>
      <w:pPr>
        <w:ind w:left="0"/>
      </w:pPr>
      <w:r>
        <w:rPr>
          <w:rFonts w:ascii="Times New Roman" w:hAnsi="Times New Roman" w:eastAsia="Times New Roman" w:cs="Times New Roman"/>
          <w:sz w:val="24"/>
        </w:rPr>
        <w:t>[{[ОБЩ-04]}] 1.4. К самостоятельной работе в должности ведущего садовника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[{[ОБЩ-10]}] 1.10. На ведущего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садовника, в соответствии с действующими картами оценки профессиональных рисков (ОПР), утверждёнными в ООО «СЛАЙС ЛТД», для рабочего места ведущего садовника.</w:t>
      </w:r>
    </w:p>
    <w:p>
      <w:pPr>
        <w:ind w:left="0"/>
      </w:pPr>
      <w:r>
        <w:rPr>
          <w:rFonts w:ascii="Times New Roman" w:hAnsi="Times New Roman" w:eastAsia="Times New Roman" w:cs="Times New Roman"/>
          <w:sz w:val="24"/>
        </w:rPr>
        <w:t>[{[ОБЩ-11]}] 1.11. Ведущий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0"/>
      </w:pPr>
      <w:r>
        <w:rPr>
          <w:rFonts w:ascii="Times New Roman" w:hAnsi="Times New Roman" w:eastAsia="Times New Roman" w:cs="Times New Roman"/>
          <w:sz w:val="24"/>
        </w:rPr>
        <w:t>[{[СПС03-B-01]}] 1.23. Ведущий садовник относится к категории рабочих, выполняющих работы по уходу за зелёными насаждениями на территории ООО «СЛАЙС ЛТД».</w:t>
      </w:r>
    </w:p>
    <w:p>
      <w:pPr>
        <w:ind w:left="0"/>
      </w:pPr>
      <w:r>
        <w:rPr>
          <w:rFonts w:ascii="Times New Roman" w:hAnsi="Times New Roman" w:eastAsia="Times New Roman" w:cs="Times New Roman"/>
          <w:sz w:val="24"/>
        </w:rPr>
        <w:t>[{[СПС03-B-02]}] 1.24. Ведущий садовник самостоятельно выполняет сложные виды работ по уходу за зелёными насаждениями (валка и обрезка деревьев, работа с бензо- и электроинструментом, работа на высоте, формирование крон) и при необходимости руководит бригадой садовников на вверенном участке.</w:t>
      </w:r>
    </w:p>
    <w:p>
      <w:pPr>
        <w:ind w:left="0"/>
      </w:pPr>
      <w:r>
        <w:rPr>
          <w:rFonts w:ascii="Times New Roman" w:hAnsi="Times New Roman" w:eastAsia="Times New Roman" w:cs="Times New Roman"/>
          <w:sz w:val="24"/>
        </w:rPr>
        <w:t>[{[СПС03-B-03]}] 1.25. Ведущий садовник обязан:</w:t>
      </w:r>
    </w:p>
    <w:p>
      <w:pPr>
        <w:ind w:left="425" w:hanging="425"/>
      </w:pPr>
      <w:r>
        <w:rPr>
          <w:rFonts w:ascii="Times New Roman" w:hAnsi="Times New Roman" w:eastAsia="Times New Roman" w:cs="Times New Roman"/>
          <w:sz w:val="24"/>
        </w:rPr>
        <w:t>1.25.1. Выполнять лично и контролировать выполнение подчинёнными работниками (садовниками) требований инструкций по охране труда по видам работ и оборудованию.</w:t>
      </w:r>
    </w:p>
    <w:p>
      <w:pPr>
        <w:ind w:left="425" w:hanging="425"/>
      </w:pPr>
      <w:r>
        <w:rPr>
          <w:rFonts w:ascii="Times New Roman" w:hAnsi="Times New Roman" w:eastAsia="Times New Roman" w:cs="Times New Roman"/>
          <w:sz w:val="24"/>
        </w:rPr>
        <w:t>1.25.2. Перед началом работы лично осматривать участок, определять источники опасности, оценивать погодные условия, доводить до садовников меры безопасности.</w:t>
      </w:r>
    </w:p>
    <w:p>
      <w:pPr>
        <w:ind w:left="425" w:hanging="425"/>
      </w:pPr>
      <w:r>
        <w:rPr>
          <w:rFonts w:ascii="Times New Roman" w:hAnsi="Times New Roman" w:eastAsia="Times New Roman" w:cs="Times New Roman"/>
          <w:sz w:val="24"/>
        </w:rPr>
        <w:t>1.25.3. Контролировать применение работниками СИЗ, исправность инструмента и оборудования, соблюдение безопасных расстояний.</w:t>
      </w:r>
    </w:p>
    <w:p>
      <w:pPr>
        <w:ind w:left="425" w:hanging="425"/>
      </w:pPr>
      <w:r>
        <w:rPr>
          <w:rFonts w:ascii="Times New Roman" w:hAnsi="Times New Roman" w:eastAsia="Times New Roman" w:cs="Times New Roman"/>
          <w:sz w:val="24"/>
        </w:rPr>
        <w:t>1.25.4. Немедленно прекращать работу при выявлении нарушений, создающих угрозу жизни и здоровью, докладывать главному садовнику или начальнику садово-парковой службы.</w:t>
      </w:r>
    </w:p>
    <w:p>
      <w:pPr>
        <w:ind w:left="0"/>
      </w:pPr>
      <w:r>
        <w:rPr>
          <w:rFonts w:ascii="Times New Roman" w:hAnsi="Times New Roman" w:eastAsia="Times New Roman" w:cs="Times New Roman"/>
          <w:sz w:val="24"/>
        </w:rPr>
        <w:t>[{[СПС03-B-04]}] 1.26. Различия в уровнях квалификации:</w:t>
      </w:r>
    </w:p>
    <w:p>
      <w:pPr>
        <w:ind w:left="425" w:hanging="425"/>
      </w:pPr>
      <w:r>
        <w:rPr>
          <w:rFonts w:ascii="Times New Roman" w:hAnsi="Times New Roman" w:eastAsia="Times New Roman" w:cs="Times New Roman"/>
          <w:sz w:val="24"/>
        </w:rPr>
        <w:t>– садовник выполняет работы по указанию и под контролем ведущего или главного садовника;</w:t>
      </w:r>
    </w:p>
    <w:p>
      <w:pPr>
        <w:ind w:left="425" w:hanging="425"/>
      </w:pPr>
      <w:r>
        <w:rPr>
          <w:rFonts w:ascii="Times New Roman" w:hAnsi="Times New Roman" w:eastAsia="Times New Roman" w:cs="Times New Roman"/>
          <w:sz w:val="24"/>
        </w:rPr>
        <w:t>– ведущий садовник выполняет работы самостоятельно, при необходимости руководит бригадой садовников, отвечает за безопасное производство работ на своём участке;</w:t>
      </w:r>
    </w:p>
    <w:p>
      <w:pPr>
        <w:ind w:left="425" w:hanging="425"/>
      </w:pPr>
      <w:r>
        <w:rPr>
          <w:rFonts w:ascii="Times New Roman" w:hAnsi="Times New Roman" w:eastAsia="Times New Roman" w:cs="Times New Roman"/>
          <w:sz w:val="24"/>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pPr>
        <w:ind w:left="0"/>
      </w:pPr>
      <w:r>
        <w:rPr>
          <w:rFonts w:ascii="Times New Roman" w:hAnsi="Times New Roman" w:eastAsia="Times New Roman" w:cs="Times New Roman"/>
          <w:sz w:val="24"/>
        </w:rPr>
        <w:t>[{[СПС03-B-05]}] 1.27. Специфика условий труда:</w:t>
      </w:r>
    </w:p>
    <w:p>
      <w:pPr>
        <w:ind w:left="425" w:hanging="425"/>
      </w:pPr>
      <w:r>
        <w:rPr>
          <w:rFonts w:ascii="Times New Roman" w:hAnsi="Times New Roman" w:eastAsia="Times New Roman" w:cs="Times New Roman"/>
          <w:sz w:val="24"/>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ind w:left="425" w:hanging="425"/>
      </w:pPr>
      <w:r>
        <w:rPr>
          <w:rFonts w:ascii="Times New Roman" w:hAnsi="Times New Roman" w:eastAsia="Times New Roman" w:cs="Times New Roman"/>
          <w:sz w:val="24"/>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ind w:left="425" w:hanging="425"/>
      </w:pPr>
      <w:r>
        <w:rPr>
          <w:rFonts w:ascii="Times New Roman" w:hAnsi="Times New Roman" w:eastAsia="Times New Roman" w:cs="Times New Roman"/>
          <w:sz w:val="24"/>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ind w:left="425" w:hanging="425"/>
      </w:pPr>
      <w:r>
        <w:rPr>
          <w:rFonts w:ascii="Times New Roman" w:hAnsi="Times New Roman" w:eastAsia="Times New Roman" w:cs="Times New Roman"/>
          <w:sz w:val="24"/>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[{[СПС03-C-01]}] 2.5. Дополнительно перед началом работы ведущий садовник обязан:</w:t>
      </w:r>
    </w:p>
    <w:p>
      <w:pPr>
        <w:ind w:left="425" w:hanging="425"/>
      </w:pPr>
      <w:r>
        <w:rPr>
          <w:rFonts w:ascii="Times New Roman" w:hAnsi="Times New Roman" w:eastAsia="Times New Roman" w:cs="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ind w:left="425" w:hanging="425"/>
      </w:pPr>
      <w:r>
        <w:rPr>
          <w:rFonts w:ascii="Times New Roman" w:hAnsi="Times New Roman" w:eastAsia="Times New Roman" w:cs="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ind w:left="425" w:hanging="425"/>
      </w:pPr>
      <w:r>
        <w:rPr>
          <w:rFonts w:ascii="Times New Roman" w:hAnsi="Times New Roman" w:eastAsia="Times New Roman" w:cs="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ind w:left="425" w:hanging="425"/>
      </w:pPr>
      <w:r>
        <w:rPr>
          <w:rFonts w:ascii="Times New Roman" w:hAnsi="Times New Roman" w:eastAsia="Times New Roman" w:cs="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ind w:left="425" w:hanging="425"/>
      </w:pPr>
      <w:r>
        <w:rPr>
          <w:rFonts w:ascii="Times New Roman" w:hAnsi="Times New Roman" w:eastAsia="Times New Roman" w:cs="Times New Roman"/>
          <w:sz w:val="24"/>
        </w:rPr>
        <w:t>2.5.8. Проверить наличие и исправность средств связи (рация, телефон) для возможности вызова помощи в случае необходимости.</w:t>
      </w:r>
    </w:p>
    <w:p>
      <w:pPr>
        <w:ind w:left="425" w:hanging="425"/>
      </w:pPr>
      <w:r>
        <w:rPr>
          <w:rFonts w:ascii="Times New Roman" w:hAnsi="Times New Roman" w:eastAsia="Times New Roman" w:cs="Times New Roman"/>
          <w:sz w:val="24"/>
        </w:rPr>
        <w:t>2.5.9. Дополнительно ведущий садовник: распределяет задания между подчинёнными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[{[СПС03-D-01]}] 3.8. Дополнительно во время работы ведущий садовник обязан:</w:t>
      </w:r>
    </w:p>
    <w:p>
      <w:pPr>
        <w:ind w:left="425" w:hanging="425"/>
      </w:pPr>
      <w:r>
        <w:rPr>
          <w:rFonts w:ascii="Times New Roman" w:hAnsi="Times New Roman" w:eastAsia="Times New Roman" w:cs="Times New Roman"/>
          <w:sz w:val="24"/>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pPr>
        <w:ind w:left="425" w:hanging="425"/>
      </w:pPr>
      <w:r>
        <w:rPr>
          <w:rFonts w:ascii="Times New Roman" w:hAnsi="Times New Roman" w:eastAsia="Times New Roman" w:cs="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[{[СПС03-E-01]}] 5.1. Дополнительно по окончании работы ведущий садовник обязан:</w:t>
      </w:r>
    </w:p>
    <w:p>
      <w:pPr>
        <w:ind w:left="425" w:hanging="425"/>
      </w:pPr>
      <w:r>
        <w:rPr>
          <w:rFonts w:ascii="Times New Roman" w:hAnsi="Times New Roman" w:eastAsia="Times New Roman" w:cs="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5.1.3.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5.1.5.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5.1.9.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5.1.10. Сообщить непосредственному руководителю обо всех недостатках и неисправностях, обнаруженных во время работы.</w:t>
      </w:r>
    </w:p>
    <w:p>
      <w:pPr>
        <w:ind w:left="425" w:hanging="425"/>
      </w:pPr>
      <w:r>
        <w:rPr>
          <w:rFonts w:ascii="Times New Roman" w:hAnsi="Times New Roman" w:eastAsia="Times New Roman" w:cs="Times New Roman"/>
          <w:sz w:val="24"/>
        </w:rPr>
        <w:t>5.1.11. Дополнительно ведущий садовник: принимает результаты работ подчинённых работников, проверяет территорию на предмет полноты уборки, докладывает непосредственному руководителю о выполнении заданий, выявленных неисправностях и принятых мерах.</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ИОТ-СПС-03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ИОТ-СПС-03 — Ведущий садовник</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