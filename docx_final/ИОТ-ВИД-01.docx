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ИОТ-ВИД-01 — При работе с инструментом и приспособлениями (общая)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условий и опасностей выполнения работ, указанных в настоящей инструкции;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самостоятельному выполнению работ, указанных в настоящей инструкции,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[ВИД01-ОБЩ-10] </w:t>
      </w:r>
      <w:r>
        <w:rPr>
          <w:b w:val="0"/>
          <w:i w:val="0"/>
        </w:rPr>
        <w:t>1.10. На работника при выполнении работ с инструментом и приспособлениями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[ВИД01-ОБЩ-11]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[ВИД01-В-01] </w:t>
      </w:r>
      <w:r>
        <w:rPr>
          <w:b w:val="0"/>
          <w:i w:val="0"/>
        </w:rPr>
        <w:t>1.23. Настоящая инструкция распространяется на все виды ручного, электрифицированного, гидравлического инструмента, а также инструмента с приводом от двигателя внутреннего сгорания (ДВС), применяемого в садово-парковой службе ООО «Слайс ЛТД».</w:t>
      </w:r>
    </w:p>
    <w:p>
      <w:r>
        <w:t xml:space="preserve">[ВИД01-В-02] </w:t>
      </w:r>
      <w:r>
        <w:rPr>
          <w:b w:val="0"/>
          <w:i w:val="0"/>
        </w:rPr>
        <w:t>1.24. К работе с инструментом и приспособлениями допускаются работники, прошедшие обучение безопасным методам и приемам ведения работ, инструктажи по охране труда и успешно прошедшие проверку знаний.</w:t>
      </w:r>
    </w:p>
    <w:p>
      <w:r>
        <w:t xml:space="preserve">[ВИД01-В-03] </w:t>
      </w:r>
      <w:r>
        <w:rPr>
          <w:b w:val="0"/>
          <w:i w:val="0"/>
        </w:rPr>
        <w:t>1.25. Работник обязан использовать инструмент только по его прямому назначению, в исправном состоянии и с применением положенных средств индивидуальной защиты (СИЗ).</w:t>
      </w:r>
    </w:p>
    <w:p>
      <w:r>
        <w:t xml:space="preserve">[ВИД01-В-04] </w:t>
      </w:r>
      <w:r>
        <w:rPr>
          <w:b w:val="0"/>
          <w:i w:val="0"/>
        </w:rPr>
        <w:t>1.26. Запрещается самостоятельный ремонт, разборка и внесение изменений в конструкцию инструмента, не предусмотренных технической документацией завода-изготовителя.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[ВИД01-C-01] </w:t>
      </w:r>
      <w:r>
        <w:rPr>
          <w:b w:val="0"/>
          <w:i w:val="0"/>
        </w:rPr>
        <w:t>2.5. Дополнительно перед началом работы с инструментом работник обязан:</w:t>
      </w:r>
    </w:p>
    <w:p>
      <w:r>
        <w:rPr>
          <w:b w:val="0"/>
          <w:i w:val="0"/>
        </w:rPr>
        <w:t>2.5.1. Привести в порядок спецодежду: застегнуть обшлага рукавов, заправить одежду, убрать из карманов острые и режущие предметы. Запрещается работать в открытой обуви.</w:t>
      </w:r>
    </w:p>
    <w:p>
      <w:r>
        <w:rPr>
          <w:b w:val="0"/>
          <w:i w:val="0"/>
        </w:rPr>
        <w:t>2.5.2. Подготовить рабочее место: убрать посторонние предметы, обеспечить достаточную освещенность, убедиться в отсутствии скользких участков и посторонних лиц в опасной зоне.</w:t>
      </w:r>
    </w:p>
    <w:p>
      <w:r>
        <w:rPr>
          <w:b w:val="0"/>
          <w:i w:val="0"/>
        </w:rPr>
        <w:t>2.5.3. Провести визуальный осмотр инструмента и приспособлений:</w:t>
      </w:r>
    </w:p>
    <w:p>
      <w:r>
        <w:rPr>
          <w:b w:val="0"/>
          <w:i w:val="0"/>
        </w:rPr>
        <w:t>– у ручного инструмента: отсутствие трещин, сколов, заусенцев на рукоятках и бойках, надежность крепления рабочих частей;</w:t>
      </w:r>
    </w:p>
    <w:p>
      <w:r>
        <w:rPr>
          <w:b w:val="0"/>
          <w:i w:val="0"/>
        </w:rPr>
        <w:t>– у электроинструмента: целостность кабеля, штепсельной вилки, корпуса, наличие защитных кожухов, надежность крепления рабочего органа;</w:t>
      </w:r>
    </w:p>
    <w:p>
      <w:r>
        <w:rPr>
          <w:b w:val="0"/>
          <w:i w:val="0"/>
        </w:rPr>
        <w:t>– у инструмента с ДВС: отсутствие подтекания топлива и масла, исправность глушителя, защитных кожухов, тормозных устройств, натяжение режущих цепей/ножей;</w:t>
      </w:r>
    </w:p>
    <w:p>
      <w:r>
        <w:rPr>
          <w:b w:val="0"/>
          <w:i w:val="0"/>
        </w:rPr>
        <w:t>– у гидравлического инструмента: герметичность соединений, отсутствие подтекания рабочей жидкости.</w:t>
      </w:r>
    </w:p>
    <w:p>
      <w:r>
        <w:rPr>
          <w:b w:val="0"/>
          <w:i w:val="0"/>
        </w:rPr>
        <w:t>2.5.4. Проверить работу инструмента на холостом ходу (для механизированного и электрического).</w:t>
      </w:r>
    </w:p>
    <w:p>
      <w:r>
        <w:rPr>
          <w:b w:val="0"/>
          <w:i w:val="0"/>
        </w:rPr>
        <w:t>2.5.5. Неисправный инструмент изъять из эксплуатации, промаркировать и сообщить о неисправности непосредственному руководителю.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[ВИД01-D-01] </w:t>
      </w:r>
      <w:r>
        <w:rPr>
          <w:b w:val="0"/>
          <w:i w:val="0"/>
        </w:rPr>
        <w:t>3.8. Дополнительно во время работы с инструментом работник обязан:</w:t>
      </w:r>
    </w:p>
    <w:p>
      <w:r>
        <w:rPr>
          <w:b w:val="0"/>
          <w:i w:val="0"/>
        </w:rPr>
        <w:t>3.8.1. ОБЩИЕ ТРЕБОВАНИЯ: быть внимательным, не отвлекаться на посторонние дела и не отвлекать других. Располагать инструмент так, чтобы исключить его скатывание или падение. При появлении постороннего шума, стука, вибрации, запаха гари или искрения немедленно прекратить работу и отключить инструмент. Не передавать инструмент лицам, не имеющим права с ним работать.</w:t>
      </w:r>
    </w:p>
    <w:p>
      <w:r>
        <w:rPr>
          <w:b w:val="0"/>
          <w:i w:val="0"/>
        </w:rPr>
        <w:t>3.8.2. ПРИ РАБОТЕ С РУЧНЫМ ИНСТРУМЕНТОМ: запрещается работать гаечными ключами с прокладками, удлинять рукоятки ключей и домкратов трубами. При работе с инструментом ударного действия обязательно применять защитные очки. Не класть ручной инструмент на край верстака, лестниц или строительных конструкций.</w:t>
      </w:r>
    </w:p>
    <w:p>
      <w:r>
        <w:rPr>
          <w:b w:val="0"/>
          <w:i w:val="0"/>
        </w:rPr>
        <w:t>3.8.3. ПРИ РАБОТЕ С ЭЛЕКТРОИНСТРУМЕНТОМ И ИНСТРУМЕНТОМ С ДВС: не натягивать и не перекручивать кабель, не допускать его контакта с горячими, влажными или масляными поверхностями. Запрещается удалять стружку, опилки или траву руками до полной остановки режущих частей. При работе с бензоинструментом заправку производить только при выключенном и остывшем двигателе на открытом воздухе, вдали от источников открытого огня.</w:t>
      </w:r>
    </w:p>
    <w:p>
      <w:r>
        <w:rPr>
          <w:b w:val="0"/>
          <w:i w:val="0"/>
        </w:rPr>
        <w:t>3.8.4. ПРИ РАБОТЕ С ГИДРАВЛИЧЕСКИМ ИНСТРУМЕНТОМ: подключение производить только при отсутствии давления в гидросистеме. При удерживании груза гидравлическим домкратом обязательно использовать страховочные подкладки. Запрещается оставлять груз на домкрате без опоры.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[ВИД01-E-01] </w:t>
      </w:r>
      <w:r>
        <w:rPr>
          <w:b w:val="0"/>
          <w:i w:val="0"/>
        </w:rPr>
        <w:t>5.1. Дополнительно по окончании работы с инструментом работник обязан:</w:t>
      </w:r>
    </w:p>
    <w:p>
      <w:r>
        <w:rPr>
          <w:b w:val="0"/>
          <w:i w:val="0"/>
        </w:rPr>
        <w:t>5.1.1. Отключить инструмент от сети (вынуть вилку), заглушить двигатель ДВС, сбросить давление в гидросистеме.</w:t>
      </w:r>
    </w:p>
    <w:p>
      <w:r>
        <w:rPr>
          <w:b w:val="0"/>
          <w:i w:val="0"/>
        </w:rPr>
        <w:t>5.1.2. Дождаться полной остановки всех вращающихся и движущихся частей.</w:t>
      </w:r>
    </w:p>
    <w:p>
      <w:r>
        <w:rPr>
          <w:b w:val="0"/>
          <w:i w:val="0"/>
        </w:rPr>
        <w:t>5.1.3. Очистить инструмент от грязи, опилок, травы, масла (на выключенном инструменте!).</w:t>
      </w:r>
    </w:p>
    <w:p>
      <w:r>
        <w:rPr>
          <w:b w:val="0"/>
          <w:i w:val="0"/>
        </w:rPr>
        <w:t>5.1.4. Осмотреть инструмент, при необходимости сдать на заточку или в ремонт.</w:t>
      </w:r>
    </w:p>
    <w:p>
      <w:r>
        <w:rPr>
          <w:b w:val="0"/>
          <w:i w:val="0"/>
        </w:rPr>
        <w:t>5.1.5. Убрать инструмент и приспособления в отведенные для хранения места (шкафы, ящики, инструментальные сумки). Запрещается оставлять инструмент на рабочих местах, газонах или дорожках.</w:t>
      </w:r>
    </w:p>
    <w:p>
      <w:r>
        <w:rPr>
          <w:b w:val="0"/>
          <w:i w:val="0"/>
        </w:rPr>
        <w:t>5.1.6. Снять СИЗ, спецодежду, вымыть руки с мылом, при необходимости принять душ.</w:t>
      </w:r>
    </w:p>
    <w:p>
      <w:r>
        <w:rPr>
          <w:b w:val="0"/>
          <w:i w:val="0"/>
        </w:rPr>
        <w:t>5.1.7. Сообщить руководителю обо всех неисправностях, замеченных в процессе работы.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