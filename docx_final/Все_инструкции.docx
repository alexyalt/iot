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ИОТ-СПС-01 — Инструкция по охране труда для начальника садово-парковой службы</w:t>
      </w:r>
    </w:p>
    <w:p>
      <w:pPr>
        <w:spacing w:before="200"/>
      </w:pPr>
      <w:r>
        <w:rPr>
          <w:rFonts w:ascii="Times New Roman" w:hAnsi="Times New Roman"/>
          <w:b/>
          <w:sz w:val="26"/>
        </w:rPr>
        <w:t>1. ОБЩИЕ ТРЕБОВАНИЯ ОХРАНЫ ТРУДА</w:t>
      </w:r>
    </w:p>
    <w:p>
      <w:r>
        <w:t xml:space="preserve">[ОБЩ-01] </w:t>
      </w:r>
      <w:r>
        <w:rPr>
          <w:b w:val="0"/>
          <w:i w:val="0"/>
        </w:rPr>
        <w:t>1.1. Настоящая инструкция устанавливает требования по обеспечению безопасных условий труда для начальника садово-парковой службы ООО «Слайс ЛТД».</w:t>
      </w:r>
    </w:p>
    <w:p>
      <w:r>
        <w:t xml:space="preserve">[ОБЩ-02] </w:t>
      </w:r>
      <w:r>
        <w:rPr>
          <w:b w:val="0"/>
          <w:i w:val="0"/>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r>
        <w:rPr>
          <w:b w:val="0"/>
          <w:i w:val="0"/>
        </w:rPr>
        <w:t>1) изучения трудовых функций начальника садово-парковой службы;</w:t>
      </w:r>
    </w:p>
    <w:p>
      <w:r>
        <w:rPr>
          <w:b w:val="0"/>
          <w:i w:val="0"/>
        </w:rPr>
        <w:t>2) результатов специальной оценки условий труда (далее – СОУТ), действующих в ООО «Слайс ЛТД»;</w:t>
      </w:r>
    </w:p>
    <w:p>
      <w:r>
        <w:rPr>
          <w:b w:val="0"/>
          <w:i w:val="0"/>
        </w:rPr>
        <w:t>3) результатов оценки профессиональных рисков (далее – ОПР), действующих в ООО «Слайс ЛТД»;</w:t>
      </w:r>
    </w:p>
    <w:p>
      <w:r>
        <w:rPr>
          <w:b w:val="0"/>
          <w:i w:val="0"/>
        </w:rPr>
        <w:t>4) анализа требований профессионального стандарта и должностных обязанностей;</w:t>
      </w:r>
    </w:p>
    <w:p>
      <w:r>
        <w:rPr>
          <w:b w:val="0"/>
          <w:i w:val="0"/>
        </w:rPr>
        <w:t>5) определения безопасных методов и приёмов выполнения работ.</w:t>
      </w:r>
    </w:p>
    <w:p>
      <w:r>
        <w:t xml:space="preserve">[ОБЩ-03] </w:t>
      </w:r>
      <w:r>
        <w:rPr>
          <w:b w:val="0"/>
          <w:i w:val="0"/>
        </w:rPr>
        <w:t>1.3. Выполнение требований настоящей инструкции обязательно для всех работников в должности начальника садово-парковой службы ООО «Слайс ЛТД» при выполнении ими трудовых обязанностей независимо от квалификации и стажа работы.</w:t>
      </w:r>
    </w:p>
    <w:p>
      <w:r>
        <w:t xml:space="preserve">[ОБЩ-04] </w:t>
      </w:r>
      <w:r>
        <w:rPr>
          <w:b w:val="0"/>
          <w:i w:val="0"/>
        </w:rPr>
        <w:t>1.4. К самостоятельной работе в должности начальника садово-парковой службы допускаются лица не моложе 18 лет, прошедшие:</w:t>
      </w:r>
    </w:p>
    <w:p>
      <w:r>
        <w:rPr>
          <w:b w:val="0"/>
          <w:i w:val="0"/>
        </w:rPr>
        <w:t>– обязательный предварительный медицинский осмотр;</w:t>
      </w:r>
    </w:p>
    <w:p>
      <w:r>
        <w:rPr>
          <w:b w:val="0"/>
          <w:i w:val="0"/>
        </w:rPr>
        <w:t>– вводный инструктаж по охране труда;</w:t>
      </w:r>
    </w:p>
    <w:p>
      <w:r>
        <w:rPr>
          <w:b w:val="0"/>
          <w:i w:val="0"/>
        </w:rPr>
        <w:t>– первичный инструктаж на рабочем месте;</w:t>
      </w:r>
    </w:p>
    <w:p>
      <w:r>
        <w:rPr>
          <w:b w:val="0"/>
          <w:i w:val="0"/>
        </w:rPr>
        <w:t>– обучение по охране труда и проверку знаний требований охраны труда;</w:t>
      </w:r>
    </w:p>
    <w:p>
      <w:r>
        <w:rPr>
          <w:b w:val="0"/>
          <w:i w:val="0"/>
        </w:rPr>
        <w:t>– обучение по оказанию первой помощи пострадавшим;</w:t>
      </w:r>
    </w:p>
    <w:p>
      <w:r>
        <w:rPr>
          <w:b w:val="0"/>
          <w:i w:val="0"/>
        </w:rPr>
        <w:t>– обучение и проверку знаний по использованию (применению) средств индивидуальной защиты;</w:t>
      </w:r>
    </w:p>
    <w:p>
      <w:r>
        <w:rPr>
          <w:b w:val="0"/>
          <w:i w:val="0"/>
        </w:rPr>
        <w:t>– обучение мерам пожарной безопасности;</w:t>
      </w:r>
    </w:p>
    <w:p>
      <w:r>
        <w:rPr>
          <w:b w:val="0"/>
          <w:i w:val="0"/>
        </w:rPr>
        <w:t>– стажировку на рабочем месте продолжительностью не менее 2 смен;</w:t>
      </w:r>
    </w:p>
    <w:p>
      <w:r>
        <w:rPr>
          <w:b w:val="0"/>
          <w:i w:val="0"/>
        </w:rPr>
        <w:t>– проверку знаний правил электробезопасности в объёме III (до 1000 В) группы по электробезопасности как руководящему работнику, организующему и контролирующему эксплуатацию электрооборудования и электроинструмента в подразделении; при отсутствии возможности подтверждения III группы — II группа.</w:t>
      </w:r>
    </w:p>
    <w:p>
      <w:r>
        <w:t xml:space="preserve">[ОБЩ-05] </w:t>
      </w:r>
      <w:r>
        <w:rPr>
          <w:b w:val="0"/>
          <w:i w:val="0"/>
        </w:rPr>
        <w:t>1.5. Повторный инструктаж проводится не реже одного раза в 6 месяцев непосредственным руководителем работ.</w:t>
      </w:r>
    </w:p>
    <w:p>
      <w:r>
        <w:t xml:space="preserve">[ОБЩ-06] </w:t>
      </w:r>
      <w:r>
        <w:rPr>
          <w:b w:val="0"/>
          <w:i w:val="0"/>
        </w:rPr>
        <w:t>1.6. Внеплановый инструктаж проводится при:</w:t>
      </w:r>
    </w:p>
    <w:p>
      <w:r>
        <w:rPr>
          <w:b w:val="0"/>
          <w:i w:val="0"/>
        </w:rPr>
        <w:t>а) изменениях в эксплуатации оборудования, технологических процессов, использовании сырья и материалов, влияющих на безопасность труда;</w:t>
      </w:r>
    </w:p>
    <w:p>
      <w:r>
        <w:rPr>
          <w:b w:val="0"/>
          <w:i w:val="0"/>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r>
        <w:rPr>
          <w:b w:val="0"/>
          <w:i w:val="0"/>
        </w:rPr>
        <w:t>в) изменении нормативных правовых актов, содержащих государственные нормативные требования охраны труда;</w:t>
      </w:r>
    </w:p>
    <w:p>
      <w:r>
        <w:rPr>
          <w:b w:val="0"/>
          <w:i w:val="0"/>
        </w:rPr>
        <w:t>г) выявлении дополнительных производственных факторов и источников опасности в рамках проведения СОУТ и ОПР;</w:t>
      </w:r>
    </w:p>
    <w:p>
      <w:r>
        <w:rPr>
          <w:b w:val="0"/>
          <w:i w:val="0"/>
        </w:rPr>
        <w:t>д) требовании должностных лиц федеральной инспекции труда;</w:t>
      </w:r>
    </w:p>
    <w:p>
      <w:r>
        <w:rPr>
          <w:b w:val="0"/>
          <w:i w:val="0"/>
        </w:rPr>
        <w:t>е) произошедших авариях и несчастных случаях на производстве;</w:t>
      </w:r>
    </w:p>
    <w:p>
      <w:r>
        <w:rPr>
          <w:b w:val="0"/>
          <w:i w:val="0"/>
        </w:rPr>
        <w:t>ж) перерыве в работе продолжительностью более 60 календарных дней;</w:t>
      </w:r>
    </w:p>
    <w:p>
      <w:r>
        <w:rPr>
          <w:b w:val="0"/>
          <w:i w:val="0"/>
        </w:rPr>
        <w:t>з) решении работодателя.</w:t>
      </w:r>
    </w:p>
    <w:p>
      <w:r>
        <w:t xml:space="preserve">[ОБЩ-07] </w:t>
      </w:r>
      <w:r>
        <w:rPr>
          <w:b w:val="0"/>
          <w:i w:val="0"/>
        </w:rPr>
        <w:t>1.7. Целевой инструктаж проводится при:</w:t>
      </w:r>
    </w:p>
    <w:p>
      <w:r>
        <w:rPr>
          <w:b w:val="0"/>
          <w:i w:val="0"/>
        </w:rPr>
        <w:t>а) выполнении работ повышенной опасности, на которые требуется наряд-допуск;</w:t>
      </w:r>
    </w:p>
    <w:p>
      <w:r>
        <w:rPr>
          <w:b w:val="0"/>
          <w:i w:val="0"/>
        </w:rPr>
        <w:t>б) выполнении работ на объектах повышенной опасности, на проезжей части автомобильных дорог;</w:t>
      </w:r>
    </w:p>
    <w:p>
      <w:r>
        <w:rPr>
          <w:b w:val="0"/>
          <w:i w:val="0"/>
        </w:rPr>
        <w:t>в) выполнении работ, не относящихся к основному технологическому процессу;</w:t>
      </w:r>
    </w:p>
    <w:p>
      <w:r>
        <w:rPr>
          <w:b w:val="0"/>
          <w:i w:val="0"/>
        </w:rPr>
        <w:t>г) ликвидации последствий чрезвычайных ситуаций;</w:t>
      </w:r>
    </w:p>
    <w:p>
      <w:r>
        <w:rPr>
          <w:b w:val="0"/>
          <w:i w:val="0"/>
        </w:rPr>
        <w:t>д) в иных случаях, установленных работодателем.</w:t>
      </w:r>
    </w:p>
    <w:p>
      <w:r>
        <w:t xml:space="preserve">[ОБЩ-08] </w:t>
      </w:r>
      <w:r>
        <w:rPr>
          <w:b w:val="0"/>
          <w:i w:val="0"/>
        </w:rPr>
        <w:t>1.8. Работник, не прошедший своевременно инструктажи, обучение и проверку знаний требований охраны труда, к самостоятельной работе не допускается.</w:t>
      </w:r>
    </w:p>
    <w:p>
      <w:r>
        <w:t xml:space="preserve">[ОБЩ-09] </w:t>
      </w:r>
      <w:r>
        <w:rPr>
          <w:b w:val="0"/>
          <w:i w:val="0"/>
        </w:rPr>
        <w:t>1.9. Работнику запрещается пользоваться инструментом, приспособлениями и оборудованием, безопасному обращению с которым он не обучен.</w:t>
      </w:r>
    </w:p>
    <w:p>
      <w:r>
        <w:t xml:space="preserve">[ОБЩ-10] </w:t>
      </w:r>
      <w:r>
        <w:rPr>
          <w:b w:val="0"/>
          <w:i w:val="0"/>
        </w:rPr>
        <w:t>1.10. На начальника садово-парковой службы при выполнении трудовых обязанностей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специальной оценки условий труда (СОУТ), утверждёнными в ООО «Слайс ЛТД», для рабочего места начальника садово-парковой службы, в соответствии с действующими картами оценки профессиональных рисков (ОПР), утверждёнными в ООО «Слайс ЛТД», для рабочего места начальника садово-парковой службы.</w:t>
      </w:r>
    </w:p>
    <w:p>
      <w:r>
        <w:t xml:space="preserve">[ОБЩ-11] </w:t>
      </w:r>
      <w:r>
        <w:rPr>
          <w:b w:val="0"/>
          <w:i w:val="0"/>
        </w:rPr>
        <w:t>1.11. Начальник садово-парковой службы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r>
        <w:t xml:space="preserve">[ОБЩ-12] </w:t>
      </w:r>
      <w:r>
        <w:rPr>
          <w:b w:val="0"/>
          <w:i w:val="0"/>
        </w:rPr>
        <w:t>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r>
        <w:t xml:space="preserve">[ОБЩ-13] </w:t>
      </w:r>
      <w:r>
        <w:rPr>
          <w:b w:val="0"/>
          <w:i w:val="0"/>
        </w:rPr>
        <w:t>1.13. Личную одежду и спецодежду необходимо хранить отдельно в шкафчиках и гардеробной. Уносить спецодежду за пределы предприятия запрещается.</w:t>
      </w:r>
    </w:p>
    <w:p>
      <w:r>
        <w:t xml:space="preserve">[ОБЩ-14] </w:t>
      </w:r>
      <w:r>
        <w:rPr>
          <w:b w:val="0"/>
          <w:i w:val="0"/>
        </w:rPr>
        <w:t>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r>
        <w:t xml:space="preserve">[ОБЩ-15] </w:t>
      </w:r>
      <w:r>
        <w:rPr>
          <w:b w:val="0"/>
          <w:i w:val="0"/>
        </w:rPr>
        <w:t>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r>
        <w:t xml:space="preserve">[ОБЩ-16] </w:t>
      </w:r>
      <w:r>
        <w:rPr>
          <w:b w:val="0"/>
          <w:i w:val="0"/>
        </w:rPr>
        <w:t>1.16. Работник обязан соблюдать режимы труда и отдыха. Работник должен выходить на работу своевременно, отдохнувшим, подготовленным к работе.</w:t>
      </w:r>
    </w:p>
    <w:p>
      <w:r>
        <w:t xml:space="preserve">[ОБЩ-17] </w:t>
      </w:r>
      <w:r>
        <w:rPr>
          <w:b w:val="0"/>
          <w:i w:val="0"/>
        </w:rPr>
        <w:t>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r>
        <w:t xml:space="preserve">[ОБЩ-18] </w:t>
      </w:r>
      <w:r>
        <w:rPr>
          <w:b w:val="0"/>
          <w:i w:val="0"/>
        </w:rPr>
        <w:t>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r>
        <w:t xml:space="preserve">[ОБЩ-19] </w:t>
      </w:r>
      <w:r>
        <w:rPr>
          <w:b w:val="0"/>
          <w:i w:val="0"/>
        </w:rPr>
        <w:t>1.19. Работник обязан соблюдать правила личной гигиены:</w:t>
      </w:r>
    </w:p>
    <w:p>
      <w:r>
        <w:rPr>
          <w:b w:val="0"/>
          <w:i w:val="0"/>
        </w:rPr>
        <w:t>– проходить в установленные сроки медицинские осмотры и обследования;</w:t>
      </w:r>
    </w:p>
    <w:p>
      <w:r>
        <w:rPr>
          <w:b w:val="0"/>
          <w:i w:val="0"/>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r>
        <w:rPr>
          <w:b w:val="0"/>
          <w:i w:val="0"/>
        </w:rPr>
        <w:t>– перед приёмом пищи мыть руки тёплой водой с мылом;</w:t>
      </w:r>
    </w:p>
    <w:p>
      <w:r>
        <w:rPr>
          <w:b w:val="0"/>
          <w:i w:val="0"/>
        </w:rPr>
        <w:t>– для питья употреблять воду из диспенсеров, чайников;</w:t>
      </w:r>
    </w:p>
    <w:p>
      <w:r>
        <w:rPr>
          <w:b w:val="0"/>
          <w:i w:val="0"/>
        </w:rPr>
        <w:t>– курить и принимать пищу разрешается только в специально отведённых для этого местах.</w:t>
      </w:r>
    </w:p>
    <w:p>
      <w:r>
        <w:t xml:space="preserve">[ОБЩ-20] </w:t>
      </w:r>
      <w:r>
        <w:rPr>
          <w:b w:val="0"/>
          <w:i w:val="0"/>
        </w:rPr>
        <w:t>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r>
        <w:t xml:space="preserve">[ОБЩ-21] </w:t>
      </w:r>
      <w:r>
        <w:rPr>
          <w:b w:val="0"/>
          <w:i w:val="0"/>
        </w:rPr>
        <w:t>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r>
        <w:t xml:space="preserve">[ОБЩ-22] </w:t>
      </w:r>
      <w:r>
        <w:rPr>
          <w:b w:val="0"/>
          <w:i w:val="0"/>
        </w:rPr>
        <w:t>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r>
        <w:t xml:space="preserve">[СПС01-B-01] </w:t>
      </w:r>
      <w:r>
        <w:rPr>
          <w:b w:val="0"/>
          <w:i w:val="0"/>
        </w:rPr>
        <w:t>1.23. Начальник садово-парковой службы (далее – Руководитель подразделения) относится к категории руководителей и несёт персональную ответственность за обеспечение безопасных условий труда в садово-парковой службе ООО «Слайс ЛТД».</w:t>
      </w:r>
    </w:p>
    <w:p>
      <w:r>
        <w:t xml:space="preserve">[СПС01-B-02] </w:t>
      </w:r>
      <w:r>
        <w:rPr>
          <w:b w:val="0"/>
          <w:i w:val="0"/>
        </w:rPr>
        <w:t>1.24. Руководитель подразделения обязан:</w:t>
      </w:r>
    </w:p>
    <w:p>
      <w:r>
        <w:rPr>
          <w:b w:val="0"/>
          <w:i w:val="0"/>
        </w:rPr>
        <w:t>1.24.1. Организовывать безопасное производство работ в подразделении в соответствии с требованиями охраны труда, пожарной безопасности, санитарно-эпидемиологических правил и эксплуатационной документации на оборудование.</w:t>
      </w:r>
    </w:p>
    <w:p>
      <w:r>
        <w:rPr>
          <w:b w:val="0"/>
          <w:i w:val="0"/>
        </w:rPr>
        <w:t>1.24.2. Проводить первичный, повторный, внеплановый и целевой инструктажи по охране труда с работниками подразделения в установленном порядке, с обязательной фиксацией в журналах регистрации инструктажей.</w:t>
      </w:r>
    </w:p>
    <w:p>
      <w:r>
        <w:rPr>
          <w:b w:val="0"/>
          <w:i w:val="0"/>
        </w:rPr>
        <w:t>1.24.3. Не допускать к выполнению работ лиц, не прошедших в установленном порядке обучение и проверку знаний требований охраны труда, инструктажи, обязательные медицинские осмотры и психиатрические освидетельствования.</w:t>
      </w:r>
    </w:p>
    <w:p>
      <w:r>
        <w:rPr>
          <w:b w:val="0"/>
          <w:i w:val="0"/>
        </w:rPr>
        <w:t>1.24.4. Обеспечивать наличие, исправность и правильное применение работниками средств индивидуальной и коллективной защиты.</w:t>
      </w:r>
    </w:p>
    <w:p>
      <w:r>
        <w:rPr>
          <w:b w:val="0"/>
          <w:i w:val="0"/>
        </w:rPr>
        <w:t>1.24.5. Оформлять и выдавать наряды-допуски на выполнение работ повышенной опасности, назначать ответственных руководителей и исполнителей работ, осуществлять контроль за соблюдением условий наряда-допуска.</w:t>
      </w:r>
    </w:p>
    <w:p>
      <w:r>
        <w:rPr>
          <w:b w:val="0"/>
          <w:i w:val="0"/>
        </w:rPr>
        <w:t>1.24.6. Организовывать и контролировать проведение стажировки на рабочем месте работников подразделения.</w:t>
      </w:r>
    </w:p>
    <w:p>
      <w:r>
        <w:rPr>
          <w:b w:val="0"/>
          <w:i w:val="0"/>
        </w:rPr>
        <w:t>1.24.7. Осуществлять производственный контроль за состоянием условий труда на рабочих местах подразделения, за исправным состоянием оборудования, инструмента, приспособлений, инвентаря, ограждений, предохранительных и блокировочных устройств.</w:t>
      </w:r>
    </w:p>
    <w:p>
      <w:r>
        <w:rPr>
          <w:b w:val="0"/>
          <w:i w:val="0"/>
        </w:rPr>
        <w:t>1.24.8. Обеспечивать своевременное техническое обслуживание, ремонт и периодические проверки (испытания) оборудования, инструмента, грузоподъёмных механизмов, лестниц, стремянок, средств подмащивания, а также средств индивидуальной защиты.</w:t>
      </w:r>
    </w:p>
    <w:p>
      <w:r>
        <w:rPr>
          <w:b w:val="0"/>
          <w:i w:val="0"/>
        </w:rPr>
        <w:t>1.24.9. Организовывать безопасное хранение, транспортировку, учёт, выдачу и применение опасных веществ (пестицидов, агрохимикатов, горюче-смазочных материалов), а также их своевременную утилизацию.</w:t>
      </w:r>
    </w:p>
    <w:p>
      <w:r>
        <w:rPr>
          <w:b w:val="0"/>
          <w:i w:val="0"/>
        </w:rPr>
        <w:t>1.24.10. Вести учёт и анализ причин производственного травматизма, микротравм, аварий и инцидентов в подразделении, разрабатывать и реализовывать мероприятия по их предупреждению.</w:t>
      </w:r>
    </w:p>
    <w:p>
      <w:r>
        <w:rPr>
          <w:b w:val="0"/>
          <w:i w:val="0"/>
        </w:rPr>
        <w:t>1.24.11. Немедленно приостанавливать работы при выявлении нарушений требований охраны труда, создающих угрозу жизни и здоровью работников, до устранения выявленных нарушений.</w:t>
      </w:r>
    </w:p>
    <w:p>
      <w:r>
        <w:rPr>
          <w:b w:val="0"/>
          <w:i w:val="0"/>
        </w:rPr>
        <w:t>1.24.12. Обеспечивать участие подразделения в проведении СОУТ и ОПР, реализацию мероприятий по улучшению условий и охраны труда.</w:t>
      </w:r>
    </w:p>
    <w:p>
      <w:r>
        <w:rPr>
          <w:b w:val="0"/>
          <w:i w:val="0"/>
        </w:rPr>
        <w:t>1.24.13. Взаимодействовать со службой охраны труда, специалистом по охране труда ООО «Слайс ЛТД», представлять необходимую документацию и отчётность.</w:t>
      </w:r>
    </w:p>
    <w:p>
      <w:r>
        <w:rPr>
          <w:b w:val="0"/>
          <w:i w:val="0"/>
        </w:rPr>
        <w:t>1.24.14. Обеспечивать наличие на рабочих местах подразделения инструкций по охране труда, аптечек первой помощи, первичных средств пожаротушения, схем эвакуации и аварийных телефонов.</w:t>
      </w:r>
    </w:p>
    <w:p>
      <w:r>
        <w:rPr>
          <w:b w:val="0"/>
          <w:i w:val="0"/>
        </w:rPr>
        <w:t>1.24.15. Лично участвовать в ликвидации последствий аварий, чрезвычайных ситуаций и несчастных случаев, организовывать оказание первой помощи пострадавшим, сохранять обстановку происшествия до начала расследования (если это не угрожает жизни и здоровью других лиц).</w:t>
      </w:r>
    </w:p>
    <w:p>
      <w:r>
        <w:t xml:space="preserve">[СПС01-B-03] </w:t>
      </w:r>
      <w:r>
        <w:rPr>
          <w:b w:val="0"/>
          <w:i w:val="0"/>
        </w:rPr>
        <w:t>1.25. Руководитель подразделения имеет право:</w:t>
      </w:r>
    </w:p>
    <w:p>
      <w:r>
        <w:rPr>
          <w:b w:val="0"/>
          <w:i w:val="0"/>
        </w:rPr>
        <w:t>1.25.1. Отстранять от работы лиц, не прошедших обучение, инструктажи, медицинские осмотры, а также лиц, находящихся в состоянии алкогольного, наркотического или иного токсического опьянения, с немедленным сообщением об этом директору ООО «Слайс ЛТД».</w:t>
      </w:r>
    </w:p>
    <w:p>
      <w:r>
        <w:rPr>
          <w:b w:val="0"/>
          <w:i w:val="0"/>
        </w:rPr>
        <w:t>1.25.2. Прекращать выполнение работ при выявлении непосредственной угрозы жизни и здоровью работников с последующим уведомлением руководителя организации и специалиста по охране труда.</w:t>
      </w:r>
    </w:p>
    <w:p>
      <w:r>
        <w:rPr>
          <w:b w:val="0"/>
          <w:i w:val="0"/>
        </w:rPr>
        <w:t>1.25.3. Вносить предложения о привлечении к ответственности работников, нарушающих требования охраны труда, и о поощрении работников, соблюдающих эти требования.</w:t>
      </w:r>
    </w:p>
    <w:p>
      <w:r>
        <w:rPr>
          <w:b w:val="0"/>
          <w:i w:val="0"/>
        </w:rPr>
        <w:t>1.25.4. Приостанавливать эксплуатацию неисправного оборудования, инструмента и приспособлений.</w:t>
      </w:r>
    </w:p>
    <w:p>
      <w:r>
        <w:t xml:space="preserve">[СПС01-B-04] </w:t>
      </w:r>
      <w:r>
        <w:rPr>
          <w:b w:val="0"/>
          <w:i w:val="0"/>
        </w:rPr>
        <w:t>1.26. Руководитель подразделения обязан дополнительно проходить обучение и проверку знаний требований охраны труда по программам:</w:t>
      </w:r>
    </w:p>
    <w:p>
      <w:r>
        <w:rPr>
          <w:b w:val="0"/>
          <w:i w:val="0"/>
        </w:rPr>
        <w:t>– обучение по охране труда для руководителей и специалистов (программа Б);</w:t>
      </w:r>
    </w:p>
    <w:p>
      <w:r>
        <w:rPr>
          <w:b w:val="0"/>
          <w:i w:val="0"/>
        </w:rPr>
        <w:t>– обучение по оказанию первой помощи пострадавшим;</w:t>
      </w:r>
    </w:p>
    <w:p>
      <w:r>
        <w:rPr>
          <w:b w:val="0"/>
          <w:i w:val="0"/>
        </w:rPr>
        <w:t>– обучение по использованию (применению) СИЗ;</w:t>
      </w:r>
    </w:p>
    <w:p>
      <w:r>
        <w:rPr>
          <w:b w:val="0"/>
          <w:i w:val="0"/>
        </w:rPr>
        <w:t>– обучение требованиям пожарной безопасности (в объёме, соответствующем занимаемой должности);</w:t>
      </w:r>
    </w:p>
    <w:p>
      <w:r>
        <w:rPr>
          <w:b w:val="0"/>
          <w:i w:val="0"/>
        </w:rPr>
        <w:t>– обучение безопасным методам выполнения работ на высоте (при организации работ на высоте) — для лиц, ответственных за организацию и безопасное проведение работ на высоте;</w:t>
      </w:r>
    </w:p>
    <w:p>
      <w:r>
        <w:rPr>
          <w:b w:val="0"/>
          <w:i w:val="0"/>
        </w:rPr>
        <w:t>– обучение по электробезопасности с присвоением соответствующей группы допуска.</w:t>
      </w:r>
    </w:p>
    <w:p>
      <w:r>
        <w:t xml:space="preserve">[СПС01-B-05] </w:t>
      </w:r>
      <w:r>
        <w:rPr>
          <w:b w:val="0"/>
          <w:i w:val="0"/>
        </w:rPr>
        <w:t>1.27. При личном выполнении производственных операций Руководитель подразделения обязан соблюдать требования инструкций по охране труда, соответствующие выполняемому виду работ (работы с инструментом, газонокосилками, триммерами, бензопилами, работа на высоте, работы с пестицидами и агрохимикатами, погрузочно-разгрузочные работы и др.). Запрещается личное выполнение работ повышенной опасности единолично, без второго работника и (или) без оформленного наряда-допуска, если он требуется.</w:t>
      </w:r>
    </w:p>
    <w:p>
      <w:r>
        <w:t xml:space="preserve">[СПС01-B-06] </w:t>
      </w:r>
      <w:r>
        <w:rPr>
          <w:b w:val="0"/>
          <w:i w:val="0"/>
        </w:rPr>
        <w:t>1.28. Специфика условий труда в садово-парковой службе ООО «Слайс ЛТД»:</w:t>
      </w:r>
    </w:p>
    <w:p>
      <w:r>
        <w:rPr>
          <w:b w:val="0"/>
          <w:i w:val="0"/>
        </w:rPr>
        <w:t>1.28.1. Значительная часть работ выполняется на открытой территории (в том числе на полях, газонах, в парковых зонах, вблизи водоёмов) и подвержена влиянию метеорологических факторов: повышенная или пониженная температура воздуха, высокая влажность, сильный ветер, гроза, гололёд, инсоляция.</w:t>
      </w:r>
    </w:p>
    <w:p>
      <w:r>
        <w:rPr>
          <w:b w:val="0"/>
          <w:i w:val="0"/>
        </w:rPr>
        <w:t>1.28.2. На территории возможно одновременное присутствие посторонних лиц (гостей, игроков, посетителей). Работы в зонах возможного нахождения посторонних лиц должны выполняться с установлением ограждений и предупреждающих знаков, а при невозможности обеспечения безопасности — переноситься на время отсутствия посторонних.</w:t>
      </w:r>
    </w:p>
    <w:p>
      <w:r>
        <w:rPr>
          <w:b w:val="0"/>
          <w:i w:val="0"/>
        </w:rPr>
        <w:t>1.28.3. При планировании работ необходимо учитывать режим эксплуатации территории (график игр, мероприятий, работы гостевых зон) и согласовывать сроки и места проведения работ с соответствующими службами организации.</w:t>
      </w:r>
    </w:p>
    <w:p>
      <w:r>
        <w:rPr>
          <w:b w:val="0"/>
          <w:i w:val="0"/>
        </w:rPr>
        <w:t>1.28.4. В подразделении применяются пестициды, агрохимикаты, минеральные удобрения, горюче-смазочные материалы, что требует соблюдения особых мер безопасности при хранении, транспортировке, применении и обезвреживании.</w:t>
      </w:r>
    </w:p>
    <w:p>
      <w:r>
        <w:rPr>
          <w:b w:val="0"/>
          <w:i w:val="0"/>
        </w:rPr>
        <w:t>1.28.5. Применяемое оборудование (садовая техника с двигателями внутреннего сгорания, электрический и аккумуляторный инструмент, грузоподъёмные механизмы, самоходные машины) является источником повышенной опасности и требует строгого соблюдения правил эксплуатации.</w:t>
      </w:r>
    </w:p>
    <w:p>
      <w:pPr>
        <w:spacing w:before="200"/>
      </w:pPr>
      <w:r>
        <w:rPr>
          <w:rFonts w:ascii="Times New Roman" w:hAnsi="Times New Roman"/>
          <w:b/>
          <w:sz w:val="26"/>
        </w:rPr>
        <w:t>2. ТРЕБОВАНИЯ ОХРАНЫ ТРУДА ПЕРЕД НАЧАЛОМ РАБОТЫ</w:t>
      </w:r>
    </w:p>
    <w:p>
      <w:r>
        <w:t xml:space="preserve">[ОБЩ-23] </w:t>
      </w:r>
      <w:r>
        <w:rPr>
          <w:b w:val="0"/>
          <w:i w:val="0"/>
        </w:rPr>
        <w:t>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r>
        <w:t xml:space="preserve">[ОБЩ-24] </w:t>
      </w:r>
      <w:r>
        <w:rPr>
          <w:b w:val="0"/>
          <w:i w:val="0"/>
        </w:rPr>
        <w:t>2.2. Определить своё психофизиологическое состояние. При недомогании известить об этом руководителя и обратиться за медицинской помощью.</w:t>
      </w:r>
    </w:p>
    <w:p>
      <w:r>
        <w:t xml:space="preserve">[ОБЩ-25] </w:t>
      </w:r>
      <w:r>
        <w:rPr>
          <w:b w:val="0"/>
          <w:i w:val="0"/>
        </w:rPr>
        <w:t>2.3. Получить от непосредственного руководителя задание на смену с указанием мер безопасности для выполнения задания.</w:t>
      </w:r>
    </w:p>
    <w:p>
      <w:r>
        <w:t xml:space="preserve">[ОБЩ-26] </w:t>
      </w:r>
      <w:r>
        <w:rPr>
          <w:b w:val="0"/>
          <w:i w:val="0"/>
        </w:rPr>
        <w:t>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r>
        <w:t xml:space="preserve">[СПС01-C-01] </w:t>
      </w:r>
      <w:r>
        <w:rPr>
          <w:b w:val="0"/>
          <w:i w:val="0"/>
        </w:rPr>
        <w:t>2.5. Дополнительно перед началом работы Руководитель подразделения обязан:</w:t>
      </w:r>
    </w:p>
    <w:p>
      <w:r>
        <w:rPr>
          <w:b w:val="0"/>
          <w:i w:val="0"/>
        </w:rPr>
        <w:t>2.5.1. Ознакомиться с планом работ подразделения на смену (день, неделю), проверить наличие и актуальность нарядов-допусков на работы повышенной опасности, планируемые к выполнению.</w:t>
      </w:r>
    </w:p>
    <w:p>
      <w:r>
        <w:rPr>
          <w:b w:val="0"/>
          <w:i w:val="0"/>
        </w:rPr>
        <w:t>2.5.2. Оценить метеорологические условия и прогноз погоды на рабочую смену. При неблагоприятных и (или) опасных метеорологических явлениях (гроза, порывистый ветер скоростью более 15 м/с, сильный ливень, град, гололёд, снежные заносы, температура воздуха выше или ниже установленных норм, туман с видимостью менее 50 м) — скорректировать план работ, перенести или отменить работы на открытой территории и работы повышенной опасности, в том числе: работы на высоте, работы с применением грузоподъёмных механизмов и подъёмников, валку и обрезку деревьев, кошение на склонах, работы с электроинструментом на открытом воздухе, работы вблизи водоёмов.</w:t>
      </w:r>
    </w:p>
    <w:p>
      <w:r>
        <w:rPr>
          <w:b w:val="0"/>
          <w:i w:val="0"/>
        </w:rPr>
        <w:t>2.5.3. Провести (организовать проведение) целевой инструктаж работников, направляемых на выполнение работ повышенной опасности, с записью в журнале регистрации целевых инструктажей и (или) в наряде-допуске.</w:t>
      </w:r>
    </w:p>
    <w:p>
      <w:r>
        <w:rPr>
          <w:b w:val="0"/>
          <w:i w:val="0"/>
        </w:rPr>
        <w:t>2.5.4. Проверить у работников, направляемых на работы:</w:t>
      </w:r>
    </w:p>
    <w:p>
      <w:r>
        <w:rPr>
          <w:b w:val="0"/>
          <w:i w:val="0"/>
        </w:rPr>
        <w:t>– прохождение медицинских осмотров и отсутствие медицинских противопоказаний;</w:t>
      </w:r>
    </w:p>
    <w:p>
      <w:r>
        <w:rPr>
          <w:b w:val="0"/>
          <w:i w:val="0"/>
        </w:rPr>
        <w:t>– наличие действующих удостоверений о проверке знаний (по охране труда, электробезопасности, работе на высоте, управлению самоходными машинами и механизмами — по мере необходимости для конкретного вида работ);</w:t>
      </w:r>
    </w:p>
    <w:p>
      <w:r>
        <w:rPr>
          <w:b w:val="0"/>
          <w:i w:val="0"/>
        </w:rPr>
        <w:t>– фактическое состояние работников (признаки недомогания, опьянения, утомления). При выявлении признаков — не допускать к работе, проинформировать директора ООО «Слайс ЛТД».</w:t>
      </w:r>
    </w:p>
    <w:p>
      <w:r>
        <w:rPr>
          <w:b w:val="0"/>
          <w:i w:val="0"/>
        </w:rPr>
        <w:t>2.5.5. Проверить наличие, комплектность и исправность СИЗ у работников подразделения, а также наличие аптечек первой помощи на транспортных средствах и в местах производства работ, первичных средств пожаротушения.</w:t>
      </w:r>
    </w:p>
    <w:p>
      <w:r>
        <w:rPr>
          <w:b w:val="0"/>
          <w:i w:val="0"/>
        </w:rPr>
        <w:t>2.5.6. Проверить исправность и комплектность оборудования, инструмента, приспособлений, инвентаря, подлежащих применению в течение смены:</w:t>
      </w:r>
    </w:p>
    <w:p>
      <w:r>
        <w:rPr>
          <w:b w:val="0"/>
          <w:i w:val="0"/>
        </w:rPr>
        <w:t>– наличие и читаемость маркировки, заводских номеров;</w:t>
      </w:r>
    </w:p>
    <w:p>
      <w:r>
        <w:rPr>
          <w:b w:val="0"/>
          <w:i w:val="0"/>
        </w:rPr>
        <w:t>– наличие и исправность защитных кожухов, ограждений, блокировок, защитных щитков, тормозных устройств, предохранительных клапанов;</w:t>
      </w:r>
    </w:p>
    <w:p>
      <w:r>
        <w:rPr>
          <w:b w:val="0"/>
          <w:i w:val="0"/>
        </w:rPr>
        <w:t>– целостность кабелей питания, штепсельных соединений, вилок, розеток, отсутствие повреждений изоляции;</w:t>
      </w:r>
    </w:p>
    <w:p>
      <w:r>
        <w:rPr>
          <w:b w:val="0"/>
          <w:i w:val="0"/>
        </w:rPr>
        <w:t>– исправность бензоинструмента (отсутствие течей топлива и масла, исправность топливных баков, крышек, глушителей, рукояток управления);</w:t>
      </w:r>
    </w:p>
    <w:p>
      <w:r>
        <w:rPr>
          <w:b w:val="0"/>
          <w:i w:val="0"/>
        </w:rPr>
        <w:t>– остроту и надёжность крепления режущих элементов (ножей, цепей, дисков, лески триммеров);</w:t>
      </w:r>
    </w:p>
    <w:p>
      <w:r>
        <w:rPr>
          <w:b w:val="0"/>
          <w:i w:val="0"/>
        </w:rPr>
        <w:t>– даты проведения последних технических обслуживаний, испытаний и периодических проверок (для грузоподъёмных механизмов, лестниц, стремянок, средств подмащивания, подъёмников, электроинструмента, СИЗ).</w:t>
      </w:r>
    </w:p>
    <w:p>
      <w:r>
        <w:rPr>
          <w:b w:val="0"/>
          <w:i w:val="0"/>
        </w:rPr>
        <w:t>2.5.7. Неисправное оборудование, инструмент и приспособления изъять из эксплуатации, промаркировать («Не включать! Неисправно!»), переместить в место хранения неисправного оборудования и организовать ремонт или списание. Запрещается допускать применение неисправного оборудования и инструмента.</w:t>
      </w:r>
    </w:p>
    <w:p>
      <w:r>
        <w:rPr>
          <w:b w:val="0"/>
          <w:i w:val="0"/>
        </w:rPr>
        <w:t>2.5.8. Определить состав бригад, назначить ответственных за безопасное выполнение работ (при работах повышенной опасности — ответственного руководителя и ответственного исполнителя), довести до работников задание, технологию выполнения работ, мероприятия по обеспечению безопасности, порядок действий в аварийной ситуации.</w:t>
      </w:r>
    </w:p>
    <w:p>
      <w:r>
        <w:rPr>
          <w:b w:val="0"/>
          <w:i w:val="0"/>
        </w:rPr>
        <w:t>2.5.9. Проверить готовность и согласованность зоны производства работ с другими службами ООО «Слайс ЛТД»: при необходимости организовать установку ограждений, предупреждающих и запрещающих знаков, сигнальной ленты, организовать наблюдение (сигнальщика) в зонах возможного появления посторонних лиц и транспортных средств.</w:t>
      </w:r>
    </w:p>
    <w:p>
      <w:r>
        <w:rPr>
          <w:b w:val="0"/>
          <w:i w:val="0"/>
        </w:rPr>
        <w:t>2.5.10. Проверить наличие и состояние путей эвакуации, проездов и проходов в зоне производства работ, подъездных путей для транспортных средств и аварийных служб.</w:t>
      </w:r>
    </w:p>
    <w:p>
      <w:r>
        <w:rPr>
          <w:b w:val="0"/>
          <w:i w:val="0"/>
        </w:rPr>
        <w:t>2.5.11. Проверить наличие, исправность и работоспособность средств связи (радиостанции, мобильные телефоны) у работников и ответственных лиц, убедиться в том, что все участники работ обеспечены связью и знают аварийные телефоны.</w:t>
      </w:r>
    </w:p>
    <w:p>
      <w:r>
        <w:rPr>
          <w:b w:val="0"/>
          <w:i w:val="0"/>
        </w:rPr>
        <w:t>2.5.12. При работах в зонах действия опасных производственных факторов (вблизи ЛЭП, подземных коммуникаций, водоёмов, дорог, на склонах, в замкнутых пространствах) — убедиться в наличии проектной (исполнительной) документации, схем расположения коммуникаций, согласований, дополнительных мер безопасности.</w:t>
      </w:r>
    </w:p>
    <w:p>
      <w:r>
        <w:rPr>
          <w:b w:val="0"/>
          <w:i w:val="0"/>
        </w:rPr>
        <w:t>2.5.13. Проверить обеспеченность работников питьевой водой при работе в условиях повышенной температуры воздуха, а также наличие мест для отдыха в тени при работах на открытых участках.</w:t>
      </w:r>
    </w:p>
    <w:p>
      <w:r>
        <w:rPr>
          <w:b w:val="0"/>
          <w:i w:val="0"/>
        </w:rPr>
        <w:t>2.5.14. О результатах проверки готовности подразделения к работе, выявленных несоответствиях и принятых мерах сделать запись в соответствующем журнале (при наличии) и (или) доложить директору ООО «Слайс ЛТД» в случаях, когда для устранения несоответствий требуются ресурсы или решения, выходящие за пределы полномочий Руководителя подразделения.</w:t>
      </w:r>
    </w:p>
    <w:p>
      <w:r>
        <w:t xml:space="preserve">[ОБЩ-27] </w:t>
      </w:r>
      <w:r>
        <w:rPr>
          <w:b w:val="0"/>
          <w:i w:val="0"/>
        </w:rPr>
        <w:t>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r>
        <w:t xml:space="preserve">[ОБЩ-28] </w:t>
      </w:r>
      <w:r>
        <w:rPr>
          <w:b w:val="0"/>
          <w:i w:val="0"/>
        </w:rPr>
        <w:t>2.7. Работник не должен приступать к работе, если:</w:t>
      </w:r>
    </w:p>
    <w:p>
      <w:r>
        <w:rPr>
          <w:b w:val="0"/>
          <w:i w:val="0"/>
        </w:rPr>
        <w:t>– условия труда не соответствуют требованиям по охране труда;</w:t>
      </w:r>
    </w:p>
    <w:p>
      <w:r>
        <w:rPr>
          <w:b w:val="0"/>
          <w:i w:val="0"/>
        </w:rPr>
        <w:t>– не получен целевой инструктаж при выполнении работ повышенной опасности;</w:t>
      </w:r>
    </w:p>
    <w:p>
      <w:r>
        <w:rPr>
          <w:b w:val="0"/>
          <w:i w:val="0"/>
        </w:rPr>
        <w:t>– отсутствуют или неисправны СИЗ;</w:t>
      </w:r>
    </w:p>
    <w:p>
      <w:r>
        <w:rPr>
          <w:b w:val="0"/>
          <w:i w:val="0"/>
        </w:rPr>
        <w:t>– имеются сомнения в обеспечении безопасности при выполнении предстоящей работы.</w:t>
      </w:r>
    </w:p>
    <w:p>
      <w:pPr>
        <w:spacing w:before="200"/>
      </w:pPr>
      <w:r>
        <w:rPr>
          <w:rFonts w:ascii="Times New Roman" w:hAnsi="Times New Roman"/>
          <w:b/>
          <w:sz w:val="26"/>
        </w:rPr>
        <w:t>3. ТРЕБОВАНИЯ ОХРАНЫ ТРУДА ВО ВРЕМЯ РАБОТЫ</w:t>
      </w:r>
    </w:p>
    <w:p>
      <w:r>
        <w:t xml:space="preserve">[ОБЩ-29] </w:t>
      </w:r>
      <w:r>
        <w:rPr>
          <w:b w:val="0"/>
          <w:i w:val="0"/>
        </w:rPr>
        <w:t>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r>
        <w:t xml:space="preserve">[ОБЩ-30] </w:t>
      </w:r>
      <w:r>
        <w:rPr>
          <w:b w:val="0"/>
          <w:i w:val="0"/>
        </w:rPr>
        <w:t>3.2. При выполнении работы быть внимательным, не отвлекаться и не отвлекать других работников.</w:t>
      </w:r>
    </w:p>
    <w:p>
      <w:r>
        <w:t xml:space="preserve">[ОБЩ-31] </w:t>
      </w:r>
      <w:r>
        <w:rPr>
          <w:b w:val="0"/>
          <w:i w:val="0"/>
        </w:rPr>
        <w:t>3.3. Применять исправные оборудование, инструмент, приспособления, использовать их только по прямому назначению.</w:t>
      </w:r>
    </w:p>
    <w:p>
      <w:r>
        <w:t xml:space="preserve">[ОБЩ-32] </w:t>
      </w:r>
      <w:r>
        <w:rPr>
          <w:b w:val="0"/>
          <w:i w:val="0"/>
        </w:rPr>
        <w:t>3.4. Во время проведения работ пользоваться и правильно применять выданные СИЗ. Работать только в исправной спецодежде и спецобуви.</w:t>
      </w:r>
    </w:p>
    <w:p>
      <w:r>
        <w:t xml:space="preserve">[ОБЩ-33] </w:t>
      </w:r>
      <w:r>
        <w:rPr>
          <w:b w:val="0"/>
          <w:i w:val="0"/>
        </w:rPr>
        <w:t>3.5. Поддерживать чистоту и порядок на рабочем месте, не допускать загромождения деталями, материалами, инструментом, приспособлениями.</w:t>
      </w:r>
    </w:p>
    <w:p>
      <w:r>
        <w:t xml:space="preserve">[ОБЩ-34] </w:t>
      </w:r>
      <w:r>
        <w:rPr>
          <w:b w:val="0"/>
          <w:i w:val="0"/>
        </w:rPr>
        <w:t>3.6. Не курить, не принимать пищу на рабочем месте.</w:t>
      </w:r>
    </w:p>
    <w:p>
      <w:r>
        <w:t xml:space="preserve">[ОБЩ-35] </w:t>
      </w:r>
      <w:r>
        <w:rPr>
          <w:b w:val="0"/>
          <w:i w:val="0"/>
        </w:rPr>
        <w:t>3.7. Соблюдать правила перемещения в помещении и на территории организации, пользоваться только установленными проходами.</w:t>
      </w:r>
    </w:p>
    <w:p>
      <w:r>
        <w:t xml:space="preserve">[СПС01-D-01] </w:t>
      </w:r>
      <w:r>
        <w:rPr>
          <w:b w:val="0"/>
          <w:i w:val="0"/>
        </w:rPr>
        <w:t>3.8. Дополнительно во время работы Руководитель подразделения обязан:</w:t>
      </w:r>
    </w:p>
    <w:p>
      <w:r>
        <w:rPr>
          <w:b/>
          <w:i w:val="0"/>
        </w:rPr>
        <w:t>3.8.1. ОСУЩЕСТВЛЕНИЕ КОНТРОЛЯ И РУКОВОДСТВО РАБОТАМИ</w:t>
      </w:r>
    </w:p>
    <w:p>
      <w:r>
        <w:rPr>
          <w:b w:val="0"/>
          <w:i w:val="0"/>
        </w:rPr>
        <w:t>3.8.1.1. Систематически (не реже одного раза в смену, а при работах повышенной опасности — постоянно или с периодичностью, установленной нарядом-допуском) осуществлять обход и осмотр мест производства работ подразделения, контролировать:</w:t>
      </w:r>
    </w:p>
    <w:p>
      <w:r>
        <w:rPr>
          <w:b w:val="0"/>
          <w:i w:val="0"/>
        </w:rPr>
        <w:t>– соответствие фактически выполняемых работ выданному заданию и наряду-допуску;</w:t>
      </w:r>
    </w:p>
    <w:p>
      <w:r>
        <w:rPr>
          <w:b w:val="0"/>
          <w:i w:val="0"/>
        </w:rPr>
        <w:t>– соблюдение работниками требований инструкций по охране труда, технологий производства работ, указаний эксплуатационной документации;</w:t>
      </w:r>
    </w:p>
    <w:p>
      <w:r>
        <w:rPr>
          <w:b w:val="0"/>
          <w:i w:val="0"/>
        </w:rPr>
        <w:t>– правильное применение работниками СИЗ, спецодежды, спецобуви;</w:t>
      </w:r>
    </w:p>
    <w:p>
      <w:r>
        <w:rPr>
          <w:b w:val="0"/>
          <w:i w:val="0"/>
        </w:rPr>
        <w:t>– наличие и состояние ограждений, предупреждающих знаков, сигнальных лент в зонах производства работ;</w:t>
      </w:r>
    </w:p>
    <w:p>
      <w:r>
        <w:rPr>
          <w:b w:val="0"/>
          <w:i w:val="0"/>
        </w:rPr>
        <w:t>– соблюдение размеров опасных зон, установленных для конкретного вида работ;</w:t>
      </w:r>
    </w:p>
    <w:p>
      <w:r>
        <w:rPr>
          <w:b w:val="0"/>
          <w:i w:val="0"/>
        </w:rPr>
        <w:t>– состояние оборудования, инструмента, приспособлений, инвентаря в процессе эксплуатации;</w:t>
      </w:r>
    </w:p>
    <w:p>
      <w:r>
        <w:rPr>
          <w:b w:val="0"/>
          <w:i w:val="0"/>
        </w:rPr>
        <w:t>– соблюдение установленного режима труда и отдыха, наличие перерывов при работе в неблагоприятных метеорологических условиях;</w:t>
      </w:r>
    </w:p>
    <w:p>
      <w:r>
        <w:rPr>
          <w:b w:val="0"/>
          <w:i w:val="0"/>
        </w:rPr>
        <w:t>– выполнение мероприятий по пожарной безопасности;</w:t>
      </w:r>
    </w:p>
    <w:p>
      <w:r>
        <w:rPr>
          <w:b w:val="0"/>
          <w:i w:val="0"/>
        </w:rPr>
        <w:t>– соблюдение работниками Правил внутреннего трудового распорядка.</w:t>
      </w:r>
    </w:p>
    <w:p>
      <w:r>
        <w:rPr>
          <w:b w:val="0"/>
          <w:i w:val="0"/>
        </w:rPr>
        <w:t>3.8.1.2. При выявлении нарушений требований охраны труда немедленно:</w:t>
      </w:r>
    </w:p>
    <w:p>
      <w:r>
        <w:rPr>
          <w:b w:val="0"/>
          <w:i w:val="0"/>
        </w:rPr>
        <w:t>– остановить работу (работника, бригады, оборудования);</w:t>
      </w:r>
    </w:p>
    <w:p>
      <w:r>
        <w:rPr>
          <w:b w:val="0"/>
          <w:i w:val="0"/>
        </w:rPr>
        <w:t>– указать работнику на нарушение, разъяснить правильный и безопасный способ выполнения операции;</w:t>
      </w:r>
    </w:p>
    <w:p>
      <w:r>
        <w:rPr>
          <w:b w:val="0"/>
          <w:i w:val="0"/>
        </w:rPr>
        <w:t>– при невозможности немедленного устранения нарушения — отстранить работника от выполнения данной работы;</w:t>
      </w:r>
    </w:p>
    <w:p>
      <w:r>
        <w:rPr>
          <w:b w:val="0"/>
          <w:i w:val="0"/>
        </w:rPr>
        <w:t>– при возникновении непосредственной угрозы жизни и здоровью людей — полностью прекратить работы, вывести людей из опасной зоны, организовать ограждение зоны и сообщить директору ООО «Слайс ЛТД» и специалисту по охране труда;</w:t>
      </w:r>
    </w:p>
    <w:p>
      <w:r>
        <w:rPr>
          <w:b w:val="0"/>
          <w:i w:val="0"/>
        </w:rPr>
        <w:t>– зафиксировать факт нарушения (акт, служебная записка, запись в журнале контроля, фото- и видеофиксация) для последующего принятия мер.</w:t>
      </w:r>
    </w:p>
    <w:p>
      <w:r>
        <w:rPr>
          <w:b w:val="0"/>
          <w:i w:val="0"/>
        </w:rPr>
        <w:t>3.8.1.3. Контролировать соблюдение работниками требований, установленных для конкретных видов работ, в том числе:</w:t>
      </w:r>
    </w:p>
    <w:p>
      <w:r>
        <w:rPr>
          <w:b w:val="0"/>
          <w:i w:val="0"/>
        </w:rPr>
        <w:t>– при работе с бензо- и электроинструментом (газонокосилки, триммеры, кусторезы, мотоножницы, бензопилы, измельчители веток, мотобуры, воздуходувки, углошлифовальные машины, дрели, перфораторы) — соблюдение безопасных расстояний между работниками, запрет работы с приставных лестниц, запрет работы вблизи посторонних лиц;</w:t>
      </w:r>
    </w:p>
    <w:p>
      <w:r>
        <w:rPr>
          <w:b w:val="0"/>
          <w:i w:val="0"/>
        </w:rPr>
        <w:t>– при работе на высоте (лестницы, стремянки, подъёмники, люльки) — наличие ограждений, страховочных систем, назначение наблюдающего, соблюдение запретов при неблагоприятных погодных условиях;</w:t>
      </w:r>
    </w:p>
    <w:p>
      <w:r>
        <w:rPr>
          <w:b w:val="0"/>
          <w:i w:val="0"/>
        </w:rPr>
        <w:t>– при работе с пестицидами и агрохимикатами — соблюдение норм расхода, срока ожидания, запрета на обработку при ветре, наличия СИЗ органов дыхания и кожи, запрета на пребывание людей и животных в обработанной зоне до истечения установленного срока;</w:t>
      </w:r>
    </w:p>
    <w:p>
      <w:r>
        <w:rPr>
          <w:b w:val="0"/>
          <w:i w:val="0"/>
        </w:rPr>
        <w:t>– при погрузочно-разгрузочных работах — соблюдение норм перемещения тяжестей вручную, применение исправных грузозахватных приспособлений, правильность складирования грузов;</w:t>
      </w:r>
    </w:p>
    <w:p>
      <w:r>
        <w:rPr>
          <w:b w:val="0"/>
          <w:i w:val="0"/>
        </w:rPr>
        <w:t>– при заправке техники ЛВЖ и ГЖ — соблюдение запретов на курение и применение открытого огня, наличие средств пожаротушения, применение закрытой (насосной) заправки или заправку только при заглушённом двигателе и охлаждённой технике;</w:t>
      </w:r>
    </w:p>
    <w:p>
      <w:r>
        <w:rPr>
          <w:b w:val="0"/>
          <w:i w:val="0"/>
        </w:rPr>
        <w:t>– при работе вблизи водоёмов — наличие спасательных средств, запрет на выполнение работ в одиночку, соблюдение безопасных расстояний от кромки воды;</w:t>
      </w:r>
    </w:p>
    <w:p>
      <w:r>
        <w:rPr>
          <w:b w:val="0"/>
          <w:i w:val="0"/>
        </w:rPr>
        <w:t>– при работе в охранных зонах линий электропередачи — соблюдение установленных расстояний, наличие наряда-допуска, при необходимости — согласования с сетевой организацией.</w:t>
      </w:r>
    </w:p>
    <w:p>
      <w:r>
        <w:rPr>
          <w:b w:val="0"/>
          <w:i w:val="0"/>
        </w:rPr>
        <w:t>3.8.1.4. Контролировать соблюдение ограничений по одновременному выполнению несовместимых работ (например, запрет на одновременное выполнение работ на высоте в одной вертикальной плоскости на разных ярусах без защитных настилов; запрет на нахождение людей в зоне работы грузоподъёмных механизмов и под поднятым грузом; запрет на производство огневых работ вблизи мест хранения и применения ЛВЖ и ГЖ).</w:t>
      </w:r>
    </w:p>
    <w:p>
      <w:r>
        <w:rPr>
          <w:b/>
          <w:i w:val="0"/>
        </w:rPr>
        <w:t>3.8.2. ОРГАНИЗАЦИЯ РАБОТ В ЗОНАХ ПРИСУТСТВИЯ ПОСТОРОННИХ ЛИЦ</w:t>
      </w:r>
    </w:p>
    <w:p>
      <w:r>
        <w:rPr>
          <w:b w:val="0"/>
          <w:i w:val="0"/>
        </w:rPr>
        <w:t>3.8.2.1. При производстве работ на территории, доступной для гостей, игроков и посетителей ООО «Слайс ЛТД», обеспечить:</w:t>
      </w:r>
    </w:p>
    <w:p>
      <w:r>
        <w:rPr>
          <w:b w:val="0"/>
          <w:i w:val="0"/>
        </w:rPr>
        <w:t>– предварительное согласование места и времени работ с ответственными службами организации;</w:t>
      </w:r>
    </w:p>
    <w:p>
      <w:r>
        <w:rPr>
          <w:b w:val="0"/>
          <w:i w:val="0"/>
        </w:rPr>
        <w:t>– установку сплошных или сигнальных ограждений, предупреждающих знаков («Осторожно! Ведутся работы», «Проход закрыт», «Не входить! Опасная зона» и т.п.) на расстоянии не менее радиуса опасной зоны для конкретного вида работ;</w:t>
      </w:r>
    </w:p>
    <w:p>
      <w:r>
        <w:rPr>
          <w:b w:val="0"/>
          <w:i w:val="0"/>
        </w:rPr>
        <w:t>– при невозможности ограждения — назначение наблюдающего (сигнальщика) из числа работников подразделения;</w:t>
      </w:r>
    </w:p>
    <w:p>
      <w:r>
        <w:rPr>
          <w:b w:val="0"/>
          <w:i w:val="0"/>
        </w:rPr>
        <w:t>– немедленное прекращение работ при приближении посторонних лиц к границе опасной зоны до момента их удаления за пределы зоны;</w:t>
      </w:r>
    </w:p>
    <w:p>
      <w:r>
        <w:rPr>
          <w:b w:val="0"/>
          <w:i w:val="0"/>
        </w:rPr>
        <w:t>– запрет на производство шумных работ, работ с применением бензопил, триммеров, воздуходувок, измельчителей веток в непосредственной близости от зон отдыха, гостевых зон и мест проведения мероприятий без принятия дополнительных мер защиты.</w:t>
      </w:r>
    </w:p>
    <w:p>
      <w:r>
        <w:rPr>
          <w:b w:val="0"/>
          <w:i w:val="0"/>
        </w:rPr>
        <w:t>3.8.2.2. При необходимости взаимодействия с посторонними лицами — соблюдать вежливость, не вступать в конфликты, разъяснять характер проводимых работ и необходимость соблюдения установленных ограничений, при агрессивном поведении посторонних — прекратить работу, отойти в безопасное место, сообщить непосредственному руководству и службе охраны.</w:t>
      </w:r>
    </w:p>
    <w:p>
      <w:r>
        <w:rPr>
          <w:b/>
          <w:i w:val="0"/>
        </w:rPr>
        <w:t>3.8.3. ЛИЧНОЕ ВЫПОЛНЕНИЕ ПРОИЗВОДСТВЕННЫХ ОПЕРАЦИЙ</w:t>
      </w:r>
    </w:p>
    <w:p>
      <w:r>
        <w:rPr>
          <w:b w:val="0"/>
          <w:i w:val="0"/>
        </w:rPr>
        <w:t>3.8.3.1. При личном выполнении работ (обход и инспекция территории, маркировка деревьев и кустарников, оценка состояния зелёных насаждений, отбор проб, контрольные промеры, участие в аварийно-восстановительных работах) Руководитель подразделения обязан в полном объёме соблюдать требования инструкций по охране труда, соответствующих выполняемому виду работ, применять положенные СИЗ.</w:t>
      </w:r>
    </w:p>
    <w:p>
      <w:r>
        <w:rPr>
          <w:b w:val="0"/>
          <w:i w:val="0"/>
        </w:rPr>
        <w:t>3.8.3.2. Запрещается личное выполнение Руководителем подразделения:</w:t>
      </w:r>
    </w:p>
    <w:p>
      <w:r>
        <w:rPr>
          <w:b w:val="0"/>
          <w:i w:val="0"/>
        </w:rPr>
        <w:t>– работ повышенной опасности единолично (без второго работника), если для данного вида работ требуется выполнение их бригадой или наличие наблюдающего;</w:t>
      </w:r>
    </w:p>
    <w:p>
      <w:r>
        <w:rPr>
          <w:b w:val="0"/>
          <w:i w:val="0"/>
        </w:rPr>
        <w:t>– работ, к которым работник не имеет соответствующей подготовки, удостоверения, группы допуска или медицинского допуска;</w:t>
      </w:r>
    </w:p>
    <w:p>
      <w:r>
        <w:rPr>
          <w:b w:val="0"/>
          <w:i w:val="0"/>
        </w:rPr>
        <w:t>– работ с применением неисправного оборудования, инструмента и приспособлений;</w:t>
      </w:r>
    </w:p>
    <w:p>
      <w:r>
        <w:rPr>
          <w:b w:val="0"/>
          <w:i w:val="0"/>
        </w:rPr>
        <w:t>– работ в состоянии алкогольного, наркотического или иного токсического опьянения, при недомогании, утомлении, снижающих внимание и реакцию;</w:t>
      </w:r>
    </w:p>
    <w:p>
      <w:r>
        <w:rPr>
          <w:b w:val="0"/>
          <w:i w:val="0"/>
        </w:rPr>
        <w:t>– работ при неблагоприятных метеорологических условиях, при которых выполнение данного вида работ запрещено.</w:t>
      </w:r>
    </w:p>
    <w:p>
      <w:r>
        <w:rPr>
          <w:b w:val="0"/>
          <w:i w:val="0"/>
        </w:rPr>
        <w:t>3.8.3.3. При личном управлении самоходной техникой, подъёмниками, электромобилями (гольфкарами) Руководитель подразделения обязан иметь соответствующее удостоверение (разрешение) на право управления, соблюдать Правила дорожного движения (при выезде на дороги общего пользования) и внутренние правила движения по территории ООО «Слайс ЛТД», не превышать установленную скорость движения, не перевозить людей вне предназначенных для этого мест.</w:t>
      </w:r>
    </w:p>
    <w:p>
      <w:r>
        <w:rPr>
          <w:b/>
          <w:i w:val="0"/>
        </w:rPr>
        <w:t>3.8.4. КОНТРОЛЬ ЗА СОСТОЯНИЕМ ТЕРРИТОРИИ И ИНФРАСТРУКТУРЫ</w:t>
      </w:r>
    </w:p>
    <w:p>
      <w:r>
        <w:rPr>
          <w:b w:val="0"/>
          <w:i w:val="0"/>
        </w:rPr>
        <w:t>3.8.4.1. При обходе территории подразделения обращать внимание на:</w:t>
      </w:r>
    </w:p>
    <w:p>
      <w:r>
        <w:rPr>
          <w:b w:val="0"/>
          <w:i w:val="0"/>
        </w:rPr>
        <w:t>– состояние покрытий дорожек, проездов, ступеней, площадок (наличие выбоин, просадок, скользкости, посторонних предметов);</w:t>
      </w:r>
    </w:p>
    <w:p>
      <w:r>
        <w:rPr>
          <w:b w:val="0"/>
          <w:i w:val="0"/>
        </w:rPr>
        <w:t>– состояние зелёных насаждений (наличие аварийных, сухостойных, наклонённых деревьев, сломанных и зависших ветвей, представляющих угрозу падения) — с последующей организацией работ по их удалению;</w:t>
      </w:r>
    </w:p>
    <w:p>
      <w:r>
        <w:rPr>
          <w:b w:val="0"/>
          <w:i w:val="0"/>
        </w:rPr>
        <w:t>– состояние ограждений, бордюров, малых архитектурных форм, систем полива (наличие протечек, открытых колодцев, оголённых кабелей, повреждённых трубопроводов);</w:t>
      </w:r>
    </w:p>
    <w:p>
      <w:r>
        <w:rPr>
          <w:b w:val="0"/>
          <w:i w:val="0"/>
        </w:rPr>
        <w:t>– наличие посторонних предметов на газонах и в зонах кошения (камни, металлические предметы, стекло, проволока, мусор), представляющих опасность для работников и оборудования, — с их удалением до начала работ;</w:t>
      </w:r>
    </w:p>
    <w:p>
      <w:r>
        <w:rPr>
          <w:b w:val="0"/>
          <w:i w:val="0"/>
        </w:rPr>
        <w:t>– состояние колодцев, дренажных систем, ливневой канализации, водоёмов (наличие открытых люков, разрушенных ограждений);</w:t>
      </w:r>
    </w:p>
    <w:p>
      <w:r>
        <w:rPr>
          <w:b w:val="0"/>
          <w:i w:val="0"/>
        </w:rPr>
        <w:t>– состояние мест хранения химикатов, ГСМ, оборудования, инвентаря;</w:t>
      </w:r>
    </w:p>
    <w:p>
      <w:r>
        <w:rPr>
          <w:b w:val="0"/>
          <w:i w:val="0"/>
        </w:rPr>
        <w:t>– наличие и состояние знаков безопасности, информационных табличек;</w:t>
      </w:r>
    </w:p>
    <w:p>
      <w:r>
        <w:rPr>
          <w:b w:val="0"/>
          <w:i w:val="0"/>
        </w:rPr>
        <w:t>– освещённость территории в тёмное время суток.</w:t>
      </w:r>
    </w:p>
    <w:p>
      <w:r>
        <w:rPr>
          <w:b w:val="0"/>
          <w:i w:val="0"/>
        </w:rPr>
        <w:t>3.8.4.2. О выявленных несоответствиях, создающих угрозу жизни и здоровью работников и посторонних лиц, немедленно принимать меры по ограждению и обозначению опасного места, организовывать устранение, а при невозможности самостоятельного устранения — сообщать директору ООО «Слайс ЛТД» и в соответствующие службы.</w:t>
      </w:r>
    </w:p>
    <w:p>
      <w:r>
        <w:rPr>
          <w:b/>
          <w:i w:val="0"/>
        </w:rPr>
        <w:t>3.8.5. ОБЕСПЕЧЕНИЕ САНИТАРНО-БЫТОВЫХ УСЛОВИЙ</w:t>
      </w:r>
    </w:p>
    <w:p>
      <w:r>
        <w:rPr>
          <w:b w:val="0"/>
          <w:i w:val="0"/>
        </w:rPr>
        <w:t>3.8.5.1. Контролировать соблюдение работниками установленного режима труда и отдыха, предоставление регламентированных перерывов, в том числе дополнительных перерывов при работах в условиях повышенной температуры воздуха и при работах с применением СИЗ органов дыхания.</w:t>
      </w:r>
    </w:p>
    <w:p>
      <w:r>
        <w:rPr>
          <w:b w:val="0"/>
          <w:i w:val="0"/>
        </w:rPr>
        <w:t>3.8.5.2. Контролировать обеспеченность работников питьевой водой, наличие оборудованных мест для приёма пищи и отдыха, санитарно-бытовых помещений, условий для соблюдения личной гигиены.</w:t>
      </w:r>
    </w:p>
    <w:p>
      <w:r>
        <w:rPr>
          <w:b w:val="0"/>
          <w:i w:val="0"/>
        </w:rPr>
        <w:t>3.8.5.3. Не допускать привлечения работников к выполнению работ за пределами установленной продолжительности рабочего времени без оснований и оформлений, предусмотренных трудовым законодательством Российской Федерации.</w:t>
      </w:r>
    </w:p>
    <w:p>
      <w:r>
        <w:rPr>
          <w:b/>
          <w:i w:val="0"/>
        </w:rPr>
        <w:t>3.8.6. ДОКУМЕНТИРОВАНИЕ И ОТЧЁТНОСТЬ</w:t>
      </w:r>
    </w:p>
    <w:p>
      <w:r>
        <w:rPr>
          <w:b w:val="0"/>
          <w:i w:val="0"/>
        </w:rPr>
        <w:t>3.8.6.1. Обеспечивать своевременное и правильное ведение документации по охране труда в подразделении:</w:t>
      </w:r>
    </w:p>
    <w:p>
      <w:r>
        <w:rPr>
          <w:b w:val="0"/>
          <w:i w:val="0"/>
        </w:rPr>
        <w:t>– журналов регистрации инструктажей (первичного, повторного, внепланового, целевого);</w:t>
      </w:r>
    </w:p>
    <w:p>
      <w:r>
        <w:rPr>
          <w:b w:val="0"/>
          <w:i w:val="0"/>
        </w:rPr>
        <w:t>– нарядов-допусков на работы повышенной опасности;</w:t>
      </w:r>
    </w:p>
    <w:p>
      <w:r>
        <w:rPr>
          <w:b w:val="0"/>
          <w:i w:val="0"/>
        </w:rPr>
        <w:t>– журналов учёта, выдачи и контроля состояния СИЗ, инструмента и оборудования (при наличии);</w:t>
      </w:r>
    </w:p>
    <w:p>
      <w:r>
        <w:rPr>
          <w:b w:val="0"/>
          <w:i w:val="0"/>
        </w:rPr>
        <w:t>– журналов технического обслуживания и проверки оборудования;</w:t>
      </w:r>
    </w:p>
    <w:p>
      <w:r>
        <w:rPr>
          <w:b w:val="0"/>
          <w:i w:val="0"/>
        </w:rPr>
        <w:t>– актов о выявленных нарушениях;</w:t>
      </w:r>
    </w:p>
    <w:p>
      <w:r>
        <w:rPr>
          <w:b w:val="0"/>
          <w:i w:val="0"/>
        </w:rPr>
        <w:t>– заявок на ремонт, приобретение оборудования, СИЗ, материалов;</w:t>
      </w:r>
    </w:p>
    <w:p>
      <w:r>
        <w:rPr>
          <w:b w:val="0"/>
          <w:i w:val="0"/>
        </w:rPr>
        <w:t>– документации по обращению с пестицидами и агрохимикатами (журналы учёта применения, акты списания, документы на утилизацию тары).</w:t>
      </w:r>
    </w:p>
    <w:p>
      <w:r>
        <w:rPr>
          <w:b w:val="0"/>
          <w:i w:val="0"/>
        </w:rPr>
        <w:t>3.8.6.2. Обеспечивать своевременное информирование специалиста по охране труда ООО «Слайс ЛТД» обо всех случаях производственного травматизма, микротравм, аварий, инцидентов, выявленных профессиональных заболеваниях, а также о принятых мерах.</w:t>
      </w:r>
    </w:p>
    <w:p>
      <w:r>
        <w:t xml:space="preserve">[ОБЩ-36] </w:t>
      </w:r>
      <w:r>
        <w:rPr>
          <w:b w:val="0"/>
          <w:i w:val="0"/>
        </w:rPr>
        <w:t>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r>
        <w:t xml:space="preserve">[ОБЩ-37] </w:t>
      </w:r>
      <w:r>
        <w:rPr>
          <w:b w:val="0"/>
          <w:i w:val="0"/>
        </w:rPr>
        <w:t>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spacing w:before="200"/>
      </w:pPr>
      <w:r>
        <w:rPr>
          <w:rFonts w:ascii="Times New Roman" w:hAnsi="Times New Roman"/>
          <w:b/>
          <w:sz w:val="26"/>
        </w:rPr>
        <w:t>4. ТРЕБОВАНИЯ ОХРАНЫ ТРУДА В АВАРИЙНЫХ СИТУАЦИЯХ</w:t>
      </w:r>
    </w:p>
    <w:p>
      <w:r>
        <w:t xml:space="preserve">[ОБЩ-38] </w:t>
      </w:r>
      <w:r>
        <w:rPr>
          <w:b w:val="0"/>
          <w:i w:val="0"/>
        </w:rPr>
        <w:t>4.1. При выполнении работ возможно возникновение следующих аварийных ситуаций:</w:t>
      </w:r>
    </w:p>
    <w:p>
      <w:r>
        <w:rPr>
          <w:b w:val="0"/>
          <w:i w:val="0"/>
        </w:rPr>
        <w:t>– повреждения и дефекты в конструкции оборудования по причине физического износа, истечения срока эксплуатации;</w:t>
      </w:r>
    </w:p>
    <w:p>
      <w:r>
        <w:rPr>
          <w:b w:val="0"/>
          <w:i w:val="0"/>
        </w:rPr>
        <w:t>– технические проблемы с оборудованием по причине высокого износа;</w:t>
      </w:r>
    </w:p>
    <w:p>
      <w:r>
        <w:rPr>
          <w:b w:val="0"/>
          <w:i w:val="0"/>
        </w:rPr>
        <w:t>– возникновение очагов пожара по причине нарушения требований пожарной безопасности;</w:t>
      </w:r>
    </w:p>
    <w:p>
      <w:r>
        <w:rPr>
          <w:b w:val="0"/>
          <w:i w:val="0"/>
        </w:rPr>
        <w:t>– поражение электрическим током;</w:t>
      </w:r>
    </w:p>
    <w:p>
      <w:r>
        <w:rPr>
          <w:b w:val="0"/>
          <w:i w:val="0"/>
        </w:rPr>
        <w:t>– погодные условия, угрожающие безопасности (гроза, сильный ветер, ливень, гололёд).</w:t>
      </w:r>
    </w:p>
    <w:p>
      <w:r>
        <w:t xml:space="preserve">[ОБЩ-39] </w:t>
      </w:r>
      <w:r>
        <w:rPr>
          <w:b w:val="0"/>
          <w:i w:val="0"/>
        </w:rPr>
        <w:t>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r>
        <w:t xml:space="preserve">[ОБЩ-40] </w:t>
      </w:r>
      <w:r>
        <w:rPr>
          <w:b w:val="0"/>
          <w:i w:val="0"/>
        </w:rPr>
        <w:t>4.3. При несчастном случае необходимо:</w:t>
      </w:r>
    </w:p>
    <w:p>
      <w:r>
        <w:rPr>
          <w:b w:val="0"/>
          <w:i w:val="0"/>
        </w:rPr>
        <w:t>– освободить пострадавшего от травмирующего фактора, соблюдая собственную безопасность;</w:t>
      </w:r>
    </w:p>
    <w:p>
      <w:r>
        <w:rPr>
          <w:b w:val="0"/>
          <w:i w:val="0"/>
        </w:rPr>
        <w:t>– оказать первую помощь;</w:t>
      </w:r>
    </w:p>
    <w:p>
      <w:r>
        <w:rPr>
          <w:b w:val="0"/>
          <w:i w:val="0"/>
        </w:rPr>
        <w:t>– при необходимости вызвать бригаду скорой помощи по телефону 103 или 112;</w:t>
      </w:r>
    </w:p>
    <w:p>
      <w:r>
        <w:rPr>
          <w:b w:val="0"/>
          <w:i w:val="0"/>
        </w:rPr>
        <w:t>– сообщить о происшествии руководству;</w:t>
      </w:r>
    </w:p>
    <w:p>
      <w:r>
        <w:rPr>
          <w:b w:val="0"/>
          <w:i w:val="0"/>
        </w:rPr>
        <w:t>– по возможности сохранить обстановку на рабочем месте без изменений, если это не приведёт к аварии или травмированию других людей.</w:t>
      </w:r>
    </w:p>
    <w:p>
      <w:r>
        <w:t xml:space="preserve">[ОБЩ-41] </w:t>
      </w:r>
      <w:r>
        <w:rPr>
          <w:b w:val="0"/>
          <w:i w:val="0"/>
        </w:rPr>
        <w:t>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r>
        <w:t xml:space="preserve">[ОБЩ-42] </w:t>
      </w:r>
      <w:r>
        <w:rPr>
          <w:b w:val="0"/>
          <w:i w:val="0"/>
        </w:rPr>
        <w:t>4.5. При возникновении пожара:</w:t>
      </w:r>
    </w:p>
    <w:p>
      <w:r>
        <w:rPr>
          <w:b w:val="0"/>
          <w:i w:val="0"/>
        </w:rPr>
        <w:t>– немедленно сообщить по телефону 101 или 112;</w:t>
      </w:r>
    </w:p>
    <w:p>
      <w:r>
        <w:rPr>
          <w:b w:val="0"/>
          <w:i w:val="0"/>
        </w:rPr>
        <w:t>– отключить электрооборудование (при возможности);</w:t>
      </w:r>
    </w:p>
    <w:p>
      <w:r>
        <w:rPr>
          <w:b w:val="0"/>
          <w:i w:val="0"/>
        </w:rPr>
        <w:t>– принять меры к эвакуации людей из опасной зоны;</w:t>
      </w:r>
    </w:p>
    <w:p>
      <w:r>
        <w:rPr>
          <w:b w:val="0"/>
          <w:i w:val="0"/>
        </w:rPr>
        <w:t>– приступить к тушению пожара имеющимися первичными средствами пожаротушения;</w:t>
      </w:r>
    </w:p>
    <w:p>
      <w:r>
        <w:rPr>
          <w:b w:val="0"/>
          <w:i w:val="0"/>
        </w:rPr>
        <w:t>– при невозможности ликвидировать пожар – покинуть опасную зону, действуя согласно планам эвакуации.</w:t>
      </w:r>
    </w:p>
    <w:p>
      <w:r>
        <w:t xml:space="preserve">[ОБЩ-43] </w:t>
      </w:r>
      <w:r>
        <w:rPr>
          <w:b w:val="0"/>
          <w:i w:val="0"/>
        </w:rPr>
        <w:t>4.6. Первая помощь пострадавшим:</w:t>
      </w:r>
    </w:p>
    <w:p>
      <w:r>
        <w:rPr>
          <w:b w:val="0"/>
          <w:i w:val="0"/>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r>
        <w:rPr>
          <w:b w:val="0"/>
          <w:i w:val="0"/>
        </w:rPr>
        <w:t>– при наличии ран – наложить повязку; при артериальном кровотечении – наложить жгут;</w:t>
      </w:r>
    </w:p>
    <w:p>
      <w:r>
        <w:rPr>
          <w:b w:val="0"/>
          <w:i w:val="0"/>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r>
        <w:rPr>
          <w:b w:val="0"/>
          <w:i w:val="0"/>
        </w:rPr>
        <w:t>– при термическом ожоге – охладить обожжённое место, наложить стерильную повязку; при химическом ожоге – обильно промыть водой;</w:t>
      </w:r>
    </w:p>
    <w:p>
      <w:r>
        <w:rPr>
          <w:b w:val="0"/>
          <w:i w:val="0"/>
        </w:rPr>
        <w:t>– при отравлении – обеспечить приток свежего воздуха, при необходимости вызвать скорую помощь.</w:t>
      </w:r>
    </w:p>
    <w:p>
      <w:r>
        <w:t xml:space="preserve">[ОБЩ-44] </w:t>
      </w:r>
      <w:r>
        <w:rPr>
          <w:b w:val="0"/>
          <w:i w:val="0"/>
        </w:rPr>
        <w:t>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before="200"/>
      </w:pPr>
      <w:r>
        <w:rPr>
          <w:rFonts w:ascii="Times New Roman" w:hAnsi="Times New Roman"/>
          <w:b/>
          <w:sz w:val="26"/>
        </w:rPr>
        <w:t>5. ТРЕБОВАНИЯ ОХРАНЫ ТРУДА ПО ОКОНЧАНИИ РАБОТЫ</w:t>
      </w:r>
    </w:p>
    <w:p>
      <w:r>
        <w:t xml:space="preserve">[СПС01-E-01] </w:t>
      </w:r>
      <w:r>
        <w:rPr>
          <w:b w:val="0"/>
          <w:i w:val="0"/>
        </w:rPr>
        <w:t>5.1. Дополнительно по окончании работы Руководитель подразделения обязан:</w:t>
      </w:r>
    </w:p>
    <w:p>
      <w:r>
        <w:rPr>
          <w:b w:val="0"/>
          <w:i w:val="0"/>
        </w:rPr>
        <w:t>5.1.1. Принять результаты выполненных работ, проверить соответствие выполненных работ заданию и технологии, оценить качество и безопасность выполненных работ.</w:t>
      </w:r>
    </w:p>
    <w:p>
      <w:r>
        <w:rPr>
          <w:b w:val="0"/>
          <w:i w:val="0"/>
        </w:rPr>
        <w:t>5.1.2. Провести обход мест производства работ подразделения, убедиться, что:</w:t>
      </w:r>
    </w:p>
    <w:p>
      <w:r>
        <w:rPr>
          <w:b w:val="0"/>
          <w:i w:val="0"/>
        </w:rPr>
        <w:t>– работы прекращены, работники выведены из зон производства работ;</w:t>
      </w:r>
    </w:p>
    <w:p>
      <w:r>
        <w:rPr>
          <w:b w:val="0"/>
          <w:i w:val="0"/>
        </w:rPr>
        <w:t>– оборудование, инструмент, приспособления, инвентарь отключены, заглушены, обесточены, очищены, осмотрены, при необходимости законсервированы и убраны в места хранения;</w:t>
      </w:r>
    </w:p>
    <w:p>
      <w:r>
        <w:rPr>
          <w:b w:val="0"/>
          <w:i w:val="0"/>
        </w:rPr>
        <w:t>– силовые кабели, удлинители смотаны, отключены от сети, убраны в места хранения;</w:t>
      </w:r>
    </w:p>
    <w:p>
      <w:r>
        <w:rPr>
          <w:b w:val="0"/>
          <w:i w:val="0"/>
        </w:rPr>
        <w:t>– ёмкости с ГСМ, пестицидами, агрохимикатами закрыты, опломбированы (при необходимости), убраны в места хранения, обеспечивающие их сохранность и безопасность;</w:t>
      </w:r>
    </w:p>
    <w:p>
      <w:r>
        <w:rPr>
          <w:b w:val="0"/>
          <w:i w:val="0"/>
        </w:rPr>
        <w:t>– остатки материалов, отходов, скошенной травы, спиленных ветвей, мусора собраны и удалены с территории в установленные места;</w:t>
      </w:r>
    </w:p>
    <w:p>
      <w:r>
        <w:rPr>
          <w:b w:val="0"/>
          <w:i w:val="0"/>
        </w:rPr>
        <w:t>– ограждения, предупреждающие знаки сняты (или оставлены на месте, если опасный фактор не устранён — с обязательным уведомлением ответственных лиц и записью в журнале);</w:t>
      </w:r>
    </w:p>
    <w:p>
      <w:r>
        <w:rPr>
          <w:b w:val="0"/>
          <w:i w:val="0"/>
        </w:rPr>
        <w:t>– пути прохода, проезды, эвакуационные пути освобождены;</w:t>
      </w:r>
    </w:p>
    <w:p>
      <w:r>
        <w:rPr>
          <w:b w:val="0"/>
          <w:i w:val="0"/>
        </w:rPr>
        <w:t>– открытые колодцы, траншеи, проёмы закрыты или надёжно ограждены и обозначены в тёмное время суток;</w:t>
      </w:r>
    </w:p>
    <w:p>
      <w:r>
        <w:rPr>
          <w:b w:val="0"/>
          <w:i w:val="0"/>
        </w:rPr>
        <w:t>– системы полива переведены в режим, предусмотренный графиком;</w:t>
      </w:r>
    </w:p>
    <w:p>
      <w:r>
        <w:rPr>
          <w:b w:val="0"/>
          <w:i w:val="0"/>
        </w:rPr>
        <w:t>– помещения (мастерская, склад, бытовые помещения) убраны, проветрены, обесточены (кроме цепей, отключение которых не допускается по технологическим требованиям), закрыты.</w:t>
      </w:r>
    </w:p>
    <w:p>
      <w:r>
        <w:rPr>
          <w:b w:val="0"/>
          <w:i w:val="0"/>
        </w:rPr>
        <w:t>5.1.3. Проверить правильность заполнения и закрыть наряды-допуски на работы повышенной опасности, выполненные в течение смены. Закрытые наряды-допуски передавать на хранение в установленном порядке.</w:t>
      </w:r>
    </w:p>
    <w:p>
      <w:r>
        <w:rPr>
          <w:b w:val="0"/>
          <w:i w:val="0"/>
        </w:rPr>
        <w:t>5.1.4. Принять от работников информацию о неисправностях оборудования, инструмента, приспособлений, СИЗ, выявленных в процессе работы, организовать их изъятие из эксплуатации, маркировку, ремонт или замену. Оформить соответствующие заявки.</w:t>
      </w:r>
    </w:p>
    <w:p>
      <w:r>
        <w:rPr>
          <w:b w:val="0"/>
          <w:i w:val="0"/>
        </w:rPr>
        <w:t>5.1.5. Сделать записи в журналах:</w:t>
      </w:r>
    </w:p>
    <w:p>
      <w:r>
        <w:rPr>
          <w:b w:val="0"/>
          <w:i w:val="0"/>
        </w:rPr>
        <w:t>– учёта неисправного оборудования и инструмента;</w:t>
      </w:r>
    </w:p>
    <w:p>
      <w:r>
        <w:rPr>
          <w:b w:val="0"/>
          <w:i w:val="0"/>
        </w:rPr>
        <w:t>– регистрации инструктажей (при проведении в течение смены);</w:t>
      </w:r>
    </w:p>
    <w:p>
      <w:r>
        <w:rPr>
          <w:b w:val="0"/>
          <w:i w:val="0"/>
        </w:rPr>
        <w:t>– технического обслуживания оборудования (при выполнении);</w:t>
      </w:r>
    </w:p>
    <w:p>
      <w:r>
        <w:rPr>
          <w:b w:val="0"/>
          <w:i w:val="0"/>
        </w:rPr>
        <w:t>– применения пестицидов и агрохимикатов (при выполнении обработок).</w:t>
      </w:r>
    </w:p>
    <w:p>
      <w:r>
        <w:rPr>
          <w:b w:val="0"/>
          <w:i w:val="0"/>
        </w:rPr>
        <w:t>5.1.6. Доложить директору ООО «Слайс ЛТД» (и при необходимости — специалисту по охране труда) о:</w:t>
      </w:r>
    </w:p>
    <w:p>
      <w:r>
        <w:rPr>
          <w:b w:val="0"/>
          <w:i w:val="0"/>
        </w:rPr>
        <w:t>– выполнении плана работ за смену (день);</w:t>
      </w:r>
    </w:p>
    <w:p>
      <w:r>
        <w:rPr>
          <w:b w:val="0"/>
          <w:i w:val="0"/>
        </w:rPr>
        <w:t>– выявленных нарушениях требований охраны труда и принятых мерах;</w:t>
      </w:r>
    </w:p>
    <w:p>
      <w:r>
        <w:rPr>
          <w:b w:val="0"/>
          <w:i w:val="0"/>
        </w:rPr>
        <w:t>– неисправностях оборудования, требующих ремонта или замены;</w:t>
      </w:r>
    </w:p>
    <w:p>
      <w:r>
        <w:rPr>
          <w:b w:val="0"/>
          <w:i w:val="0"/>
        </w:rPr>
        <w:t>– потребности в материалах, СИЗ, оборудовании;</w:t>
      </w:r>
    </w:p>
    <w:p>
      <w:r>
        <w:rPr>
          <w:b w:val="0"/>
          <w:i w:val="0"/>
        </w:rPr>
        <w:t>– происшествиях (несчастных случаях, микротравмах, авариях, инцидентах) и принятых мерах;</w:t>
      </w:r>
    </w:p>
    <w:p>
      <w:r>
        <w:rPr>
          <w:b w:val="0"/>
          <w:i w:val="0"/>
        </w:rPr>
        <w:t>– иных обстоятельствах, требующих решения руководства организации.</w:t>
      </w:r>
    </w:p>
    <w:p>
      <w:r>
        <w:rPr>
          <w:b w:val="0"/>
          <w:i w:val="0"/>
        </w:rPr>
        <w:t>5.1.7. Передать смену (при сменном режиме работы) сменщику или ответственному лицу с оформлением соответствующих записей: о состоянии оборудования, незавершённых работах, действующих ограждениях, опасных местах, выданных нарядах-допусках.</w:t>
      </w:r>
    </w:p>
    <w:p>
      <w:r>
        <w:rPr>
          <w:b w:val="0"/>
          <w:i w:val="0"/>
        </w:rPr>
        <w:t>5.1.8. Обеспечить сохранность документации по охране труда, ключей от помещений и оборудования, материальных ценностей подразделения.</w:t>
      </w:r>
    </w:p>
    <w:p>
      <w:r>
        <w:rPr>
          <w:b w:val="0"/>
          <w:i w:val="0"/>
        </w:rPr>
        <w:t>5.1.9. Проверить по окончании рабочей смены (дня) отсутствие работников в зонах производства работ, на территории подразделения, в бытовых и производственных помещениях (особенно при работах в тёмное время суток, в плотных зарослях, на удалённых участках территории).</w:t>
      </w:r>
    </w:p>
    <w:p>
      <w:r>
        <w:t xml:space="preserve">[ОБЩ-45] </w:t>
      </w:r>
      <w:r>
        <w:rPr>
          <w:b w:val="0"/>
          <w:i w:val="0"/>
        </w:rPr>
        <w:t>5.2. Привести в порядок рабочее место. Собрать и вынести в установленное место мусор, производственные отходы.</w:t>
      </w:r>
    </w:p>
    <w:p>
      <w:r>
        <w:t xml:space="preserve">[ОБЩ-46] </w:t>
      </w:r>
      <w:r>
        <w:rPr>
          <w:b w:val="0"/>
          <w:i w:val="0"/>
        </w:rPr>
        <w:t>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r>
        <w:t xml:space="preserve">[ОБЩ-47] </w:t>
      </w:r>
      <w:r>
        <w:rPr>
          <w:b w:val="0"/>
          <w:i w:val="0"/>
        </w:rPr>
        <w:t>5.4. Вымыть руки тёплой водой с мылом, при необходимости принять душ.</w:t>
      </w:r>
    </w:p>
    <w:p>
      <w:r>
        <w:t xml:space="preserve">[ОБЩ-48] </w:t>
      </w:r>
      <w:r>
        <w:rPr>
          <w:b w:val="0"/>
          <w:i w:val="0"/>
        </w:rPr>
        <w:t>5.5. Об окончании работы и всех недостатках, обнаруженных во время работы, известить непосредственного руководителя.</w:t>
      </w:r>
    </w:p>
    <w:p>
      <w:r>
        <w:t xml:space="preserve">[ОБЩ-49] </w:t>
      </w:r>
      <w:r>
        <w:rPr>
          <w:b w:val="0"/>
          <w:i w:val="0"/>
        </w:rPr>
        <w:t>5.6. По окончании работ по наряду-допуску закрыть наряд-допуск.</w:t>
      </w:r>
    </w:p>
    <w:p>
      <w:r>
        <w:br w:type="page"/>
      </w:r>
    </w:p>
    <w:p>
      <w:pPr>
        <w:jc w:val="center"/>
      </w:pPr>
      <w:r>
        <w:rPr>
          <w:rFonts w:ascii="Times New Roman" w:hAnsi="Times New Roman"/>
          <w:b/>
          <w:sz w:val="28"/>
        </w:rPr>
        <w:t>ИОТ-СПС-02 — Инструкция по охране труда для главного садовника</w:t>
      </w:r>
    </w:p>
    <w:p>
      <w:pPr>
        <w:spacing w:before="200"/>
      </w:pPr>
      <w:r>
        <w:rPr>
          <w:rFonts w:ascii="Times New Roman" w:hAnsi="Times New Roman"/>
          <w:b/>
          <w:sz w:val="26"/>
        </w:rPr>
        <w:t>1. ОБЩИЕ ТРЕБОВАНИЯ ОХРАНЫ ТРУДА</w:t>
      </w:r>
    </w:p>
    <w:p>
      <w:r>
        <w:t xml:space="preserve">[ОБЩ-01] </w:t>
      </w:r>
      <w:r>
        <w:rPr>
          <w:b w:val="0"/>
          <w:i w:val="0"/>
        </w:rPr>
        <w:t>1.1. Настоящая инструкция устанавливает требования по обеспечению безопасных условий труда для главного садовника ООО «Слайс ЛТД».</w:t>
      </w:r>
    </w:p>
    <w:p>
      <w:r>
        <w:t xml:space="preserve">[ОБЩ-02] </w:t>
      </w:r>
      <w:r>
        <w:rPr>
          <w:b w:val="0"/>
          <w:i w:val="0"/>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r>
        <w:rPr>
          <w:b w:val="0"/>
          <w:i w:val="0"/>
        </w:rPr>
        <w:t>1) изучения трудовых функций главного садовника;</w:t>
      </w:r>
    </w:p>
    <w:p>
      <w:r>
        <w:rPr>
          <w:b w:val="0"/>
          <w:i w:val="0"/>
        </w:rPr>
        <w:t>2) результатов специальной оценки условий труда (далее – СОУТ), действующих в ООО «Слайс ЛТД»;</w:t>
      </w:r>
    </w:p>
    <w:p>
      <w:r>
        <w:rPr>
          <w:b w:val="0"/>
          <w:i w:val="0"/>
        </w:rPr>
        <w:t>3) результатов оценки профессиональных рисков (далее – ОПР), действующих в ООО «Слайс ЛТД»;</w:t>
      </w:r>
    </w:p>
    <w:p>
      <w:r>
        <w:rPr>
          <w:b w:val="0"/>
          <w:i w:val="0"/>
        </w:rPr>
        <w:t>4) анализа требований профессионального стандарта и должностных обязанностей;</w:t>
      </w:r>
    </w:p>
    <w:p>
      <w:r>
        <w:rPr>
          <w:b w:val="0"/>
          <w:i w:val="0"/>
        </w:rPr>
        <w:t>5) определения безопасных методов и приёмов выполнения работ.</w:t>
      </w:r>
    </w:p>
    <w:p>
      <w:r>
        <w:t xml:space="preserve">[ОБЩ-03] </w:t>
      </w:r>
      <w:r>
        <w:rPr>
          <w:b w:val="0"/>
          <w:i w:val="0"/>
        </w:rPr>
        <w:t>1.3. Выполнение требований настоящей инструкции обязательно для всех работников в должности главного садовника ООО «Слайс ЛТД» при выполнении ими трудовых обязанностей независимо от квалификации и стажа работы.</w:t>
      </w:r>
    </w:p>
    <w:p>
      <w:r>
        <w:t xml:space="preserve">[ОБЩ-04] </w:t>
      </w:r>
      <w:r>
        <w:rPr>
          <w:b w:val="0"/>
          <w:i w:val="0"/>
        </w:rPr>
        <w:t>1.4. К самостоятельной работе в должности главного садовника допускаются лица не моложе 18 лет, прошедшие:</w:t>
      </w:r>
    </w:p>
    <w:p>
      <w:r>
        <w:rPr>
          <w:b w:val="0"/>
          <w:i w:val="0"/>
        </w:rPr>
        <w:t>– обязательный предварительный медицинский осмотр;</w:t>
      </w:r>
    </w:p>
    <w:p>
      <w:r>
        <w:rPr>
          <w:b w:val="0"/>
          <w:i w:val="0"/>
        </w:rPr>
        <w:t>– вводный инструктаж по охране труда;</w:t>
      </w:r>
    </w:p>
    <w:p>
      <w:r>
        <w:rPr>
          <w:b w:val="0"/>
          <w:i w:val="0"/>
        </w:rPr>
        <w:t>– первичный инструктаж на рабочем месте;</w:t>
      </w:r>
    </w:p>
    <w:p>
      <w:r>
        <w:rPr>
          <w:b w:val="0"/>
          <w:i w:val="0"/>
        </w:rPr>
        <w:t>– обучение по охране труда и проверку знаний требований охраны труда;</w:t>
      </w:r>
    </w:p>
    <w:p>
      <w:r>
        <w:rPr>
          <w:b w:val="0"/>
          <w:i w:val="0"/>
        </w:rPr>
        <w:t>– обучение по оказанию первой помощи пострадавшим;</w:t>
      </w:r>
    </w:p>
    <w:p>
      <w:r>
        <w:rPr>
          <w:b w:val="0"/>
          <w:i w:val="0"/>
        </w:rPr>
        <w:t>– обучение и проверку знаний по использованию (применению) средств индивидуальной защиты;</w:t>
      </w:r>
    </w:p>
    <w:p>
      <w:r>
        <w:rPr>
          <w:b w:val="0"/>
          <w:i w:val="0"/>
        </w:rPr>
        <w:t>– обучение мерам пожарной безопасности;</w:t>
      </w:r>
    </w:p>
    <w:p>
      <w:r>
        <w:rPr>
          <w:b w:val="0"/>
          <w:i w:val="0"/>
        </w:rPr>
        <w:t>– стажировку на рабочем месте продолжительностью не менее 2 смен;</w:t>
      </w:r>
    </w:p>
    <w:p>
      <w:r>
        <w:rPr>
          <w:b w:val="0"/>
          <w:i w:val="0"/>
        </w:rPr>
        <w:t>– проверку знаний правил электробезопасности в объёме I (при работе с ручным электроинструментом — II) группы по электробезопасности.</w:t>
      </w:r>
    </w:p>
    <w:p>
      <w:r>
        <w:t xml:space="preserve">[ОБЩ-05] </w:t>
      </w:r>
      <w:r>
        <w:rPr>
          <w:b w:val="0"/>
          <w:i w:val="0"/>
        </w:rPr>
        <w:t>1.5. Повторный инструктаж проводится не реже одного раза в 6 месяцев непосредственным руководителем работ.</w:t>
      </w:r>
    </w:p>
    <w:p>
      <w:r>
        <w:t xml:space="preserve">[ОБЩ-06] </w:t>
      </w:r>
      <w:r>
        <w:rPr>
          <w:b w:val="0"/>
          <w:i w:val="0"/>
        </w:rPr>
        <w:t>1.6. Внеплановый инструктаж проводится при:</w:t>
      </w:r>
    </w:p>
    <w:p>
      <w:r>
        <w:rPr>
          <w:b w:val="0"/>
          <w:i w:val="0"/>
        </w:rPr>
        <w:t>а) изменениях в эксплуатации оборудования, технологических процессов, использовании сырья и материалов, влияющих на безопасность труда;</w:t>
      </w:r>
    </w:p>
    <w:p>
      <w:r>
        <w:rPr>
          <w:b w:val="0"/>
          <w:i w:val="0"/>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r>
        <w:rPr>
          <w:b w:val="0"/>
          <w:i w:val="0"/>
        </w:rPr>
        <w:t>в) изменении нормативных правовых актов, содержащих государственные нормативные требования охраны труда;</w:t>
      </w:r>
    </w:p>
    <w:p>
      <w:r>
        <w:rPr>
          <w:b w:val="0"/>
          <w:i w:val="0"/>
        </w:rPr>
        <w:t>г) выявлении дополнительных производственных факторов и источников опасности в рамках проведения СОУТ и ОПР;</w:t>
      </w:r>
    </w:p>
    <w:p>
      <w:r>
        <w:rPr>
          <w:b w:val="0"/>
          <w:i w:val="0"/>
        </w:rPr>
        <w:t>д) требовании должностных лиц федеральной инспекции труда;</w:t>
      </w:r>
    </w:p>
    <w:p>
      <w:r>
        <w:rPr>
          <w:b w:val="0"/>
          <w:i w:val="0"/>
        </w:rPr>
        <w:t>е) произошедших авариях и несчастных случаях на производстве;</w:t>
      </w:r>
    </w:p>
    <w:p>
      <w:r>
        <w:rPr>
          <w:b w:val="0"/>
          <w:i w:val="0"/>
        </w:rPr>
        <w:t>ж) перерыве в работе продолжительностью более 60 календарных дней;</w:t>
      </w:r>
    </w:p>
    <w:p>
      <w:r>
        <w:rPr>
          <w:b w:val="0"/>
          <w:i w:val="0"/>
        </w:rPr>
        <w:t>з) решении работодателя.</w:t>
      </w:r>
    </w:p>
    <w:p>
      <w:r>
        <w:t xml:space="preserve">[ОБЩ-07] </w:t>
      </w:r>
      <w:r>
        <w:rPr>
          <w:b w:val="0"/>
          <w:i w:val="0"/>
        </w:rPr>
        <w:t>1.7. Целевой инструктаж проводится при:</w:t>
      </w:r>
    </w:p>
    <w:p>
      <w:r>
        <w:rPr>
          <w:b w:val="0"/>
          <w:i w:val="0"/>
        </w:rPr>
        <w:t>а) выполнении работ повышенной опасности, на которые требуется наряд-допуск;</w:t>
      </w:r>
    </w:p>
    <w:p>
      <w:r>
        <w:rPr>
          <w:b w:val="0"/>
          <w:i w:val="0"/>
        </w:rPr>
        <w:t>б) выполнении работ на объектах повышенной опасности, на проезжей части автомобильных дорог;</w:t>
      </w:r>
    </w:p>
    <w:p>
      <w:r>
        <w:rPr>
          <w:b w:val="0"/>
          <w:i w:val="0"/>
        </w:rPr>
        <w:t>в) выполнении работ, не относящихся к основному технологическому процессу;</w:t>
      </w:r>
    </w:p>
    <w:p>
      <w:r>
        <w:rPr>
          <w:b w:val="0"/>
          <w:i w:val="0"/>
        </w:rPr>
        <w:t>г) ликвидации последствий чрезвычайных ситуаций;</w:t>
      </w:r>
    </w:p>
    <w:p>
      <w:r>
        <w:rPr>
          <w:b w:val="0"/>
          <w:i w:val="0"/>
        </w:rPr>
        <w:t>д) в иных случаях, установленных работодателем.</w:t>
      </w:r>
    </w:p>
    <w:p>
      <w:r>
        <w:t xml:space="preserve">[ОБЩ-08] </w:t>
      </w:r>
      <w:r>
        <w:rPr>
          <w:b w:val="0"/>
          <w:i w:val="0"/>
        </w:rPr>
        <w:t>1.8. Работник, не прошедший своевременно инструктажи, обучение и проверку знаний требований охраны труда, к самостоятельной работе не допускается.</w:t>
      </w:r>
    </w:p>
    <w:p>
      <w:r>
        <w:t xml:space="preserve">[ОБЩ-09] </w:t>
      </w:r>
      <w:r>
        <w:rPr>
          <w:b w:val="0"/>
          <w:i w:val="0"/>
        </w:rPr>
        <w:t>1.9. Работнику запрещается пользоваться инструментом, приспособлениями и оборудованием, безопасному обращению с которым он не обучен.</w:t>
      </w:r>
    </w:p>
    <w:p>
      <w:r>
        <w:t xml:space="preserve">[ОБЩ-10] </w:t>
      </w:r>
      <w:r>
        <w:rPr>
          <w:b w:val="0"/>
          <w:i w:val="0"/>
        </w:rPr>
        <w:t>1.10. На главного садовника при выполнении трудовых обязанностей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специальной оценки условий труда (СОУТ), утверждёнными в ООО «Слайс ЛТД», для рабочего места главного садовника, в соответствии с действующими картами оценки профессиональных рисков (ОПР), утверждёнными в ООО «Слайс ЛТД», для рабочего места главного садовника.</w:t>
      </w:r>
    </w:p>
    <w:p>
      <w:r>
        <w:t xml:space="preserve">[ОБЩ-11] </w:t>
      </w:r>
      <w:r>
        <w:rPr>
          <w:b w:val="0"/>
          <w:i w:val="0"/>
        </w:rPr>
        <w:t>1.11. Главный садовник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r>
        <w:t xml:space="preserve">[ОБЩ-12] </w:t>
      </w:r>
      <w:r>
        <w:rPr>
          <w:b w:val="0"/>
          <w:i w:val="0"/>
        </w:rPr>
        <w:t>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r>
        <w:t xml:space="preserve">[ОБЩ-13] </w:t>
      </w:r>
      <w:r>
        <w:rPr>
          <w:b w:val="0"/>
          <w:i w:val="0"/>
        </w:rPr>
        <w:t>1.13. Личную одежду и спецодежду необходимо хранить отдельно в шкафчиках и гардеробной. Уносить спецодежду за пределы предприятия запрещается.</w:t>
      </w:r>
    </w:p>
    <w:p>
      <w:r>
        <w:t xml:space="preserve">[ОБЩ-14] </w:t>
      </w:r>
      <w:r>
        <w:rPr>
          <w:b w:val="0"/>
          <w:i w:val="0"/>
        </w:rPr>
        <w:t>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r>
        <w:t xml:space="preserve">[ОБЩ-15] </w:t>
      </w:r>
      <w:r>
        <w:rPr>
          <w:b w:val="0"/>
          <w:i w:val="0"/>
        </w:rPr>
        <w:t>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r>
        <w:t xml:space="preserve">[ОБЩ-16] </w:t>
      </w:r>
      <w:r>
        <w:rPr>
          <w:b w:val="0"/>
          <w:i w:val="0"/>
        </w:rPr>
        <w:t>1.16. Работник обязан соблюдать режимы труда и отдыха. Работник должен выходить на работу своевременно, отдохнувшим, подготовленным к работе.</w:t>
      </w:r>
    </w:p>
    <w:p>
      <w:r>
        <w:t xml:space="preserve">[ОБЩ-17] </w:t>
      </w:r>
      <w:r>
        <w:rPr>
          <w:b w:val="0"/>
          <w:i w:val="0"/>
        </w:rPr>
        <w:t>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r>
        <w:t xml:space="preserve">[ОБЩ-18] </w:t>
      </w:r>
      <w:r>
        <w:rPr>
          <w:b w:val="0"/>
          <w:i w:val="0"/>
        </w:rPr>
        <w:t>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r>
        <w:t xml:space="preserve">[ОБЩ-19] </w:t>
      </w:r>
      <w:r>
        <w:rPr>
          <w:b w:val="0"/>
          <w:i w:val="0"/>
        </w:rPr>
        <w:t>1.19. Работник обязан соблюдать правила личной гигиены:</w:t>
      </w:r>
    </w:p>
    <w:p>
      <w:r>
        <w:rPr>
          <w:b w:val="0"/>
          <w:i w:val="0"/>
        </w:rPr>
        <w:t>– проходить в установленные сроки медицинские осмотры и обследования;</w:t>
      </w:r>
    </w:p>
    <w:p>
      <w:r>
        <w:rPr>
          <w:b w:val="0"/>
          <w:i w:val="0"/>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r>
        <w:rPr>
          <w:b w:val="0"/>
          <w:i w:val="0"/>
        </w:rPr>
        <w:t>– перед приёмом пищи мыть руки тёплой водой с мылом;</w:t>
      </w:r>
    </w:p>
    <w:p>
      <w:r>
        <w:rPr>
          <w:b w:val="0"/>
          <w:i w:val="0"/>
        </w:rPr>
        <w:t>– для питья употреблять воду из диспенсеров, чайников;</w:t>
      </w:r>
    </w:p>
    <w:p>
      <w:r>
        <w:rPr>
          <w:b w:val="0"/>
          <w:i w:val="0"/>
        </w:rPr>
        <w:t>– курить и принимать пищу разрешается только в специально отведённых для этого местах.</w:t>
      </w:r>
    </w:p>
    <w:p>
      <w:r>
        <w:t xml:space="preserve">[ОБЩ-20] </w:t>
      </w:r>
      <w:r>
        <w:rPr>
          <w:b w:val="0"/>
          <w:i w:val="0"/>
        </w:rPr>
        <w:t>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r>
        <w:t xml:space="preserve">[ОБЩ-21] </w:t>
      </w:r>
      <w:r>
        <w:rPr>
          <w:b w:val="0"/>
          <w:i w:val="0"/>
        </w:rPr>
        <w:t>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r>
        <w:t xml:space="preserve">[ОБЩ-22] </w:t>
      </w:r>
      <w:r>
        <w:rPr>
          <w:b w:val="0"/>
          <w:i w:val="0"/>
        </w:rPr>
        <w:t>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r>
        <w:t xml:space="preserve">[СПС02-B-01] </w:t>
      </w:r>
      <w:r>
        <w:rPr>
          <w:b w:val="0"/>
          <w:i w:val="0"/>
        </w:rPr>
        <w:t>1.23. Главный садовник относится к категории рабочих, выполняющих работы по уходу за зелёными насаждениями на территории ООО «Слайс ЛТД».</w:t>
      </w:r>
    </w:p>
    <w:p>
      <w:r>
        <w:t xml:space="preserve">[СПС02-B-02] </w:t>
      </w:r>
      <w:r>
        <w:rPr>
          <w:b w:val="0"/>
          <w:i w:val="0"/>
        </w:rPr>
        <w:t>1.24. Главный садовник выполняет наиболее сложные и ответственные виды работ по уходу за зелёными насаждениями, в том числе:</w:t>
      </w:r>
    </w:p>
    <w:p>
      <w:r>
        <w:rPr>
          <w:b w:val="0"/>
          <w:i w:val="0"/>
        </w:rPr>
        <w:t>– валку, обрезку и формирование крон деревьев;</w:t>
      </w:r>
    </w:p>
    <w:p>
      <w:r>
        <w:rPr>
          <w:b w:val="0"/>
          <w:i w:val="0"/>
        </w:rPr>
        <w:t>– работу с применением бензопил, кусторезов, мотоножниц, газонокосилок, триммеров, воздуходувок, мотобуров, измельчителей веток;</w:t>
      </w:r>
    </w:p>
    <w:p>
      <w:r>
        <w:rPr>
          <w:b w:val="0"/>
          <w:i w:val="0"/>
        </w:rPr>
        <w:t>– работу на высоте с применением лестниц, стремянок, подъёмников (вышек);</w:t>
      </w:r>
    </w:p>
    <w:p>
      <w:r>
        <w:rPr>
          <w:b w:val="0"/>
          <w:i w:val="0"/>
        </w:rPr>
        <w:t>– посадку и пересадку крупномерных деревьев и кустарников;</w:t>
      </w:r>
    </w:p>
    <w:p>
      <w:r>
        <w:rPr>
          <w:b w:val="0"/>
          <w:i w:val="0"/>
        </w:rPr>
        <w:t>– работу с системами полива;</w:t>
      </w:r>
    </w:p>
    <w:p>
      <w:r>
        <w:rPr>
          <w:b w:val="0"/>
          <w:i w:val="0"/>
        </w:rPr>
        <w:t>– погрузочно-разгрузочные работы;</w:t>
      </w:r>
    </w:p>
    <w:p>
      <w:r>
        <w:rPr>
          <w:b w:val="0"/>
          <w:i w:val="0"/>
        </w:rPr>
        <w:t>– работы вблизи водоёмов, проезжих частей, линий электропередачи.</w:t>
      </w:r>
    </w:p>
    <w:p>
      <w:r>
        <w:t xml:space="preserve">[СПС02-B-03] </w:t>
      </w:r>
      <w:r>
        <w:rPr>
          <w:b w:val="0"/>
          <w:i w:val="0"/>
        </w:rPr>
        <w:t>1.25. Главный садовник самостоятельно выполняет все виды работ по уходу за зелёными насаждениями, руководит работой садовников и ведущих садовников на вверенном участке, обеспечивает соблюдение требований охраны труда при выполнении работ, распределяет задания и контролирует качество и безопасность их выполнения.</w:t>
      </w:r>
    </w:p>
    <w:p>
      <w:r>
        <w:t xml:space="preserve">[СПС02-B-04] </w:t>
      </w:r>
      <w:r>
        <w:rPr>
          <w:b w:val="0"/>
          <w:i w:val="0"/>
        </w:rPr>
        <w:t>1.26. Главный садовник обязан:</w:t>
      </w:r>
    </w:p>
    <w:p>
      <w:r>
        <w:rPr>
          <w:b w:val="0"/>
          <w:i w:val="0"/>
        </w:rPr>
        <w:t>1.26.1. Выполнять лично и контролировать выполнение подчинёнными работниками требований инструкций по охране труда по видам работ и оборудованию (работа с инструментом и приспособлениями, бензопилой, газонокосилками и триммерами, кусторезами и мотоножницами, электрическим аккумуляторным и электрифицированным инструментом, ручной пилой и ножовкой, на измельчителе веток, с мотобуром и воздуходувкой, на высоте, погрузочно-разгрузочные работы, с ЛВЖ и ГЖ, вблизи водоёмов, управление гольфкаром, функции машиниста подъёмника и рабочего люльки — при наличии соответствующего удостоверения).</w:t>
      </w:r>
    </w:p>
    <w:p>
      <w:r>
        <w:rPr>
          <w:b w:val="0"/>
          <w:i w:val="0"/>
        </w:rPr>
        <w:t>1.26.2. Перед началом работы лично осматривать участок, определять источники опасности, оценивать погодные условия, при необходимости корректировать задание и состав работ, доводить до работников меры безопасности.</w:t>
      </w:r>
    </w:p>
    <w:p>
      <w:r>
        <w:rPr>
          <w:b w:val="0"/>
          <w:i w:val="0"/>
        </w:rPr>
        <w:t>1.26.3. Контролировать применение работниками СИЗ, исправность инструмента и оборудования, соблюдение безопасных расстояний между работниками и посторонними лицами.</w:t>
      </w:r>
    </w:p>
    <w:p>
      <w:r>
        <w:rPr>
          <w:b w:val="0"/>
          <w:i w:val="0"/>
        </w:rPr>
        <w:t>1.26.4. Немедленно прекращать работу при выявлении нарушений, создающих угрозу жизни и здоровью, докладывать начальнику садово-парковой службы.</w:t>
      </w:r>
    </w:p>
    <w:p>
      <w:r>
        <w:t xml:space="preserve">[СПС02-B-05] </w:t>
      </w:r>
      <w:r>
        <w:rPr>
          <w:b w:val="0"/>
          <w:i w:val="0"/>
        </w:rPr>
        <w:t>1.27. Различия в уровнях квалификации:</w:t>
      </w:r>
    </w:p>
    <w:p>
      <w:r>
        <w:rPr>
          <w:b w:val="0"/>
          <w:i w:val="0"/>
        </w:rPr>
        <w:t>– садовник выполняет работы по указанию и под контролем ведущего или главного садовника;</w:t>
      </w:r>
    </w:p>
    <w:p>
      <w:r>
        <w:rPr>
          <w:b w:val="0"/>
          <w:i w:val="0"/>
        </w:rPr>
        <w:t>– ведущий садовник выполняет работы самостоятельно, при необходимости руководит бригадой садовников;</w:t>
      </w:r>
    </w:p>
    <w:p>
      <w:r>
        <w:rPr>
          <w:b w:val="0"/>
          <w:i w:val="0"/>
        </w:rPr>
        <w:t>– главный садовник выполняет все виды работ самостоятельно, руководит работами садовников и ведущих садовников на участке, отвечает за организацию безопасного производства работ.</w:t>
      </w:r>
    </w:p>
    <w:p>
      <w:r>
        <w:t xml:space="preserve">[СПС02-B-06] </w:t>
      </w:r>
      <w:r>
        <w:rPr>
          <w:b w:val="0"/>
          <w:i w:val="0"/>
        </w:rPr>
        <w:t>1.28. Специфика условий труда:</w:t>
      </w:r>
    </w:p>
    <w:p>
      <w:r>
        <w:rPr>
          <w:b w:val="0"/>
          <w:i w:val="0"/>
        </w:rPr>
        <w:t>1.28.1. Значительная часть работ выполняется на открытой территории (газоны, парковые зоны, цветники, вблизи водоёмов, на проезжих частях) и подвержена влиянию метеорологических факторов: повышенная или пониженная температура воздуха, высокая влажность, сильный ветер, гроза, гололёд, инсоляция.</w:t>
      </w:r>
    </w:p>
    <w:p>
      <w:r>
        <w:rPr>
          <w:b w:val="0"/>
          <w:i w:val="0"/>
        </w:rPr>
        <w:t>1.28.2. На территории возможно одновременное присутствие посторонних лиц (гостей, посетителей). Работы в зонах возможного нахождения посторонних лиц выполняются с установкой ограждений и предупреждающих знаков.</w:t>
      </w:r>
    </w:p>
    <w:p>
      <w:r>
        <w:rPr>
          <w:b w:val="0"/>
          <w:i w:val="0"/>
        </w:rPr>
        <w:t>1.28.3. Применяемое оборудование (бензопилы, газонокосилки, триммеры, кусторезы, мотоножницы, измельчители веток, мотобуры, воздуходувки, электрический и аккумуляторный инструмент) является источником повышенной опасности.</w:t>
      </w:r>
    </w:p>
    <w:p>
      <w:r>
        <w:rPr>
          <w:b w:val="0"/>
          <w:i w:val="0"/>
        </w:rPr>
        <w:t>1.28.4. Работы выполняются в условиях повышенного шума, вибрации, запылённости, загазованности, воздействия химических веществ (при обработках), биологических факторов (укусы насекомых, контакт с аллергенными растениями).</w:t>
      </w:r>
    </w:p>
    <w:p>
      <w:pPr>
        <w:spacing w:before="200"/>
      </w:pPr>
      <w:r>
        <w:rPr>
          <w:rFonts w:ascii="Times New Roman" w:hAnsi="Times New Roman"/>
          <w:b/>
          <w:sz w:val="26"/>
        </w:rPr>
        <w:t>2. ТРЕБОВАНИЯ ОХРАНЫ ТРУДА ПЕРЕД НАЧАЛОМ РАБОТЫ</w:t>
      </w:r>
    </w:p>
    <w:p>
      <w:r>
        <w:t xml:space="preserve">[ОБЩ-23] </w:t>
      </w:r>
      <w:r>
        <w:rPr>
          <w:b w:val="0"/>
          <w:i w:val="0"/>
        </w:rPr>
        <w:t>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r>
        <w:t xml:space="preserve">[ОБЩ-24] </w:t>
      </w:r>
      <w:r>
        <w:rPr>
          <w:b w:val="0"/>
          <w:i w:val="0"/>
        </w:rPr>
        <w:t>2.2. Определить своё психофизиологическое состояние. При недомогании известить об этом руководителя и обратиться за медицинской помощью.</w:t>
      </w:r>
    </w:p>
    <w:p>
      <w:r>
        <w:t xml:space="preserve">[ОБЩ-25] </w:t>
      </w:r>
      <w:r>
        <w:rPr>
          <w:b w:val="0"/>
          <w:i w:val="0"/>
        </w:rPr>
        <w:t>2.3. Получить от непосредственного руководителя задание на смену с указанием мер безопасности для выполнения задания.</w:t>
      </w:r>
    </w:p>
    <w:p>
      <w:r>
        <w:t xml:space="preserve">[ОБЩ-26] </w:t>
      </w:r>
      <w:r>
        <w:rPr>
          <w:b w:val="0"/>
          <w:i w:val="0"/>
        </w:rPr>
        <w:t>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r>
        <w:t xml:space="preserve">[СПС02-C-01] </w:t>
      </w:r>
      <w:r>
        <w:rPr>
          <w:b w:val="0"/>
          <w:i w:val="0"/>
        </w:rPr>
        <w:t>2.5. Дополнительно перед началом работы главный садовник обязан:</w:t>
      </w:r>
    </w:p>
    <w:p>
      <w:r>
        <w:rPr>
          <w:b w:val="0"/>
          <w:i w:val="0"/>
        </w:rPr>
        <w:t>2.5.1. Оценить метеорологические условия на момент начала работ. Не приступать к работе при:</w:t>
      </w:r>
    </w:p>
    <w:p>
      <w:r>
        <w:rPr>
          <w:b w:val="0"/>
          <w:i w:val="0"/>
        </w:rPr>
        <w:t>– грозе, ливневом дожде, сильном снегопаде, тумане с видимостью менее 50 м;</w:t>
      </w:r>
    </w:p>
    <w:p>
      <w:r>
        <w:rPr>
          <w:b w:val="0"/>
          <w:i w:val="0"/>
        </w:rPr>
        <w:t>– скорости ветра более 11 м/с на равнинной местности (для бензопил — более 11 м/с, для кусторезов, газонокосилок, триммеров — более 6 баллов);</w:t>
      </w:r>
    </w:p>
    <w:p>
      <w:r>
        <w:rPr>
          <w:b w:val="0"/>
          <w:i w:val="0"/>
        </w:rPr>
        <w:t>– температуре воздуха ниже минус 30 °С;</w:t>
      </w:r>
    </w:p>
    <w:p>
      <w:r>
        <w:rPr>
          <w:b w:val="0"/>
          <w:i w:val="0"/>
        </w:rPr>
        <w:t>– гололёде на рабочей поверхности;</w:t>
      </w:r>
    </w:p>
    <w:p>
      <w:r>
        <w:rPr>
          <w:b w:val="0"/>
          <w:i w:val="0"/>
        </w:rPr>
        <w:t>– иных опасных атмосферных явлениях, при которых выполнение данного вида работ запрещено.</w:t>
      </w:r>
    </w:p>
    <w:p>
      <w:r>
        <w:rPr>
          <w:b w:val="0"/>
          <w:i w:val="0"/>
        </w:rPr>
        <w:t>2.5.2. Осмотреть участок, на котором предстоит выполнять работу:</w:t>
      </w:r>
    </w:p>
    <w:p>
      <w:r>
        <w:rPr>
          <w:b w:val="0"/>
          <w:i w:val="0"/>
        </w:rPr>
        <w:t>– удалить посторонние предметы (камни, металлические предметы, стекло, проволоку, ветки, мусор), которые могут быть захвачены и отброшены режущим инструментом или повредить его;</w:t>
      </w:r>
    </w:p>
    <w:p>
      <w:r>
        <w:rPr>
          <w:b w:val="0"/>
          <w:i w:val="0"/>
        </w:rPr>
        <w:t>– убедиться в отсутствии открытых колодцев, траншей, ям, проёмов; при наличии — оградить или закрыть;</w:t>
      </w:r>
    </w:p>
    <w:p>
      <w:r>
        <w:rPr>
          <w:b w:val="0"/>
          <w:i w:val="0"/>
        </w:rPr>
        <w:t>– убедиться в отсутствии в зоне работы посторонних лиц, животных;</w:t>
      </w:r>
    </w:p>
    <w:p>
      <w:r>
        <w:rPr>
          <w:b w:val="0"/>
          <w:i w:val="0"/>
        </w:rPr>
        <w:t>– убедиться в отсутствии обрывов воздушных линий электропередачи; при обнаружении — не приближаться на расстояние менее 8 м, сообщить руководителю;</w:t>
      </w:r>
    </w:p>
    <w:p>
      <w:r>
        <w:rPr>
          <w:b w:val="0"/>
          <w:i w:val="0"/>
        </w:rPr>
        <w:t>– проверить состояние поверхности (отсутствие скользкости, выбоин, неровностей);</w:t>
      </w:r>
    </w:p>
    <w:p>
      <w:r>
        <w:rPr>
          <w:b w:val="0"/>
          <w:i w:val="0"/>
        </w:rPr>
        <w:t>– при работе вблизи проезжей части — убедиться в наличии ограждений, предупреждающих знаков, сигнальных жилетов.</w:t>
      </w:r>
    </w:p>
    <w:p>
      <w:r>
        <w:rPr>
          <w:b w:val="0"/>
          <w:i w:val="0"/>
        </w:rPr>
        <w:t>2.5.3. Осмотреть и проверить исправность инструмента, оборудования и приспособлений, которые будут применяться в работе:</w:t>
      </w:r>
    </w:p>
    <w:p>
      <w:r>
        <w:rPr>
          <w:b w:val="0"/>
          <w:i w:val="0"/>
        </w:rPr>
        <w:t>– ручной инструмент (лопаты, грабли, секаторы, сучкорезы, пилы, ножовки, вилы, тяпки, метлы): отсутствие трещин, сколов, заусенцев, надёжность крепления рабочих частей к рукояткам, заточку режущих частей;</w:t>
      </w:r>
    </w:p>
    <w:p>
      <w:r>
        <w:rPr>
          <w:b w:val="0"/>
          <w:i w:val="0"/>
        </w:rPr>
        <w:t>– бензоинструмент (бензопилы, газонокосилки, триммеры, кусторезы, мотоножницы, мотобуры, воздуходувки): отсутствие подтекания топлива и масла, исправность защитных кожухов, тормозных устройств, блокировок, режущих органов, глушителей, надёжность крепления рукояток;</w:t>
      </w:r>
    </w:p>
    <w:p>
      <w:r>
        <w:rPr>
          <w:b w:val="0"/>
          <w:i w:val="0"/>
        </w:rPr>
        <w:t>– электроинструмент (сетевой и аккумуляторный): целостность корпусов, кабелей, штепсельных соединений, защитных кожухов, отсутствие повреждений изоляции, надёжность крепления рабочих органов;</w:t>
      </w:r>
    </w:p>
    <w:p>
      <w:r>
        <w:rPr>
          <w:b w:val="0"/>
          <w:i w:val="0"/>
        </w:rPr>
        <w:t>– измельчитель веток: исправность защитных кожухов, режущих ножей, приёмной и разгрузочной горловин, отсутствие посторонних предметов в зоне подачи;</w:t>
      </w:r>
    </w:p>
    <w:p>
      <w:r>
        <w:rPr>
          <w:b w:val="0"/>
          <w:i w:val="0"/>
        </w:rPr>
        <w:t>– лестницы и стремянки: отсутствие трещин, деформаций, наличие противоскользящих наконечников и упоров, исправность фиксаторов;</w:t>
      </w:r>
    </w:p>
    <w:p>
      <w:r>
        <w:rPr>
          <w:b w:val="0"/>
          <w:i w:val="0"/>
        </w:rPr>
        <w:t>– грузозахватные приспособления и тару: наличие клейм или бирок с указанием грузоподъёмности и даты испытания.</w:t>
      </w:r>
    </w:p>
    <w:p>
      <w:r>
        <w:rPr>
          <w:b w:val="0"/>
          <w:i w:val="0"/>
        </w:rPr>
        <w:t>2.5.4. Неисправный инструмент и оборудование изъять из эксплуатации, сообщить руководителю. Запрещается приступать к работе с неисправным инструментом и оборудованием.</w:t>
      </w:r>
    </w:p>
    <w:p>
      <w:r>
        <w:rPr>
          <w:b w:val="0"/>
          <w:i w:val="0"/>
        </w:rPr>
        <w:t>2.5.5. Проверить наличие и исправность СИЗ, положенных для данного вида работ:</w:t>
      </w:r>
    </w:p>
    <w:p>
      <w:r>
        <w:rPr>
          <w:b w:val="0"/>
          <w:i w:val="0"/>
        </w:rPr>
        <w:t>– спецодежда и спецобувь (закрытая, с защитным подноском, нескользящая);</w:t>
      </w:r>
    </w:p>
    <w:p>
      <w:r>
        <w:rPr>
          <w:b w:val="0"/>
          <w:i w:val="0"/>
        </w:rPr>
        <w:t>– защитные очки или лицевой щиток;</w:t>
      </w:r>
    </w:p>
    <w:p>
      <w:r>
        <w:rPr>
          <w:b w:val="0"/>
          <w:i w:val="0"/>
        </w:rPr>
        <w:t>– защитные перчатки или рукавицы;</w:t>
      </w:r>
    </w:p>
    <w:p>
      <w:r>
        <w:rPr>
          <w:b w:val="0"/>
          <w:i w:val="0"/>
        </w:rPr>
        <w:t>– противошумные наушники или беруши (при работе с бензо- и электроинструментом);</w:t>
      </w:r>
    </w:p>
    <w:p>
      <w:r>
        <w:rPr>
          <w:b w:val="0"/>
          <w:i w:val="0"/>
        </w:rPr>
        <w:t>– защитная каска (при работе на высоте, валке деревьев, в зоне возможного падения предметов);</w:t>
      </w:r>
    </w:p>
    <w:p>
      <w:r>
        <w:rPr>
          <w:b w:val="0"/>
          <w:i w:val="0"/>
        </w:rPr>
        <w:t>– сигнальный жилет со световозвращающими элементами (при работе вблизи проезжей части);</w:t>
      </w:r>
    </w:p>
    <w:p>
      <w:r>
        <w:rPr>
          <w:b w:val="0"/>
          <w:i w:val="0"/>
        </w:rPr>
        <w:t>– страховочная система (при работе на высоте более 1,8 м);</w:t>
      </w:r>
    </w:p>
    <w:p>
      <w:r>
        <w:rPr>
          <w:b w:val="0"/>
          <w:i w:val="0"/>
        </w:rPr>
        <w:t>– иные СИЗ в соответствии с видом выполняемых работ.</w:t>
      </w:r>
    </w:p>
    <w:p>
      <w:r>
        <w:rPr>
          <w:b w:val="0"/>
          <w:i w:val="0"/>
        </w:rPr>
        <w:t>2.5.6. Проверить наличие и комплектность аптечки первой помощи, первичных средств пожаротушения (при работе с бензоинструментом — огнетушитель, ящик с песком).</w:t>
      </w:r>
    </w:p>
    <w:p>
      <w:r>
        <w:rPr>
          <w:b w:val="0"/>
          <w:i w:val="0"/>
        </w:rPr>
        <w:t>2.5.7. Проверить уровень топлива и масла в бензоинструменте (при необходимости). Заправку производить при выключенном и остывшем двигателе, на открытом воздухе или в проветриваемом помещении, в специально отведённом месте, на расстоянии не менее 3 м от места запуска. Запрещается курить и пользоваться открытым огнём при заправке.</w:t>
      </w:r>
    </w:p>
    <w:p>
      <w:r>
        <w:rPr>
          <w:b w:val="0"/>
          <w:i w:val="0"/>
        </w:rPr>
        <w:t>2.5.8. Проверить наличие и исправность средств связи (рация, телефон) для возможности вызова помощи в случае необходимости.</w:t>
      </w:r>
    </w:p>
    <w:p>
      <w:r>
        <w:rPr>
          <w:b w:val="0"/>
          <w:i w:val="0"/>
        </w:rPr>
        <w:t>2.5.9. Главный садовник дополнительно: распределяет задания между работниками с указанием мер безопасности, определяет границы опасных зон, назначает наблюдающих (при необходимости), проверяет готовность каждого работника к выполнению задания.</w:t>
      </w:r>
    </w:p>
    <w:p>
      <w:r>
        <w:t xml:space="preserve">[ОБЩ-27] </w:t>
      </w:r>
      <w:r>
        <w:rPr>
          <w:b w:val="0"/>
          <w:i w:val="0"/>
        </w:rPr>
        <w:t>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r>
        <w:t xml:space="preserve">[ОБЩ-28] </w:t>
      </w:r>
      <w:r>
        <w:rPr>
          <w:b w:val="0"/>
          <w:i w:val="0"/>
        </w:rPr>
        <w:t>2.7. Работник не должен приступать к работе, если:</w:t>
      </w:r>
    </w:p>
    <w:p>
      <w:r>
        <w:rPr>
          <w:b w:val="0"/>
          <w:i w:val="0"/>
        </w:rPr>
        <w:t>– условия труда не соответствуют требованиям по охране труда;</w:t>
      </w:r>
    </w:p>
    <w:p>
      <w:r>
        <w:rPr>
          <w:b w:val="0"/>
          <w:i w:val="0"/>
        </w:rPr>
        <w:t>– не получен целевой инструктаж при выполнении работ повышенной опасности;</w:t>
      </w:r>
    </w:p>
    <w:p>
      <w:r>
        <w:rPr>
          <w:b w:val="0"/>
          <w:i w:val="0"/>
        </w:rPr>
        <w:t>– отсутствуют или неисправны СИЗ;</w:t>
      </w:r>
    </w:p>
    <w:p>
      <w:r>
        <w:rPr>
          <w:b w:val="0"/>
          <w:i w:val="0"/>
        </w:rPr>
        <w:t>– имеются сомнения в обеспечении безопасности при выполнении предстоящей работы.</w:t>
      </w:r>
    </w:p>
    <w:p>
      <w:pPr>
        <w:spacing w:before="200"/>
      </w:pPr>
      <w:r>
        <w:rPr>
          <w:rFonts w:ascii="Times New Roman" w:hAnsi="Times New Roman"/>
          <w:b/>
          <w:sz w:val="26"/>
        </w:rPr>
        <w:t>3. ТРЕБОВАНИЯ ОХРАНЫ ТРУДА ВО ВРЕМЯ РАБОТЫ</w:t>
      </w:r>
    </w:p>
    <w:p>
      <w:r>
        <w:t xml:space="preserve">[ОБЩ-29] </w:t>
      </w:r>
      <w:r>
        <w:rPr>
          <w:b w:val="0"/>
          <w:i w:val="0"/>
        </w:rPr>
        <w:t>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r>
        <w:t xml:space="preserve">[ОБЩ-30] </w:t>
      </w:r>
      <w:r>
        <w:rPr>
          <w:b w:val="0"/>
          <w:i w:val="0"/>
        </w:rPr>
        <w:t>3.2. При выполнении работы быть внимательным, не отвлекаться и не отвлекать других работников.</w:t>
      </w:r>
    </w:p>
    <w:p>
      <w:r>
        <w:t xml:space="preserve">[ОБЩ-31] </w:t>
      </w:r>
      <w:r>
        <w:rPr>
          <w:b w:val="0"/>
          <w:i w:val="0"/>
        </w:rPr>
        <w:t>3.3. Применять исправные оборудование, инструмент, приспособления, использовать их только по прямому назначению.</w:t>
      </w:r>
    </w:p>
    <w:p>
      <w:r>
        <w:t xml:space="preserve">[ОБЩ-32] </w:t>
      </w:r>
      <w:r>
        <w:rPr>
          <w:b w:val="0"/>
          <w:i w:val="0"/>
        </w:rPr>
        <w:t>3.4. Во время проведения работ пользоваться и правильно применять выданные СИЗ. Работать только в исправной спецодежде и спецобуви.</w:t>
      </w:r>
    </w:p>
    <w:p>
      <w:r>
        <w:t xml:space="preserve">[ОБЩ-33] </w:t>
      </w:r>
      <w:r>
        <w:rPr>
          <w:b w:val="0"/>
          <w:i w:val="0"/>
        </w:rPr>
        <w:t>3.5. Поддерживать чистоту и порядок на рабочем месте, не допускать загромождения деталями, материалами, инструментом, приспособлениями.</w:t>
      </w:r>
    </w:p>
    <w:p>
      <w:r>
        <w:t xml:space="preserve">[ОБЩ-34] </w:t>
      </w:r>
      <w:r>
        <w:rPr>
          <w:b w:val="0"/>
          <w:i w:val="0"/>
        </w:rPr>
        <w:t>3.6. Не курить, не принимать пищу на рабочем месте.</w:t>
      </w:r>
    </w:p>
    <w:p>
      <w:r>
        <w:t xml:space="preserve">[ОБЩ-35] </w:t>
      </w:r>
      <w:r>
        <w:rPr>
          <w:b w:val="0"/>
          <w:i w:val="0"/>
        </w:rPr>
        <w:t>3.7. Соблюдать правила перемещения в помещении и на территории организации, пользоваться только установленными проходами.</w:t>
      </w:r>
    </w:p>
    <w:p>
      <w:r>
        <w:t xml:space="preserve">[СПС02-D-01] </w:t>
      </w:r>
      <w:r>
        <w:rPr>
          <w:b w:val="0"/>
          <w:i w:val="0"/>
        </w:rPr>
        <w:t>3.8. Дополнительно во время работы главный садовник обязан:</w:t>
      </w:r>
    </w:p>
    <w:p>
      <w:r>
        <w:rPr>
          <w:b w:val="0"/>
          <w:i w:val="0"/>
        </w:rPr>
        <w:t>3.8.1. ОБЩИЕ ТРЕБОВАНИЯ ПРИ ВЫПОЛНЕНИИ РАБОТ ПО УХОДУ ЗА ЗЕЛЁНЫМИ НАСАЖДЕНИЯМИ</w:t>
      </w:r>
    </w:p>
    <w:p>
      <w:r>
        <w:rPr>
          <w:b w:val="0"/>
          <w:i w:val="0"/>
        </w:rPr>
        <w:t>3.8.1.1. Выполнять работу только в исправной спецодежде, спецобуви и с применением положенных СИЗ. Одежда должна быть застёгнута, не иметь свисающих концов, обшлага рукавов застёгнуты.</w:t>
      </w:r>
    </w:p>
    <w:p>
      <w:r>
        <w:rPr>
          <w:b w:val="0"/>
          <w:i w:val="0"/>
        </w:rPr>
        <w:t>3.8.1.2. При работе на проезжей части или вблизи неё надеть сигнальный жилет со световозвращающими элементами, работать лицом к движущемуся транспорту.</w:t>
      </w:r>
    </w:p>
    <w:p>
      <w:r>
        <w:rPr>
          <w:b w:val="0"/>
          <w:i w:val="0"/>
        </w:rPr>
        <w:t>3.8.1.3. При работе вблизи зон повышенной опасности (зоны маневрирования транспорта, погрузочно-разгрузочных работ, вблизи водоёмов, открытых люков) соблюдать особую осторожность.</w:t>
      </w:r>
    </w:p>
    <w:p>
      <w:r>
        <w:rPr>
          <w:b w:val="0"/>
          <w:i w:val="0"/>
        </w:rPr>
        <w:t>3.8.1.4. При перемещении по территории смотреть под ноги, пользоваться благоустроенными путями передвижения, соблюдать осторожность на скользких поверхностях.</w:t>
      </w:r>
    </w:p>
    <w:p>
      <w:r>
        <w:rPr>
          <w:b w:val="0"/>
          <w:i w:val="0"/>
        </w:rPr>
        <w:t>3.8.1.5. Не прикасаться к оголённым и плохо изолированным проводам, токоведущим частям электрооборудования. При обнаружении оборванного и лежащего на земле электропровода не приближаться к нему на расстояние менее 8 м, немедленно сообщить руководителю.</w:t>
      </w:r>
    </w:p>
    <w:p>
      <w:r>
        <w:rPr>
          <w:b w:val="0"/>
          <w:i w:val="0"/>
        </w:rPr>
        <w:t>3.8.1.6. При поливке территории, растений не допускать попадания воды на токоведущие части электрооборудования, электропровода и линии электропередачи.</w:t>
      </w:r>
    </w:p>
    <w:p>
      <w:r>
        <w:rPr>
          <w:b w:val="0"/>
          <w:i w:val="0"/>
        </w:rPr>
        <w:t>3.8.1.7. При работе на открытом воздухе в жаркое время года использовать головной убор и одежду светлых тонов из натуральных тканей, делать перерывы для отдыха в тени, пить воду. В холодное время года делать перерывы для обогрева.</w:t>
      </w:r>
    </w:p>
    <w:p>
      <w:r>
        <w:rPr>
          <w:b w:val="0"/>
          <w:i w:val="0"/>
        </w:rPr>
        <w:t>3.8.1.8. Соблюдать установленные нормы перемещения тяжестей вручную. При перемещении тяжёлых грузов использовать тележки.</w:t>
      </w:r>
    </w:p>
    <w:p>
      <w:r>
        <w:rPr>
          <w:b w:val="0"/>
          <w:i w:val="0"/>
        </w:rPr>
        <w:t>3.8.1.9. При работе вблизи посторонних лиц (гостей, посетителей) устанавливать ограждения и предупреждающие знаки. При приближении посторонних лиц к границе опасной зоны немедленно останавливать работу до их удаления.</w:t>
      </w:r>
    </w:p>
    <w:p>
      <w:r>
        <w:rPr>
          <w:b w:val="0"/>
          <w:i w:val="0"/>
        </w:rPr>
        <w:t>3.8.1.10. Работы по валке деревьев, формированию крон, обрезке высоких деревьев выполнять только в светлое время суток. В исключительных случаях (последствия чрезвычайных ситуаций) — при обеспечении достаточного освещения рабочей площадки.</w:t>
      </w:r>
    </w:p>
    <w:p>
      <w:r>
        <w:rPr>
          <w:b w:val="0"/>
          <w:i w:val="0"/>
        </w:rPr>
        <w:t>3.8.1.11. Кошение газонов производить в светлое время суток. Запрещается косить во время дождя, густого тумана (видимость менее 50 м), при сильном ветре (более 6 баллов).</w:t>
      </w:r>
    </w:p>
    <w:p>
      <w:r>
        <w:rPr>
          <w:b w:val="0"/>
          <w:i w:val="0"/>
        </w:rPr>
        <w:t>3.8.1.12. При работе с пестицидами и агрохимикатами соблюдать требования соответствующей инструкции. Запрещается принимать пищу, пить, курить во время работы с химикатами. Нахождение посторонних лиц в зоне обработки запрещено.</w:t>
      </w:r>
    </w:p>
    <w:p>
      <w:r>
        <w:rPr>
          <w:b w:val="0"/>
          <w:i w:val="0"/>
        </w:rPr>
        <w:t>3.8.1.13. Запрещается сжигать срезанные ветки, мусор и другие отходы на территории организации.</w:t>
      </w:r>
    </w:p>
    <w:p>
      <w:r>
        <w:rPr>
          <w:b w:val="0"/>
          <w:i w:val="0"/>
        </w:rPr>
        <w:t>3.8.2. РАБОТА С РУЧНЫМ ИНСТРУМЕНТОМ</w:t>
      </w:r>
    </w:p>
    <w:p>
      <w:r>
        <w:rPr>
          <w:b w:val="0"/>
          <w:i w:val="0"/>
        </w:rPr>
        <w:t>3.8.2.1. Очистку почвы от посторонних предметов производить с помощью лопат, граблей и другого инвентаря. Запрещается собирать камни, стекло, металлические предметы незащищёнными руками.</w:t>
      </w:r>
    </w:p>
    <w:p>
      <w:r>
        <w:rPr>
          <w:b w:val="0"/>
          <w:i w:val="0"/>
        </w:rPr>
        <w:t>3.8.2.2. Во избежание травм не класть на землю грабли заострёнными концами вверх.</w:t>
      </w:r>
    </w:p>
    <w:p>
      <w:r>
        <w:rPr>
          <w:b w:val="0"/>
          <w:i w:val="0"/>
        </w:rPr>
        <w:t>3.8.2.3. Рыхлить почву, делать лунки и ямки для посадки цветов с помощью ручного инструмента. Запрещается производить рыхление почвы и делать лунки непосредственно руками.</w:t>
      </w:r>
    </w:p>
    <w:p>
      <w:r>
        <w:rPr>
          <w:b w:val="0"/>
          <w:i w:val="0"/>
        </w:rPr>
        <w:t>3.8.2.4. При обработке почвы тяпкой, лопатой не приближать лезвие инструмента к ноге на расстояние менее 0,5 м, а лезвие лопаты — менее 0,3 м.</w:t>
      </w:r>
    </w:p>
    <w:p>
      <w:r>
        <w:rPr>
          <w:b w:val="0"/>
          <w:i w:val="0"/>
        </w:rPr>
        <w:t>3.8.2.5. При прореживании растений с использованием ручного инструмента работники должны располагаться уступами на расстоянии 2–3 м друг от друга.</w:t>
      </w:r>
    </w:p>
    <w:p>
      <w:r>
        <w:rPr>
          <w:b w:val="0"/>
          <w:i w:val="0"/>
        </w:rPr>
        <w:t>3.8.2.6. При работе секатором одной рукой держать верхнюю часть побега, другой производить срез. Запрещается держать срезаемый побег непосредственно у линии среза. При любых перерывах в работе секатор закрыть и положить в инструментальную сумку.</w:t>
      </w:r>
    </w:p>
    <w:p>
      <w:r>
        <w:rPr>
          <w:b w:val="0"/>
          <w:i w:val="0"/>
        </w:rPr>
        <w:t>3.8.2.7. Работу по обрезке кустарников и деревьев проводить в рукавицах и защитных очках.</w:t>
      </w:r>
    </w:p>
    <w:p>
      <w:r>
        <w:rPr>
          <w:b w:val="0"/>
          <w:i w:val="0"/>
        </w:rPr>
        <w:t>3.8.2.8. Перед переноской инструмента зачехлить острые части. При переноске соблюдать дистанцию не менее 2 м от впереди и сбоку идущих работников.</w:t>
      </w:r>
    </w:p>
    <w:p>
      <w:r>
        <w:rPr>
          <w:b w:val="0"/>
          <w:i w:val="0"/>
        </w:rPr>
        <w:t>3.8.2.9. При перерывах в работе лопату положить плашмя на землю или воткнуть вертикально в стороне от проезжих путей и пешеходных дорожек.</w:t>
      </w:r>
    </w:p>
    <w:p>
      <w:r>
        <w:rPr>
          <w:b w:val="0"/>
          <w:i w:val="0"/>
        </w:rPr>
        <w:t>3.8.3. РАБОТА С БЕНЗОПИЛОЙ, ГАЗОНОКОСИЛКАМИ, ТРИММЕРАМИ И КУСТОРЕЗАМИ</w:t>
      </w:r>
    </w:p>
    <w:p>
      <w:r>
        <w:rPr>
          <w:b w:val="0"/>
          <w:i w:val="0"/>
        </w:rPr>
        <w:t>3.8.3.1. При работе с бензопилой соблюдать требования отдельной инструкции. В зоне работы бензопилы (радиус не менее 15 м) не должны находиться посторонние лица и животные. Перед валкой дерева определить направление падения. При обрезке ветвей на живом дереве перед основным резом сделать надпил с нижней стороны ветви глубиной 2–3 см.</w:t>
      </w:r>
    </w:p>
    <w:p>
      <w:r>
        <w:rPr>
          <w:b w:val="0"/>
          <w:i w:val="0"/>
        </w:rPr>
        <w:t>3.8.3.2. Бензопилу держать обеими руками (правой за заднюю рукоятку, левой за переднюю), крепко обхватывая рукоятки. Режущая часть должна находиться ниже пояса. Запрещается работать бензопилой одной рукой, поднимать выше уровня плеч, пилить кончиком полотна.</w:t>
      </w:r>
    </w:p>
    <w:p>
      <w:r>
        <w:rPr>
          <w:b w:val="0"/>
          <w:i w:val="0"/>
        </w:rPr>
        <w:t>3.8.3.3. При работе с газонокосилками и триммерами соблюдать требования соответствующей инструкции. Перед началом кошения осмотреть участок, удалить посторонние предметы. При перемещении газонокосилки с участка на участок выключать режущий аппарат и устанавливать в транспортное положение.</w:t>
      </w:r>
    </w:p>
    <w:p>
      <w:r>
        <w:rPr>
          <w:b w:val="0"/>
          <w:i w:val="0"/>
        </w:rPr>
        <w:t>3.8.3.4. Очищать режущий аппарат газонокосилки только специальными щетками, при выключенном двигателе или отключённом питании. Запрещается очищать ножи незащищёнными руками.</w:t>
      </w:r>
    </w:p>
    <w:p>
      <w:r>
        <w:rPr>
          <w:b w:val="0"/>
          <w:i w:val="0"/>
        </w:rPr>
        <w:t>3.8.3.5. При работе триммером (мотокосой) держать обеими руками, использовать подвесной ремень. Работать на полных оборотах, после каждого рабочего момента переводить на холостые.</w:t>
      </w:r>
    </w:p>
    <w:p>
      <w:r>
        <w:rPr>
          <w:b w:val="0"/>
          <w:i w:val="0"/>
        </w:rPr>
        <w:t>3.8.3.6. При работе с кусторезами и мотоножницами держать двумя руками. Задняя рукоятка должна быть в вертикальном положении. В зоне работы (радиус не менее 15 м) не должны находиться посторонние лица. Запрещается работать с кусторезом со стремянки или приставной лестницы.</w:t>
      </w:r>
    </w:p>
    <w:p>
      <w:r>
        <w:rPr>
          <w:b w:val="0"/>
          <w:i w:val="0"/>
        </w:rPr>
        <w:t>3.8.4. РАБОТА НА ВЫСОТЕ (ЛЕСТНИЦЫ, СТРЕМЯНКИ)</w:t>
      </w:r>
    </w:p>
    <w:p>
      <w:r>
        <w:rPr>
          <w:b w:val="0"/>
          <w:i w:val="0"/>
        </w:rPr>
        <w:t>3.8.4.1. Обрезку высоких кустарников и веток деревьев проводить с лестниц-стремянок с противоскользящими наконечниками на ножках.</w:t>
      </w:r>
    </w:p>
    <w:p>
      <w:r>
        <w:rPr>
          <w:b w:val="0"/>
          <w:i w:val="0"/>
        </w:rPr>
        <w:t>3.8.4.2. Запрещается: приставлять лестницу к веткам деревьев и кустарников; работать с двух верхних ступенек стремянок, не имеющих перил или упоров; находиться на ступеньках лестницы более чем одному человеку; поднимать и опускать груз по приставной лестнице; устанавливать приставные лестницы под углом более 75° без дополнительного крепления в верхней части.</w:t>
      </w:r>
    </w:p>
    <w:p>
      <w:r>
        <w:rPr>
          <w:b w:val="0"/>
          <w:i w:val="0"/>
        </w:rPr>
        <w:t>3.8.4.3. При работе на высоте более 1,8 м применять страховочные системы (предохранительные пояса), каски.</w:t>
      </w:r>
    </w:p>
    <w:p>
      <w:r>
        <w:rPr>
          <w:b w:val="0"/>
          <w:i w:val="0"/>
        </w:rPr>
        <w:t>3.8.4.4. При работе на высоте инструмент подавать с помощью верёвки или бесконечного каната. Запрещается сбрасывать инструмент и предметы с высоты.</w:t>
      </w:r>
    </w:p>
    <w:p>
      <w:r>
        <w:rPr>
          <w:b w:val="0"/>
          <w:i w:val="0"/>
        </w:rPr>
        <w:t>3.8.5. ПОГРУЗОЧНО-РАЗГРУЗОЧНЫЕ РАБОТЫ И РАБОТА ВБЛИЗИ ВОДОЁМОВ</w:t>
      </w:r>
    </w:p>
    <w:p>
      <w:r>
        <w:rPr>
          <w:b w:val="0"/>
          <w:i w:val="0"/>
        </w:rPr>
        <w:t>3.8.5.1. При погрузочно-разгрузочных работах соблюдать требования соответствующей инструкции. Перемещение грузов массой более 50 кг одним работником запрещается. Поднимать или снимать груз массой более 50 кг необходимо вдвоём.</w:t>
      </w:r>
    </w:p>
    <w:p>
      <w:r>
        <w:rPr>
          <w:b w:val="0"/>
          <w:i w:val="0"/>
        </w:rPr>
        <w:t>3.8.5.2. Срезанные ветки к транспортным средствам переносить небольшими порциями в рукавицах так, чтобы хорошо видеть дорогу перед собой.</w:t>
      </w:r>
    </w:p>
    <w:p>
      <w:r>
        <w:rPr>
          <w:b w:val="0"/>
          <w:i w:val="0"/>
        </w:rPr>
        <w:t>3.8.5.3. Очистку поверхности декоративных прудов и водоёмов проводить с берега при помощи сачков с удлинёнными рукоятками. Запрещается заходить в воду.</w:t>
      </w:r>
    </w:p>
    <w:p>
      <w:r>
        <w:rPr>
          <w:b w:val="0"/>
          <w:i w:val="0"/>
        </w:rPr>
        <w:t>3.8.5.4. При работе вблизи водоёмов не приближаться к кромке воды ближе 0,7 м. Работать только в присутствии второго работника. Запрещается купание в море, ручьях, фонтанах, бассейнах и других водоёмах на территории организации.</w:t>
      </w:r>
    </w:p>
    <w:p>
      <w:r>
        <w:t xml:space="preserve">[ОБЩ-36] </w:t>
      </w:r>
      <w:r>
        <w:rPr>
          <w:b w:val="0"/>
          <w:i w:val="0"/>
        </w:rPr>
        <w:t>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r>
        <w:t xml:space="preserve">[ОБЩ-37] </w:t>
      </w:r>
      <w:r>
        <w:rPr>
          <w:b w:val="0"/>
          <w:i w:val="0"/>
        </w:rPr>
        <w:t>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spacing w:before="200"/>
      </w:pPr>
      <w:r>
        <w:rPr>
          <w:rFonts w:ascii="Times New Roman" w:hAnsi="Times New Roman"/>
          <w:b/>
          <w:sz w:val="26"/>
        </w:rPr>
        <w:t>4. ТРЕБОВАНИЯ ОХРАНЫ ТРУДА В АВАРИЙНЫХ СИТУАЦИЯХ</w:t>
      </w:r>
    </w:p>
    <w:p>
      <w:r>
        <w:t xml:space="preserve">[ОБЩ-38] </w:t>
      </w:r>
      <w:r>
        <w:rPr>
          <w:b w:val="0"/>
          <w:i w:val="0"/>
        </w:rPr>
        <w:t>4.1. При выполнении работ возможно возникновение следующих аварийных ситуаций:</w:t>
      </w:r>
    </w:p>
    <w:p>
      <w:r>
        <w:rPr>
          <w:b w:val="0"/>
          <w:i w:val="0"/>
        </w:rPr>
        <w:t>– повреждения и дефекты в конструкции оборудования по причине физического износа, истечения срока эксплуатации;</w:t>
      </w:r>
    </w:p>
    <w:p>
      <w:r>
        <w:rPr>
          <w:b w:val="0"/>
          <w:i w:val="0"/>
        </w:rPr>
        <w:t>– технические проблемы с оборудованием по причине высокого износа;</w:t>
      </w:r>
    </w:p>
    <w:p>
      <w:r>
        <w:rPr>
          <w:b w:val="0"/>
          <w:i w:val="0"/>
        </w:rPr>
        <w:t>– возникновение очагов пожара по причине нарушения требований пожарной безопасности;</w:t>
      </w:r>
    </w:p>
    <w:p>
      <w:r>
        <w:rPr>
          <w:b w:val="0"/>
          <w:i w:val="0"/>
        </w:rPr>
        <w:t>– поражение электрическим током;</w:t>
      </w:r>
    </w:p>
    <w:p>
      <w:r>
        <w:rPr>
          <w:b w:val="0"/>
          <w:i w:val="0"/>
        </w:rPr>
        <w:t>– погодные условия, угрожающие безопасности (гроза, сильный ветер, ливень, гололёд).</w:t>
      </w:r>
    </w:p>
    <w:p>
      <w:r>
        <w:t xml:space="preserve">[ОБЩ-39] </w:t>
      </w:r>
      <w:r>
        <w:rPr>
          <w:b w:val="0"/>
          <w:i w:val="0"/>
        </w:rPr>
        <w:t>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r>
        <w:t xml:space="preserve">[ОБЩ-40] </w:t>
      </w:r>
      <w:r>
        <w:rPr>
          <w:b w:val="0"/>
          <w:i w:val="0"/>
        </w:rPr>
        <w:t>4.3. При несчастном случае необходимо:</w:t>
      </w:r>
    </w:p>
    <w:p>
      <w:r>
        <w:rPr>
          <w:b w:val="0"/>
          <w:i w:val="0"/>
        </w:rPr>
        <w:t>– освободить пострадавшего от травмирующего фактора, соблюдая собственную безопасность;</w:t>
      </w:r>
    </w:p>
    <w:p>
      <w:r>
        <w:rPr>
          <w:b w:val="0"/>
          <w:i w:val="0"/>
        </w:rPr>
        <w:t>– оказать первую помощь;</w:t>
      </w:r>
    </w:p>
    <w:p>
      <w:r>
        <w:rPr>
          <w:b w:val="0"/>
          <w:i w:val="0"/>
        </w:rPr>
        <w:t>– при необходимости вызвать бригаду скорой помощи по телефону 103 или 112;</w:t>
      </w:r>
    </w:p>
    <w:p>
      <w:r>
        <w:rPr>
          <w:b w:val="0"/>
          <w:i w:val="0"/>
        </w:rPr>
        <w:t>– сообщить о происшествии руководству;</w:t>
      </w:r>
    </w:p>
    <w:p>
      <w:r>
        <w:rPr>
          <w:b w:val="0"/>
          <w:i w:val="0"/>
        </w:rPr>
        <w:t>– по возможности сохранить обстановку на рабочем месте без изменений, если это не приведёт к аварии или травмированию других людей.</w:t>
      </w:r>
    </w:p>
    <w:p>
      <w:r>
        <w:t xml:space="preserve">[ОБЩ-41] </w:t>
      </w:r>
      <w:r>
        <w:rPr>
          <w:b w:val="0"/>
          <w:i w:val="0"/>
        </w:rPr>
        <w:t>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r>
        <w:t xml:space="preserve">[ОБЩ-42] </w:t>
      </w:r>
      <w:r>
        <w:rPr>
          <w:b w:val="0"/>
          <w:i w:val="0"/>
        </w:rPr>
        <w:t>4.5. При возникновении пожара:</w:t>
      </w:r>
    </w:p>
    <w:p>
      <w:r>
        <w:rPr>
          <w:b w:val="0"/>
          <w:i w:val="0"/>
        </w:rPr>
        <w:t>– немедленно сообщить по телефону 101 или 112;</w:t>
      </w:r>
    </w:p>
    <w:p>
      <w:r>
        <w:rPr>
          <w:b w:val="0"/>
          <w:i w:val="0"/>
        </w:rPr>
        <w:t>– отключить электрооборудование (при возможности);</w:t>
      </w:r>
    </w:p>
    <w:p>
      <w:r>
        <w:rPr>
          <w:b w:val="0"/>
          <w:i w:val="0"/>
        </w:rPr>
        <w:t>– принять меры к эвакуации людей из опасной зоны;</w:t>
      </w:r>
    </w:p>
    <w:p>
      <w:r>
        <w:rPr>
          <w:b w:val="0"/>
          <w:i w:val="0"/>
        </w:rPr>
        <w:t>– приступить к тушению пожара имеющимися первичными средствами пожаротушения;</w:t>
      </w:r>
    </w:p>
    <w:p>
      <w:r>
        <w:rPr>
          <w:b w:val="0"/>
          <w:i w:val="0"/>
        </w:rPr>
        <w:t>– при невозможности ликвидировать пожар – покинуть опасную зону, действуя согласно планам эвакуации.</w:t>
      </w:r>
    </w:p>
    <w:p>
      <w:r>
        <w:t xml:space="preserve">[ОБЩ-43] </w:t>
      </w:r>
      <w:r>
        <w:rPr>
          <w:b w:val="0"/>
          <w:i w:val="0"/>
        </w:rPr>
        <w:t>4.6. Первая помощь пострадавшим:</w:t>
      </w:r>
    </w:p>
    <w:p>
      <w:r>
        <w:rPr>
          <w:b w:val="0"/>
          <w:i w:val="0"/>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r>
        <w:rPr>
          <w:b w:val="0"/>
          <w:i w:val="0"/>
        </w:rPr>
        <w:t>– при наличии ран – наложить повязку; при артериальном кровотечении – наложить жгут;</w:t>
      </w:r>
    </w:p>
    <w:p>
      <w:r>
        <w:rPr>
          <w:b w:val="0"/>
          <w:i w:val="0"/>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r>
        <w:rPr>
          <w:b w:val="0"/>
          <w:i w:val="0"/>
        </w:rPr>
        <w:t>– при термическом ожоге – охладить обожжённое место, наложить стерильную повязку; при химическом ожоге – обильно промыть водой;</w:t>
      </w:r>
    </w:p>
    <w:p>
      <w:r>
        <w:rPr>
          <w:b w:val="0"/>
          <w:i w:val="0"/>
        </w:rPr>
        <w:t>– при отравлении – обеспечить приток свежего воздуха, при необходимости вызвать скорую помощь.</w:t>
      </w:r>
    </w:p>
    <w:p>
      <w:r>
        <w:t xml:space="preserve">[ОБЩ-44] </w:t>
      </w:r>
      <w:r>
        <w:rPr>
          <w:b w:val="0"/>
          <w:i w:val="0"/>
        </w:rPr>
        <w:t>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before="200"/>
      </w:pPr>
      <w:r>
        <w:rPr>
          <w:rFonts w:ascii="Times New Roman" w:hAnsi="Times New Roman"/>
          <w:b/>
          <w:sz w:val="26"/>
        </w:rPr>
        <w:t>5. ТРЕБОВАНИЯ ОХРАНЫ ТРУДА ПО ОКОНЧАНИИ РАБОТЫ</w:t>
      </w:r>
    </w:p>
    <w:p>
      <w:r>
        <w:t xml:space="preserve">[СПС02-E-01] </w:t>
      </w:r>
      <w:r>
        <w:rPr>
          <w:b w:val="0"/>
          <w:i w:val="0"/>
        </w:rPr>
        <w:t>5.1. Дополнительно по окончании работы главный садовник обязан:</w:t>
      </w:r>
    </w:p>
    <w:p>
      <w:r>
        <w:rPr>
          <w:b w:val="0"/>
          <w:i w:val="0"/>
        </w:rPr>
        <w:t>5.1.1. Выключить, заглушить и отключить оборудование, инструмент и приспособления:</w:t>
      </w:r>
    </w:p>
    <w:p>
      <w:r>
        <w:rPr>
          <w:b w:val="0"/>
          <w:i w:val="0"/>
        </w:rPr>
        <w:t>– бензоинструмент: заглушить двигатель, дождаться полной остановки режущих частей;</w:t>
      </w:r>
    </w:p>
    <w:p>
      <w:r>
        <w:rPr>
          <w:b w:val="0"/>
          <w:i w:val="0"/>
        </w:rPr>
        <w:t>– электроинструмент: отключить от сети (вынуть вилку из розетки) или отсоединить аккумулятор;</w:t>
      </w:r>
    </w:p>
    <w:p>
      <w:r>
        <w:rPr>
          <w:b w:val="0"/>
          <w:i w:val="0"/>
        </w:rPr>
        <w:t>– измельчитель веток: заглушить двигатель, извлечь ключ зажигания, дождаться полной остановки дискового ротора.</w:t>
      </w:r>
    </w:p>
    <w:p>
      <w:r>
        <w:rPr>
          <w:b w:val="0"/>
          <w:i w:val="0"/>
        </w:rPr>
        <w:t>5.1.2. Очистить инструмент и оборудование от травы, опилок, грунта, рабочих растворов. Запрещается производить очистку до полной остановки режущих частей.</w:t>
      </w:r>
    </w:p>
    <w:p>
      <w:r>
        <w:rPr>
          <w:b w:val="0"/>
          <w:i w:val="0"/>
        </w:rPr>
        <w:t>5.1.3. Проверить состояние режущих органов. При необходимости заточить или сдать на заточку.</w:t>
      </w:r>
    </w:p>
    <w:p>
      <w:r>
        <w:rPr>
          <w:b w:val="0"/>
          <w:i w:val="0"/>
        </w:rPr>
        <w:t>5.1.4. Поместить инструмент, приспособления и инвентарь в отведённые для них места хранения. Не допускается хранение инструмента на рабочем месте, на газонах, дорожках.</w:t>
      </w:r>
    </w:p>
    <w:p>
      <w:r>
        <w:rPr>
          <w:b w:val="0"/>
          <w:i w:val="0"/>
        </w:rPr>
        <w:t>5.1.5. Собрать и вынести в установленное место мусор, скошенную траву, срезанные ветки и другие отходы.</w:t>
      </w:r>
    </w:p>
    <w:p>
      <w:r>
        <w:rPr>
          <w:b w:val="0"/>
          <w:i w:val="0"/>
        </w:rPr>
        <w:t>5.1.6. При работе с пестицидами и агрохимикатами:</w:t>
      </w:r>
    </w:p>
    <w:p>
      <w:r>
        <w:rPr>
          <w:b w:val="0"/>
          <w:i w:val="0"/>
        </w:rPr>
        <w:t>– слить остатки рабочих растворов в специально предназначенную ёмкость или утилизировать в установленном порядке;</w:t>
      </w:r>
    </w:p>
    <w:p>
      <w:r>
        <w:rPr>
          <w:b w:val="0"/>
          <w:i w:val="0"/>
        </w:rPr>
        <w:t>– промыть опрыскиватель и рабочее оборудование;</w:t>
      </w:r>
    </w:p>
    <w:p>
      <w:r>
        <w:rPr>
          <w:b w:val="0"/>
          <w:i w:val="0"/>
        </w:rPr>
        <w:t>– снять и обезвредить (при необходимости) СИЗ органов дыхания, кожи, глаз;</w:t>
      </w:r>
    </w:p>
    <w:p>
      <w:r>
        <w:rPr>
          <w:b w:val="0"/>
          <w:i w:val="0"/>
        </w:rPr>
        <w:t>– убрать препараты в специально оборудованное место хранения.</w:t>
      </w:r>
    </w:p>
    <w:p>
      <w:r>
        <w:rPr>
          <w:b w:val="0"/>
          <w:i w:val="0"/>
        </w:rPr>
        <w:t>5.1.7. Снять ограждения и предупреждающие знаки (если опасный фактор устранён). Если опасный фактор не устранён — оставить ограждение и сообщить руководителю.</w:t>
      </w:r>
    </w:p>
    <w:p>
      <w:r>
        <w:rPr>
          <w:b w:val="0"/>
          <w:i w:val="0"/>
        </w:rPr>
        <w:t>5.1.8. Снять спецодежду, спецобувь и СИЗ, осмотреть, убедиться в их исправности, убрать в индивидуальный шкаф. Не допускается хранение спецодежды на рабочем месте.</w:t>
      </w:r>
    </w:p>
    <w:p>
      <w:r>
        <w:rPr>
          <w:b w:val="0"/>
          <w:i w:val="0"/>
        </w:rPr>
        <w:t>5.1.9. Вымыть руки тёплой водой с мылом, при необходимости принять душ.</w:t>
      </w:r>
    </w:p>
    <w:p>
      <w:r>
        <w:rPr>
          <w:b w:val="0"/>
          <w:i w:val="0"/>
        </w:rPr>
        <w:t>5.1.10. Сообщить непосредственному руководителю обо всех недостатках и неисправностях, обнаруженных во время работы.</w:t>
      </w:r>
    </w:p>
    <w:p>
      <w:r>
        <w:rPr>
          <w:b w:val="0"/>
          <w:i w:val="0"/>
        </w:rPr>
        <w:t>5.1.11. Главный садовник дополнительно: принимает результаты работ, проверяет территорию на предмет полноты уборки, докладывает непосредственному руководителю о выполнении задания, выявленных неисправностях и принятых мерах.</w:t>
      </w:r>
    </w:p>
    <w:p>
      <w:r>
        <w:t xml:space="preserve">[ОБЩ-45] </w:t>
      </w:r>
      <w:r>
        <w:rPr>
          <w:b w:val="0"/>
          <w:i w:val="0"/>
        </w:rPr>
        <w:t>5.2. Привести в порядок рабочее место. Собрать и вынести в установленное место мусор, производственные отходы.</w:t>
      </w:r>
    </w:p>
    <w:p>
      <w:r>
        <w:t xml:space="preserve">[ОБЩ-46] </w:t>
      </w:r>
      <w:r>
        <w:rPr>
          <w:b w:val="0"/>
          <w:i w:val="0"/>
        </w:rPr>
        <w:t>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r>
        <w:t xml:space="preserve">[ОБЩ-47] </w:t>
      </w:r>
      <w:r>
        <w:rPr>
          <w:b w:val="0"/>
          <w:i w:val="0"/>
        </w:rPr>
        <w:t>5.4. Вымыть руки тёплой водой с мылом, при необходимости принять душ.</w:t>
      </w:r>
    </w:p>
    <w:p>
      <w:r>
        <w:t xml:space="preserve">[ОБЩ-48] </w:t>
      </w:r>
      <w:r>
        <w:rPr>
          <w:b w:val="0"/>
          <w:i w:val="0"/>
        </w:rPr>
        <w:t>5.5. Об окончании работы и всех недостатках, обнаруженных во время работы, известить непосредственного руководителя.</w:t>
      </w:r>
    </w:p>
    <w:p>
      <w:r>
        <w:t xml:space="preserve">[ОБЩ-49] </w:t>
      </w:r>
      <w:r>
        <w:rPr>
          <w:b w:val="0"/>
          <w:i w:val="0"/>
        </w:rPr>
        <w:t>5.6. По окончании работ по наряду-допуску закрыть наряд-допуск.</w:t>
      </w:r>
    </w:p>
    <w:p>
      <w:r>
        <w:br w:type="page"/>
      </w:r>
    </w:p>
    <w:p>
      <w:pPr>
        <w:jc w:val="center"/>
      </w:pPr>
      <w:r>
        <w:rPr>
          <w:rFonts w:ascii="Times New Roman" w:hAnsi="Times New Roman"/>
          <w:b/>
          <w:sz w:val="28"/>
        </w:rPr>
        <w:t>ИОТ-СПС-03 — Ведущий садовник</w:t>
      </w:r>
    </w:p>
    <w:p>
      <w:pPr>
        <w:spacing w:before="200"/>
      </w:pPr>
      <w:r>
        <w:rPr>
          <w:rFonts w:ascii="Times New Roman" w:hAnsi="Times New Roman"/>
          <w:b/>
          <w:sz w:val="26"/>
        </w:rPr>
        <w:t>1. ОБЩИЕ ТРЕБОВАНИЯ ОХРАНЫ ТРУДА</w:t>
      </w:r>
    </w:p>
    <w:p>
      <w:r>
        <w:t xml:space="preserve">[ОБЩ-01] </w:t>
      </w:r>
      <w:r>
        <w:rPr>
          <w:b w:val="0"/>
          <w:i w:val="0"/>
        </w:rPr>
        <w:t>1.1. Настоящая инструкция устанавливает требования по обеспечению безопасных условий труда для ведущего садовника ООО «Слайс ЛТД».</w:t>
      </w:r>
    </w:p>
    <w:p>
      <w:r>
        <w:t xml:space="preserve">[ОБЩ-02] </w:t>
      </w:r>
      <w:r>
        <w:rPr>
          <w:b w:val="0"/>
          <w:i w:val="0"/>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r>
        <w:rPr>
          <w:b w:val="0"/>
          <w:i w:val="0"/>
        </w:rPr>
        <w:t>1) изучения трудовых функций ведущего садовника;</w:t>
      </w:r>
    </w:p>
    <w:p>
      <w:r>
        <w:rPr>
          <w:b w:val="0"/>
          <w:i w:val="0"/>
        </w:rPr>
        <w:t>2) результатов специальной оценки условий труда (далее – СОУТ), действующих в ООО «Слайс ЛТД»;</w:t>
      </w:r>
    </w:p>
    <w:p>
      <w:r>
        <w:rPr>
          <w:b w:val="0"/>
          <w:i w:val="0"/>
        </w:rPr>
        <w:t>3) результатов оценки профессиональных рисков (далее – ОПР), действующих в ООО «Слайс ЛТД»;</w:t>
      </w:r>
    </w:p>
    <w:p>
      <w:r>
        <w:rPr>
          <w:b w:val="0"/>
          <w:i w:val="0"/>
        </w:rPr>
        <w:t>4) анализа требований профессионального стандарта и должностных обязанностей;</w:t>
      </w:r>
    </w:p>
    <w:p>
      <w:r>
        <w:rPr>
          <w:b w:val="0"/>
          <w:i w:val="0"/>
        </w:rPr>
        <w:t>5) определения безопасных методов и приёмов выполнения работ.</w:t>
      </w:r>
    </w:p>
    <w:p>
      <w:r>
        <w:t xml:space="preserve">[ОБЩ-03] </w:t>
      </w:r>
      <w:r>
        <w:rPr>
          <w:b w:val="0"/>
          <w:i w:val="0"/>
        </w:rPr>
        <w:t>1.3. Выполнение требований настоящей инструкции обязательно для всех работников в должности ведущего садовника ООО «Слайс ЛТД» при выполнении ими трудовых обязанностей независимо от квалификации и стажа работы.</w:t>
      </w:r>
    </w:p>
    <w:p>
      <w:r>
        <w:t xml:space="preserve">[ОБЩ-04] </w:t>
      </w:r>
      <w:r>
        <w:rPr>
          <w:b w:val="0"/>
          <w:i w:val="0"/>
        </w:rPr>
        <w:t>1.4. К самостоятельной работе в должности ведущего садовника допускаются лица не моложе 18 лет, прошедшие:</w:t>
      </w:r>
    </w:p>
    <w:p>
      <w:r>
        <w:rPr>
          <w:b w:val="0"/>
          <w:i w:val="0"/>
        </w:rPr>
        <w:t>– обязательный предварительный медицинский осмотр;</w:t>
      </w:r>
    </w:p>
    <w:p>
      <w:r>
        <w:rPr>
          <w:b w:val="0"/>
          <w:i w:val="0"/>
        </w:rPr>
        <w:t>– вводный инструктаж по охране труда;</w:t>
      </w:r>
    </w:p>
    <w:p>
      <w:r>
        <w:rPr>
          <w:b w:val="0"/>
          <w:i w:val="0"/>
        </w:rPr>
        <w:t>– первичный инструктаж на рабочем месте;</w:t>
      </w:r>
    </w:p>
    <w:p>
      <w:r>
        <w:rPr>
          <w:b w:val="0"/>
          <w:i w:val="0"/>
        </w:rPr>
        <w:t>– обучение по охране труда и проверку знаний требований охраны труда;</w:t>
      </w:r>
    </w:p>
    <w:p>
      <w:r>
        <w:rPr>
          <w:b w:val="0"/>
          <w:i w:val="0"/>
        </w:rPr>
        <w:t>– обучение по оказанию первой помощи пострадавшим;</w:t>
      </w:r>
    </w:p>
    <w:p>
      <w:r>
        <w:rPr>
          <w:b w:val="0"/>
          <w:i w:val="0"/>
        </w:rPr>
        <w:t>– обучение и проверку знаний по использованию (применению) средств индивидуальной защиты;</w:t>
      </w:r>
    </w:p>
    <w:p>
      <w:r>
        <w:rPr>
          <w:b w:val="0"/>
          <w:i w:val="0"/>
        </w:rPr>
        <w:t>– обучение мерам пожарной безопасности;</w:t>
      </w:r>
    </w:p>
    <w:p>
      <w:r>
        <w:rPr>
          <w:b w:val="0"/>
          <w:i w:val="0"/>
        </w:rPr>
        <w:t>– стажировку на рабочем месте продолжительностью не менее 2 смен;</w:t>
      </w:r>
    </w:p>
    <w:p>
      <w:r>
        <w:rPr>
          <w:b w:val="0"/>
          <w:i w:val="0"/>
        </w:rPr>
        <w:t>– проверку знаний правил электробезопасности в объёме I (при работе с ручным электроинструментом — II) группы по электробезопасности.</w:t>
      </w:r>
    </w:p>
    <w:p>
      <w:r>
        <w:t xml:space="preserve">[ОБЩ-05] </w:t>
      </w:r>
      <w:r>
        <w:rPr>
          <w:b w:val="0"/>
          <w:i w:val="0"/>
        </w:rPr>
        <w:t>1.5. Повторный инструктаж проводится не реже одного раза в 6 месяцев непосредственным руководителем работ.</w:t>
      </w:r>
    </w:p>
    <w:p>
      <w:r>
        <w:t xml:space="preserve">[ОБЩ-06] </w:t>
      </w:r>
      <w:r>
        <w:rPr>
          <w:b w:val="0"/>
          <w:i w:val="0"/>
        </w:rPr>
        <w:t>1.6. Внеплановый инструктаж проводится при:</w:t>
      </w:r>
    </w:p>
    <w:p>
      <w:r>
        <w:rPr>
          <w:b w:val="0"/>
          <w:i w:val="0"/>
        </w:rPr>
        <w:t>а) изменениях в эксплуатации оборудования, технологических процессов, использовании сырья и материалов, влияющих на безопасность труда;</w:t>
      </w:r>
    </w:p>
    <w:p>
      <w:r>
        <w:rPr>
          <w:b w:val="0"/>
          <w:i w:val="0"/>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r>
        <w:rPr>
          <w:b w:val="0"/>
          <w:i w:val="0"/>
        </w:rPr>
        <w:t>в) изменении нормативных правовых актов, содержащих государственные нормативные требования охраны труда;</w:t>
      </w:r>
    </w:p>
    <w:p>
      <w:r>
        <w:rPr>
          <w:b w:val="0"/>
          <w:i w:val="0"/>
        </w:rPr>
        <w:t>г) выявлении дополнительных производственных факторов и источников опасности в рамках проведения СОУТ и ОПР;</w:t>
      </w:r>
    </w:p>
    <w:p>
      <w:r>
        <w:rPr>
          <w:b w:val="0"/>
          <w:i w:val="0"/>
        </w:rPr>
        <w:t>д) требовании должностных лиц федеральной инспекции труда;</w:t>
      </w:r>
    </w:p>
    <w:p>
      <w:r>
        <w:rPr>
          <w:b w:val="0"/>
          <w:i w:val="0"/>
        </w:rPr>
        <w:t>е) произошедших авариях и несчастных случаях на производстве;</w:t>
      </w:r>
    </w:p>
    <w:p>
      <w:r>
        <w:rPr>
          <w:b w:val="0"/>
          <w:i w:val="0"/>
        </w:rPr>
        <w:t>ж) перерыве в работе продолжительностью более 60 календарных дней;</w:t>
      </w:r>
    </w:p>
    <w:p>
      <w:r>
        <w:rPr>
          <w:b w:val="0"/>
          <w:i w:val="0"/>
        </w:rPr>
        <w:t>з) решении работодателя.</w:t>
      </w:r>
    </w:p>
    <w:p>
      <w:r>
        <w:t xml:space="preserve">[ОБЩ-07] </w:t>
      </w:r>
      <w:r>
        <w:rPr>
          <w:b w:val="0"/>
          <w:i w:val="0"/>
        </w:rPr>
        <w:t>1.7. Целевой инструктаж проводится при:</w:t>
      </w:r>
    </w:p>
    <w:p>
      <w:r>
        <w:rPr>
          <w:b w:val="0"/>
          <w:i w:val="0"/>
        </w:rPr>
        <w:t>а) выполнении работ повышенной опасности, на которые требуется наряд-допуск;</w:t>
      </w:r>
    </w:p>
    <w:p>
      <w:r>
        <w:rPr>
          <w:b w:val="0"/>
          <w:i w:val="0"/>
        </w:rPr>
        <w:t>б) выполнении работ на объектах повышенной опасности, на проезжей части автомобильных дорог;</w:t>
      </w:r>
    </w:p>
    <w:p>
      <w:r>
        <w:rPr>
          <w:b w:val="0"/>
          <w:i w:val="0"/>
        </w:rPr>
        <w:t>в) выполнении работ, не относящихся к основному технологическому процессу;</w:t>
      </w:r>
    </w:p>
    <w:p>
      <w:r>
        <w:rPr>
          <w:b w:val="0"/>
          <w:i w:val="0"/>
        </w:rPr>
        <w:t>г) ликвидации последствий чрезвычайных ситуаций;</w:t>
      </w:r>
    </w:p>
    <w:p>
      <w:r>
        <w:rPr>
          <w:b w:val="0"/>
          <w:i w:val="0"/>
        </w:rPr>
        <w:t>д) в иных случаях, установленных работодателем.</w:t>
      </w:r>
    </w:p>
    <w:p>
      <w:r>
        <w:t xml:space="preserve">[ОБЩ-08] </w:t>
      </w:r>
      <w:r>
        <w:rPr>
          <w:b w:val="0"/>
          <w:i w:val="0"/>
        </w:rPr>
        <w:t>1.8. Работник, не прошедший своевременно инструктажи, обучение и проверку знаний требований охраны труда, к самостоятельной работе не допускается.</w:t>
      </w:r>
    </w:p>
    <w:p>
      <w:r>
        <w:t xml:space="preserve">[ОБЩ-09] </w:t>
      </w:r>
      <w:r>
        <w:rPr>
          <w:b w:val="0"/>
          <w:i w:val="0"/>
        </w:rPr>
        <w:t>1.9. Работнику запрещается пользоваться инструментом, приспособлениями и оборудованием, безопасному обращению с которым он не обучен.</w:t>
      </w:r>
    </w:p>
    <w:p>
      <w:r>
        <w:t xml:space="preserve">[ОБЩ-10] </w:t>
      </w:r>
      <w:r>
        <w:rPr>
          <w:b w:val="0"/>
          <w:i w:val="0"/>
        </w:rPr>
        <w:t>1.10. На ведущего садовника при выполнении трудовых обязанностей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специальной оценки условий труда (СОУТ), утверждёнными в ООО «Слайс ЛТД», для рабочего места ведущего садовника, в соответствии с действующими картами оценки профессиональных рисков (ОПР), утверждёнными в ООО «Слайс ЛТД», для рабочего места ведущего садовника.</w:t>
      </w:r>
    </w:p>
    <w:p>
      <w:r>
        <w:t xml:space="preserve">[ОБЩ-11] </w:t>
      </w:r>
      <w:r>
        <w:rPr>
          <w:b w:val="0"/>
          <w:i w:val="0"/>
        </w:rPr>
        <w:t>1.11. Ведущий садовник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r>
        <w:t xml:space="preserve">[ОБЩ-12] </w:t>
      </w:r>
      <w:r>
        <w:rPr>
          <w:b w:val="0"/>
          <w:i w:val="0"/>
        </w:rPr>
        <w:t>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r>
        <w:t xml:space="preserve">[ОБЩ-13] </w:t>
      </w:r>
      <w:r>
        <w:rPr>
          <w:b w:val="0"/>
          <w:i w:val="0"/>
        </w:rPr>
        <w:t>1.13. Личную одежду и спецодежду необходимо хранить отдельно в шкафчиках и гардеробной. Уносить спецодежду за пределы предприятия запрещается.</w:t>
      </w:r>
    </w:p>
    <w:p>
      <w:r>
        <w:t xml:space="preserve">[ОБЩ-14] </w:t>
      </w:r>
      <w:r>
        <w:rPr>
          <w:b w:val="0"/>
          <w:i w:val="0"/>
        </w:rPr>
        <w:t>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r>
        <w:t xml:space="preserve">[ОБЩ-15] </w:t>
      </w:r>
      <w:r>
        <w:rPr>
          <w:b w:val="0"/>
          <w:i w:val="0"/>
        </w:rPr>
        <w:t>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r>
        <w:t xml:space="preserve">[ОБЩ-16] </w:t>
      </w:r>
      <w:r>
        <w:rPr>
          <w:b w:val="0"/>
          <w:i w:val="0"/>
        </w:rPr>
        <w:t>1.16. Работник обязан соблюдать режимы труда и отдыха. Работник должен выходить на работу своевременно, отдохнувшим, подготовленным к работе.</w:t>
      </w:r>
    </w:p>
    <w:p>
      <w:r>
        <w:t xml:space="preserve">[ОБЩ-17] </w:t>
      </w:r>
      <w:r>
        <w:rPr>
          <w:b w:val="0"/>
          <w:i w:val="0"/>
        </w:rPr>
        <w:t>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r>
        <w:t xml:space="preserve">[ОБЩ-18] </w:t>
      </w:r>
      <w:r>
        <w:rPr>
          <w:b w:val="0"/>
          <w:i w:val="0"/>
        </w:rPr>
        <w:t>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r>
        <w:t xml:space="preserve">[ОБЩ-19] </w:t>
      </w:r>
      <w:r>
        <w:rPr>
          <w:b w:val="0"/>
          <w:i w:val="0"/>
        </w:rPr>
        <w:t>1.19. Работник обязан соблюдать правила личной гигиены:</w:t>
      </w:r>
    </w:p>
    <w:p>
      <w:r>
        <w:rPr>
          <w:b w:val="0"/>
          <w:i w:val="0"/>
        </w:rPr>
        <w:t>– проходить в установленные сроки медицинские осмотры и обследования;</w:t>
      </w:r>
    </w:p>
    <w:p>
      <w:r>
        <w:rPr>
          <w:b w:val="0"/>
          <w:i w:val="0"/>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r>
        <w:rPr>
          <w:b w:val="0"/>
          <w:i w:val="0"/>
        </w:rPr>
        <w:t>– перед приёмом пищи мыть руки тёплой водой с мылом;</w:t>
      </w:r>
    </w:p>
    <w:p>
      <w:r>
        <w:rPr>
          <w:b w:val="0"/>
          <w:i w:val="0"/>
        </w:rPr>
        <w:t>– для питья употреблять воду из диспенсеров, чайников;</w:t>
      </w:r>
    </w:p>
    <w:p>
      <w:r>
        <w:rPr>
          <w:b w:val="0"/>
          <w:i w:val="0"/>
        </w:rPr>
        <w:t>– курить и принимать пищу разрешается только в специально отведённых для этого местах.</w:t>
      </w:r>
    </w:p>
    <w:p>
      <w:r>
        <w:t xml:space="preserve">[ОБЩ-20] </w:t>
      </w:r>
      <w:r>
        <w:rPr>
          <w:b w:val="0"/>
          <w:i w:val="0"/>
        </w:rPr>
        <w:t>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r>
        <w:t xml:space="preserve">[ОБЩ-21] </w:t>
      </w:r>
      <w:r>
        <w:rPr>
          <w:b w:val="0"/>
          <w:i w:val="0"/>
        </w:rPr>
        <w:t>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r>
        <w:t xml:space="preserve">[ОБЩ-22] </w:t>
      </w:r>
      <w:r>
        <w:rPr>
          <w:b w:val="0"/>
          <w:i w:val="0"/>
        </w:rPr>
        <w:t>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r>
        <w:t xml:space="preserve">[СПС03-B-01] </w:t>
      </w:r>
      <w:r>
        <w:rPr>
          <w:b w:val="0"/>
          <w:i w:val="0"/>
        </w:rPr>
        <w:t>1.23. Ведущий садовник относится к категории рабочих, выполняющих работы по уходу за зелёными насаждениями на территории ООО «Слайс ЛТД».</w:t>
      </w:r>
    </w:p>
    <w:p>
      <w:r>
        <w:t xml:space="preserve">[СПС03-B-02] </w:t>
      </w:r>
      <w:r>
        <w:rPr>
          <w:b w:val="0"/>
          <w:i w:val="0"/>
        </w:rPr>
        <w:t>1.24. Ведущий садовник самостоятельно выполняет сложные виды работ по уходу за зелёными насаждениями (валка и обрезка деревьев, работа с бензо- и электроинструментом, работа на высоте, формирование крон) и при необходимости руководит бригадой садовников на вверенном участке.</w:t>
      </w:r>
    </w:p>
    <w:p>
      <w:r>
        <w:t xml:space="preserve">[СПС03-B-03] </w:t>
      </w:r>
      <w:r>
        <w:rPr>
          <w:b w:val="0"/>
          <w:i w:val="0"/>
        </w:rPr>
        <w:t>1.25. Ведущий садовник обязан:</w:t>
      </w:r>
    </w:p>
    <w:p>
      <w:r>
        <w:rPr>
          <w:b w:val="0"/>
          <w:i w:val="0"/>
        </w:rPr>
        <w:t>1.25.1. Выполнять лично и контролировать выполнение подчинёнными работниками (садовниками) требований инструкций по охране труда по видам работ и оборудованию.</w:t>
      </w:r>
    </w:p>
    <w:p>
      <w:r>
        <w:rPr>
          <w:b w:val="0"/>
          <w:i w:val="0"/>
        </w:rPr>
        <w:t>1.25.2. Перед началом работы лично осматривать участок, определять источники опасности, оценивать погодные условия, доводить до садовников меры безопасности.</w:t>
      </w:r>
    </w:p>
    <w:p>
      <w:r>
        <w:rPr>
          <w:b w:val="0"/>
          <w:i w:val="0"/>
        </w:rPr>
        <w:t>1.25.3. Контролировать применение работниками СИЗ, исправность инструмента и оборудования, соблюдение безопасных расстояний.</w:t>
      </w:r>
    </w:p>
    <w:p>
      <w:r>
        <w:rPr>
          <w:b w:val="0"/>
          <w:i w:val="0"/>
        </w:rPr>
        <w:t>1.25.4. Немедленно прекращать работу при выявлении нарушений, создающих угрозу жизни и здоровью, докладывать главному садовнику или начальнику садово-парковой службы.</w:t>
      </w:r>
    </w:p>
    <w:p>
      <w:r>
        <w:t xml:space="preserve">[СПС03-B-04] </w:t>
      </w:r>
      <w:r>
        <w:rPr>
          <w:b w:val="0"/>
          <w:i w:val="0"/>
        </w:rPr>
        <w:t>1.26. Различия в уровнях квалификации:</w:t>
      </w:r>
    </w:p>
    <w:p>
      <w:r>
        <w:rPr>
          <w:b w:val="0"/>
          <w:i w:val="0"/>
        </w:rPr>
        <w:t>– садовник выполняет работы по указанию и под контролем ведущего или главного садовника;</w:t>
      </w:r>
    </w:p>
    <w:p>
      <w:r>
        <w:rPr>
          <w:b w:val="0"/>
          <w:i w:val="0"/>
        </w:rPr>
        <w:t>– ведущий садовник выполняет работы самостоятельно, при необходимости руководит бригадой садовников, отвечает за безопасное производство работ на своём участке;</w:t>
      </w:r>
    </w:p>
    <w:p>
      <w:r>
        <w:rPr>
          <w:b w:val="0"/>
          <w:i w:val="0"/>
        </w:rPr>
        <w:t>– главный садовник руководит работами всех садовников и ведущих садовников на территории, отвечает за общую организацию безопасного производства.</w:t>
      </w:r>
    </w:p>
    <w:p>
      <w:r>
        <w:t xml:space="preserve">[СПС03-B-05] </w:t>
      </w:r>
      <w:r>
        <w:rPr>
          <w:b w:val="0"/>
          <w:i w:val="0"/>
        </w:rPr>
        <w:t>1.27. Специфика условий труда:</w:t>
      </w:r>
    </w:p>
    <w:p>
      <w:r>
        <w:rPr>
          <w:b w:val="0"/>
          <w:i w:val="0"/>
        </w:rPr>
        <w:t>1.27.1. Значительная часть работ выполняется на открытой территории (газоны, парковые зоны, цветники, вблизи водоёмов, на проезжих частях) и подвержена влиянию метеорологических факторов: повышенная или пониженная температура воздуха, высокая влажность, сильный ветер, гроза, гололёд, инсоляция.</w:t>
      </w:r>
    </w:p>
    <w:p>
      <w:r>
        <w:rPr>
          <w:b w:val="0"/>
          <w:i w:val="0"/>
        </w:rPr>
        <w:t>1.27.2. На территории возможно одновременное присутствие посторонних лиц (гостей, посетителей). Работы в зонах возможного нахождения посторонних лиц выполняются с установкой ограждений и предупреждающих знаков.</w:t>
      </w:r>
    </w:p>
    <w:p>
      <w:r>
        <w:rPr>
          <w:b w:val="0"/>
          <w:i w:val="0"/>
        </w:rPr>
        <w:t>1.27.3. Применяемое оборудование (бензопилы, газонокосилки, триммеры, кусторезы, мотоножницы, измельчители веток, мотобуры, воздуходувки, электрический и аккумуляторный инструмент) является источником повышенной опасности.</w:t>
      </w:r>
    </w:p>
    <w:p>
      <w:r>
        <w:rPr>
          <w:b w:val="0"/>
          <w:i w:val="0"/>
        </w:rPr>
        <w:t>1.27.4. Работы выполняются в условиях повышенного шума, вибрации, запылённости, загазованности, воздействия химических веществ (при обработках), биологических факторов (укусы насекомых, контакт с аллергенными растениями).</w:t>
      </w:r>
    </w:p>
    <w:p>
      <w:pPr>
        <w:spacing w:before="200"/>
      </w:pPr>
      <w:r>
        <w:rPr>
          <w:rFonts w:ascii="Times New Roman" w:hAnsi="Times New Roman"/>
          <w:b/>
          <w:sz w:val="26"/>
        </w:rPr>
        <w:t>2. ТРЕБОВАНИЯ ОХРАНЫ ТРУДА ПЕРЕД НАЧАЛОМ РАБОТЫ</w:t>
      </w:r>
    </w:p>
    <w:p>
      <w:r>
        <w:t xml:space="preserve">[ПЕРЕД-01] </w:t>
      </w:r>
      <w:r>
        <w:rPr>
          <w:b w:val="0"/>
          <w:i w:val="0"/>
        </w:rPr>
        <w:t>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r>
        <w:t xml:space="preserve">[ПЕРЕД-02] </w:t>
      </w:r>
      <w:r>
        <w:rPr>
          <w:b w:val="0"/>
          <w:i w:val="0"/>
        </w:rPr>
        <w:t>2.2. Определить своё психофизиологическое состояние. При недомогании известить об этом руководителя и обратиться за медицинской помощью.</w:t>
      </w:r>
    </w:p>
    <w:p>
      <w:r>
        <w:t xml:space="preserve">[ПЕРЕД-03] </w:t>
      </w:r>
      <w:r>
        <w:rPr>
          <w:b w:val="0"/>
          <w:i w:val="0"/>
        </w:rPr>
        <w:t>2.3. Получить от непосредственного руководителя задание на смену с указанием мер безопасности для выполнения задания.</w:t>
      </w:r>
    </w:p>
    <w:p>
      <w:r>
        <w:t xml:space="preserve">[ПЕРЕД-04] </w:t>
      </w:r>
      <w:r>
        <w:rPr>
          <w:b w:val="0"/>
          <w:i w:val="0"/>
        </w:rPr>
        <w:t>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r>
        <w:t xml:space="preserve">[СПС03-C-01] </w:t>
      </w:r>
      <w:r>
        <w:rPr>
          <w:b w:val="0"/>
          <w:i w:val="0"/>
        </w:rPr>
        <w:t>2.5. Дополнительно перед началом работы ведущий садовник обязан:</w:t>
      </w:r>
    </w:p>
    <w:p>
      <w:r>
        <w:rPr>
          <w:b w:val="0"/>
          <w:i w:val="0"/>
        </w:rPr>
        <w:t>2.5.1. Оценить метеорологические условия на момент начала работ. Не приступать к работе при: грозе, ливневом дожде, сильном снегопаде, тумане с видимостью менее 50 м; скорости ветра более 11 м/с на равнинной местности (для бензопил — более 11 м/с, для кусторезов, газонокосилок, триммеров — более 6 баллов); температуре воздуха ниже минус 30 °С; гололёде на рабочей поверхности; иных опасных атмосферных явлениях, при которых выполнение данного вида работ запрещено.</w:t>
      </w:r>
    </w:p>
    <w:p>
      <w:r>
        <w:rPr>
          <w:b w:val="0"/>
          <w:i w:val="0"/>
        </w:rPr>
        <w:t>2.5.2. Осмотреть участок, на котором предстоит выполнять работу: удалить посторонние предметы (камни, металлические предметы, стекло, проволоку, ветки, мусор), которые могут быть захвачены и отброшены режущим инструментом или повредить его; убедиться в отсутствии открытых колодцев, траншей, ям, проёмов; при наличии — оградить или закрыть; убедиться в отсутствии в зоне работы посторонних лиц, животных; убедиться в отсутствии обрывов воздушных линий электропередачи; при обнаружении — не приближаться на расстояние менее 8 м, сообщить руководителю; проверить состояние поверхности (отсутствие скользкости, выбоин, неровностей); при работе вблизи проезжей части — убедиться в наличии ограждений, предупреждающих знаков, сигнальных жилетов.</w:t>
      </w:r>
    </w:p>
    <w:p>
      <w:r>
        <w:rPr>
          <w:b w:val="0"/>
          <w:i w:val="0"/>
        </w:rPr>
        <w:t>2.5.3. Осмотреть и проверить исправность инструмента, оборудования и приспособлений, которые будут применяться в работе: ручной инструмент (лопаты, грабли, секаторы, сучкорезы, пилы, ножовки, вилы, тяпки, метлы): отсутствие трещин, сколов, заусенцев, надёжность крепления рабочих частей к рукояткам, заточку режущих частей; бензоинструмент (бензопилы, газонокосилки, триммеры, кусторезы, мотоножницы, мотобуры, воздуходувки): отсутствие подтекания топлива и масла, исправность защитных кожухов, тормозных устройств, блокировок, режущих органов, глушителей, надёжность крепления рукояток; электроинструмент (сетевой и аккумуляторный): целостность корпусов, кабелей, штепсельных соединений, защитных кожухов, отсутствие повреждений изоляции, надёжность крепления рабочих органов; измельчитель веток: исправность защитных кожухов, режущих ножей, приёмной и разгрузочной горловин, отсутствие посторонних предметов в зоне подачи; лестницы и стремянки: отсутствие трещин, деформаций, наличие противоскользящих наконечников и упоров, исправность фиксаторов; грузозахватные приспособления и тару: наличие клейм или бирок с указанием грузоподъёмности и даты испытания.</w:t>
      </w:r>
    </w:p>
    <w:p>
      <w:r>
        <w:rPr>
          <w:b w:val="0"/>
          <w:i w:val="0"/>
        </w:rPr>
        <w:t>2.5.4. Неисправный инструмент и оборудование изъять из эксплуатации, сообщить руководителю. Запрещается приступать к работе с неисправным инструментом и оборудованием.</w:t>
      </w:r>
    </w:p>
    <w:p>
      <w:r>
        <w:rPr>
          <w:b w:val="0"/>
          <w:i w:val="0"/>
        </w:rPr>
        <w:t>2.5.5. Проверить наличие и исправность СИЗ, положенных для данного вида работ: спецодежда и спецобувь (закрытая, с защитным подноском, нескользящая); защитные очки или лицевой щиток; защитные перчатки или рукавицы; противошумные наушники или беруши (при работе с бензо- и электроинструментом); защитная каска (при работе на высоте, валке деревьев, в зоне возможного падения предметов); сигнальный жилет со световозвращающими элементами (при работе вблизи проезжей части); страховочная система (при работе на высоте более 1,8 м); иные СИЗ в соответствии с видом выполняемых работ.</w:t>
      </w:r>
    </w:p>
    <w:p>
      <w:r>
        <w:rPr>
          <w:b w:val="0"/>
          <w:i w:val="0"/>
        </w:rPr>
        <w:t>2.5.6. Проверить наличие и комплектность аптечки первой помощи, первичных средств пожаротушения (при работе с бензоинструментом — огнетушитель, ящик с песком).</w:t>
      </w:r>
    </w:p>
    <w:p>
      <w:r>
        <w:rPr>
          <w:b w:val="0"/>
          <w:i w:val="0"/>
        </w:rPr>
        <w:t>2.5.7. Проверить уровень топлива и масла в бензоинструменте (при необходимости). Заправку производить при выключенном и остывшем двигателе, на открытом воздухе или в проветриваемом помещении, в специально отведённом месте, на расстоянии не менее 3 м от места запуска. Запрещается курить и пользоваться открытым огнём при заправке.</w:t>
      </w:r>
    </w:p>
    <w:p>
      <w:r>
        <w:rPr>
          <w:b w:val="0"/>
          <w:i w:val="0"/>
        </w:rPr>
        <w:t>2.5.8. Проверить наличие и исправность средств связи (рация, телефон) для возможности вызова помощи в случае необходимости.</w:t>
      </w:r>
    </w:p>
    <w:p>
      <w:r>
        <w:rPr>
          <w:b w:val="0"/>
          <w:i w:val="0"/>
        </w:rPr>
        <w:t>2.5.9. Ведущий садовник дополнительно: распределяет задания между работниками с указанием мер безопасности, определяет границы опасных зон, назначает наблюдающих (при необходимости), проверяет готовность каждого работника к выполнению задания.</w:t>
      </w:r>
    </w:p>
    <w:p>
      <w:r>
        <w:t xml:space="preserve">[ПЕРЕД-06] </w:t>
      </w:r>
      <w:r>
        <w:rPr>
          <w:b w:val="0"/>
          <w:i w:val="0"/>
        </w:rPr>
        <w:t>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r>
        <w:t xml:space="preserve">[ПЕРЕД-07] </w:t>
      </w:r>
      <w:r>
        <w:rPr>
          <w:b w:val="0"/>
          <w:i w:val="0"/>
        </w:rPr>
        <w:t>2.7. Работник не должен приступать к работе, если:</w:t>
      </w:r>
    </w:p>
    <w:p>
      <w:r>
        <w:rPr>
          <w:b w:val="0"/>
          <w:i w:val="0"/>
        </w:rPr>
        <w:t>– условия труда не соответствуют требованиям по охране труда;</w:t>
      </w:r>
    </w:p>
    <w:p>
      <w:r>
        <w:rPr>
          <w:b w:val="0"/>
          <w:i w:val="0"/>
        </w:rPr>
        <w:t>– не получен целевой инструктаж при выполнении работ повышенной опасности;</w:t>
      </w:r>
    </w:p>
    <w:p>
      <w:r>
        <w:rPr>
          <w:b w:val="0"/>
          <w:i w:val="0"/>
        </w:rPr>
        <w:t>– отсутствуют или неисправны СИЗ;</w:t>
      </w:r>
    </w:p>
    <w:p>
      <w:r>
        <w:rPr>
          <w:b w:val="0"/>
          <w:i w:val="0"/>
        </w:rPr>
        <w:t>– имеются сомнения в обеспечении безопасности при выполнении предстоящей работы.</w:t>
      </w:r>
    </w:p>
    <w:p>
      <w:pPr>
        <w:spacing w:before="200"/>
      </w:pPr>
      <w:r>
        <w:rPr>
          <w:rFonts w:ascii="Times New Roman" w:hAnsi="Times New Roman"/>
          <w:b/>
          <w:sz w:val="26"/>
        </w:rPr>
        <w:t>3. ТРЕБОВАНИЯ ОХРАНЫ ТРУДА ВО ВРЕМЯ РАБОТЫ</w:t>
      </w:r>
    </w:p>
    <w:p>
      <w:r>
        <w:t xml:space="preserve">[ВОВРЕМЯ-01] </w:t>
      </w:r>
      <w:r>
        <w:rPr>
          <w:b w:val="0"/>
          <w:i w:val="0"/>
        </w:rPr>
        <w:t>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r>
        <w:t xml:space="preserve">[ВОВРЕМЯ-02] </w:t>
      </w:r>
      <w:r>
        <w:rPr>
          <w:b w:val="0"/>
          <w:i w:val="0"/>
        </w:rPr>
        <w:t>3.2. При выполнении работы быть внимательным, не отвлекаться и не отвлекать других работников.</w:t>
      </w:r>
    </w:p>
    <w:p>
      <w:r>
        <w:t xml:space="preserve">[ВОВРЕМЯ-03] </w:t>
      </w:r>
      <w:r>
        <w:rPr>
          <w:b w:val="0"/>
          <w:i w:val="0"/>
        </w:rPr>
        <w:t>3.3. Применять исправные оборудование, инструмент, приспособления, использовать их только по прямому назначению.</w:t>
      </w:r>
    </w:p>
    <w:p>
      <w:r>
        <w:t xml:space="preserve">[ВОВРЕМЯ-04] </w:t>
      </w:r>
      <w:r>
        <w:rPr>
          <w:b w:val="0"/>
          <w:i w:val="0"/>
        </w:rPr>
        <w:t>3.4. Во время проведения работ пользоваться и правильно применять выданные СИЗ. Работать только в исправной спецодежде и спецобуви.</w:t>
      </w:r>
    </w:p>
    <w:p>
      <w:r>
        <w:t xml:space="preserve">[ВОВРЕМЯ-05] </w:t>
      </w:r>
      <w:r>
        <w:rPr>
          <w:b w:val="0"/>
          <w:i w:val="0"/>
        </w:rPr>
        <w:t>3.5. Поддерживать чистоту и порядок на рабочем месте, не допускать загромождения деталями, материалами, инструментом, приспособлениями.</w:t>
      </w:r>
    </w:p>
    <w:p>
      <w:r>
        <w:t xml:space="preserve">[ВОВРЕМЯ-06] </w:t>
      </w:r>
      <w:r>
        <w:rPr>
          <w:b w:val="0"/>
          <w:i w:val="0"/>
        </w:rPr>
        <w:t>3.6. Не курить, не принимать пищу на рабочем месте.</w:t>
      </w:r>
    </w:p>
    <w:p>
      <w:r>
        <w:t xml:space="preserve">[ВОВРЕМЯ-07] </w:t>
      </w:r>
      <w:r>
        <w:rPr>
          <w:b w:val="0"/>
          <w:i w:val="0"/>
        </w:rPr>
        <w:t>3.7. Соблюдать правила перемещения в помещении и на территории организации, пользоваться только установленными проходами.</w:t>
      </w:r>
    </w:p>
    <w:p>
      <w:r>
        <w:t xml:space="preserve">[СПС03-D-01] </w:t>
      </w:r>
      <w:r>
        <w:rPr>
          <w:b w:val="0"/>
          <w:i w:val="0"/>
        </w:rPr>
        <w:t>3.8. Дополнительно во время работы ведущий садовник обязан:</w:t>
      </w:r>
    </w:p>
    <w:p>
      <w:r>
        <w:rPr>
          <w:b w:val="0"/>
          <w:i w:val="0"/>
        </w:rPr>
        <w:t>3.8.1. ОБЩИЕ ТРЕБОВАНИЯ ПРИ ВЫПОЛНЕНИИ РАБОТ ПО УХОДУ ЗА ЗЕЛЁНЫМИ НАСАЖДЕНИЯМИ: выполнять работу только в исправной спецодежде, спецобуви и с применением положенных СИЗ. Одежда должна быть застёгнута, не иметь свисающих концов, обшлага рукавов застёгнуты. При работе на проезжей части или вблизи неё надеть сигнальный жилет со световозвращающими элементами, работать лицом к движущемуся транспорту. При работе вблизи зон повышенной опасности соблюдать особую осторожность. При перемещении по территории смотреть под ноги, пользоваться благоустроенными путями передвижения, соблюдать осторожность на скользких поверхностях. Не прикасаться к оголённым и плохо изолированным проводам, токоведущим частям электрооборудования. При обнаружении оборванного и лежащего на земле электропровода не приближаться к нему на расстояние менее 8 м, немедленно сообщить руководителю. При поливке территории, растений не допускать попадания воды на токоведущие части электрооборудования, электропровода и линии электропередачи. При работе на открытом воздухе в жаркое время года использовать головной убор и одежду светлых тонов из натуральных тканей, делать перерывы для отдыха в тени, пить воду. В холодное время года делать перерывы для обогрева. Соблюдать установленные нормы перемещения тяжестей вручную. При перемещении тяжёлых грузов использовать тележки. При работе вблизи посторонних лиц (гостей, посетителей) устанавливать ограждения и предупреждающие знаки. При приближении посторонних лиц к границе опасной зоны немедленно останавливать работу до их удаления. Работы по валке деревьев, формированию крон, обрезке высоких деревьев выполнять только в светлое время суток. Кошение газонов производить в светлое время суток. Запрещается косить во время дождя, густого тумана (видимость менее 50 м), при сильном ветре (более 6 баллов). При работе с пестицидами и агрохимикатами соблюдать требования соответствующей инструкции. Запрещается принимать пищу, пить, курить во время работы с химикатами. Нахождение посторонних лиц в зоне обработки запрещено. Запрещается сжигать срезанные ветки, мусор и другие отходы на территории организации.</w:t>
      </w:r>
    </w:p>
    <w:p>
      <w:r>
        <w:rPr>
          <w:b w:val="0"/>
          <w:i w:val="0"/>
        </w:rPr>
        <w:t>3.8.2. РАБОТА С РУЧНЫМ ИНСТРУМЕНТОМ: очистку почвы от посторонних предметов производить с помощью лопат, граблей и другого инвентаря. Запрещается собирать камни, стекло, металлические предметы незащищёнными руками. Во избежание травм не класть на землю грабли заострёнными концами вверх. Рыхлить почву, делать лунки и ямки для посадки цветов с помощью ручного инструмента. Запрещается производить рыхление почвы и делать лунки непосредственно руками. При обработке почвы тяпкой, лопатой не приближать лезвие инструмента к ноге на расстояние менее 0,5 м, а лезвие лопаты — менее 0,3 м. При прореживании растений с использованием ручного инструмента работники должны располагаться уступами на расстоянии 2–3 м друг от друга. При работе секатором одной рукой держать верхнюю часть побега, другой производить срез. Запрещается держать срезаемый побег непосредственно у линии среза. При любых перерывах в работе секатор закрыть и положить в инструментальную сумку. Работу по обрезке кустарников и деревьев проводить в рукавицах и защитных очках. Перед переноской инструмента зачехлить острые части. При переноске соблюдать дистанцию не менее 2 м от впереди и сбоку идущих работников. При перерывах в работе лопату положить плашмя на землю или воткнуть вертикально в стороне от проезжих путей и пешеходных дорожек.</w:t>
      </w:r>
    </w:p>
    <w:p>
      <w:r>
        <w:rPr>
          <w:b w:val="0"/>
          <w:i w:val="0"/>
        </w:rPr>
        <w:t>3.8.3. РАБОТА С БЕНЗОПИЛОЙ, ГАЗОНОКОСИЛКАМИ, ТРИММЕРАМИ И КУСТОРЕЗАМИ: при работе с бензопилой соблюдать требования отдельной инструкции. В зоне работы бензопилы (радиус не менее 15 м) не должны находиться посторонние лица и животные. Перед валкой дерева определить направление падения. При обрезке ветвей на живом дереве перед основным резом сделать надпил с нижней стороны ветви глубиной 2–3 см. Бензопилу держать обеими руками (правой за заднюю рукоятку, левой за переднюю), крепко обхватывая рукоятки. Режущая часть должна находиться ниже пояса. Запрещается работать бензопилой одной рукой, поднимать выше уровня плеч, пилить кончиком полотна. При работе с газонокосилками и триммерами соблюдать требования соответствующей инструкции. Перед началом кошения осмотреть участок, удалить посторонние предметы. При перемещении газонокосилки с участка на участок выключать режущий аппарат и устанавливать в транспортное положение. Очищать режущий аппарат газонокосилки только специальными щетками, при выключенном двигателе или отключённом питании. Запрещается очищать ножи незащищёнными руками. При работе триммером (мотокосой) держать обеими руками, использовать подвесной ремень. Работать на полных оборотах, после каждого рабочего момента переводить на холостые. При работе с кусторезами и мотоножницами держать двумя руками. Задняя рукоятка должна быть в вертикальном положении. В зоне работы (радиус не менее 15 м) не должны находиться посторонние лица. Запрещается работать с кусторезом со стремянки или приставной лестницы.</w:t>
      </w:r>
    </w:p>
    <w:p>
      <w:r>
        <w:rPr>
          <w:b w:val="0"/>
          <w:i w:val="0"/>
        </w:rPr>
        <w:t>3.8.4. РАБОТА НА ВЫСОТЕ (ЛЕСТНИЦЫ, СТРЕМЯНКИ): обрезку высоких кустарников и веток деревьев проводить с лестниц-стремянок с противоскользящими наконечниками на ножках. Запрещается: приставлять лестницу к веткам деревьев и кустарников; работать с двух верхних ступенек стремянок, не имеющих перил или упоров; находиться на ступеньках лестницы более чем одному человеку; поднимать и опускать груз по приставной лестнице; устанавливать приставные лестницы под углом более 75° без дополнительного крепления в верхней части. При работе на высоте более 1,8 м применять страховочные системы (предохранительные пояса), каски. При работе на высоте инструмент подавать с помощью верёвки или бесконечного каната. Запрещается сбрасывать инструмент и предметы с высоты.</w:t>
      </w:r>
    </w:p>
    <w:p>
      <w:r>
        <w:rPr>
          <w:b w:val="0"/>
          <w:i w:val="0"/>
        </w:rPr>
        <w:t>3.8.5. ПОГРУЗОЧНО-РАЗГРУЗОЧНЫЕ РАБОТЫ И РАБОТА ВБЛИЗИ ВОДОЁМОВ: при погрузочно-разгрузочных работах соблюдать требования соответствующей инструкции. Перемещение грузов массой более 50 кг одним работником запрещается. Поднимать или снимать груз массой более 50 кг необходимо вдвоём. Срезанные ветки к транспортным средствам переносить небольшими порциями в рукавицах так, чтобы хорошо видеть дорогу перед собой. Очистку поверхности декоративных прудов и водоёмов проводить с берега при помощи сачков с удлинёнными рукоятками. Запрещается заходить в воду. При работе вблизи водоёмов не приближаться к кромке воды ближе 0,7 м. Работать только в присутствии второго работника. Запрещается купание в море, ручьях, фонтанах, бассейнах и других водоёмах на территории организации.</w:t>
      </w:r>
    </w:p>
    <w:p>
      <w:r>
        <w:t xml:space="preserve">[ВОВРЕМЯ-09] </w:t>
      </w:r>
      <w:r>
        <w:rPr>
          <w:b w:val="0"/>
          <w:i w:val="0"/>
        </w:rPr>
        <w:t>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r>
        <w:t xml:space="preserve">[ВОВРЕМЯ-10] </w:t>
      </w:r>
      <w:r>
        <w:rPr>
          <w:b w:val="0"/>
          <w:i w:val="0"/>
        </w:rPr>
        <w:t>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spacing w:before="200"/>
      </w:pPr>
      <w:r>
        <w:rPr>
          <w:rFonts w:ascii="Times New Roman" w:hAnsi="Times New Roman"/>
          <w:b/>
          <w:sz w:val="26"/>
        </w:rPr>
        <w:t>4. ТРЕБОВАНИЯ ОХРАНЫ ТРУДА В АВАРИЙНЫХ СИТУАЦИЯХ</w:t>
      </w:r>
    </w:p>
    <w:p>
      <w:r>
        <w:t xml:space="preserve">[АВАР-01] </w:t>
      </w:r>
      <w:r>
        <w:rPr>
          <w:b w:val="0"/>
          <w:i w:val="0"/>
        </w:rPr>
        <w:t>4.1. При выполнении работ возможно возникновение следующих аварийных ситуаций:</w:t>
      </w:r>
    </w:p>
    <w:p>
      <w:r>
        <w:rPr>
          <w:b w:val="0"/>
          <w:i w:val="0"/>
        </w:rPr>
        <w:t>– повреждения и дефекты в конструкции оборудования по причине физического износа, истечения срока эксплуатации;</w:t>
      </w:r>
    </w:p>
    <w:p>
      <w:r>
        <w:rPr>
          <w:b w:val="0"/>
          <w:i w:val="0"/>
        </w:rPr>
        <w:t>– технические проблемы с оборудованием по причине высокого износа;</w:t>
      </w:r>
    </w:p>
    <w:p>
      <w:r>
        <w:rPr>
          <w:b w:val="0"/>
          <w:i w:val="0"/>
        </w:rPr>
        <w:t>– возникновение очагов пожара по причине нарушения требований пожарной безопасности;</w:t>
      </w:r>
    </w:p>
    <w:p>
      <w:r>
        <w:rPr>
          <w:b w:val="0"/>
          <w:i w:val="0"/>
        </w:rPr>
        <w:t>– поражение электрическим током;</w:t>
      </w:r>
    </w:p>
    <w:p>
      <w:r>
        <w:rPr>
          <w:b w:val="0"/>
          <w:i w:val="0"/>
        </w:rPr>
        <w:t>– погодные условия, угрожающие безопасности (гроза, сильный ветер, ливень, гололёд).</w:t>
      </w:r>
    </w:p>
    <w:p>
      <w:r>
        <w:t xml:space="preserve">[АВАР-02] </w:t>
      </w:r>
      <w:r>
        <w:rPr>
          <w:b w:val="0"/>
          <w:i w:val="0"/>
        </w:rPr>
        <w:t>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r>
        <w:t xml:space="preserve">[АВАР-03] </w:t>
      </w:r>
      <w:r>
        <w:rPr>
          <w:b w:val="0"/>
          <w:i w:val="0"/>
        </w:rPr>
        <w:t>4.3. При несчастном случае необходимо:</w:t>
      </w:r>
    </w:p>
    <w:p>
      <w:r>
        <w:rPr>
          <w:b w:val="0"/>
          <w:i w:val="0"/>
        </w:rPr>
        <w:t>– освободить пострадавшего от травмирующего фактора, соблюдая собственную безопасность;</w:t>
      </w:r>
    </w:p>
    <w:p>
      <w:r>
        <w:rPr>
          <w:b w:val="0"/>
          <w:i w:val="0"/>
        </w:rPr>
        <w:t>– оказать первую помощь;</w:t>
      </w:r>
    </w:p>
    <w:p>
      <w:r>
        <w:rPr>
          <w:b w:val="0"/>
          <w:i w:val="0"/>
        </w:rPr>
        <w:t>– при необходимости вызвать бригаду скорой помощи по телефону 103 или 112;</w:t>
      </w:r>
    </w:p>
    <w:p>
      <w:r>
        <w:rPr>
          <w:b w:val="0"/>
          <w:i w:val="0"/>
        </w:rPr>
        <w:t>– сообщить о происшествии руководству;</w:t>
      </w:r>
    </w:p>
    <w:p>
      <w:r>
        <w:rPr>
          <w:b w:val="0"/>
          <w:i w:val="0"/>
        </w:rPr>
        <w:t>– по возможности сохранить обстановку на рабочем месте без изменений, если это не приведёт к аварии или травмированию других людей.</w:t>
      </w:r>
    </w:p>
    <w:p>
      <w:r>
        <w:t xml:space="preserve">[АВАР-04] </w:t>
      </w:r>
      <w:r>
        <w:rPr>
          <w:b w:val="0"/>
          <w:i w:val="0"/>
        </w:rPr>
        <w:t>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r>
        <w:t xml:space="preserve">[АВАР-05] </w:t>
      </w:r>
      <w:r>
        <w:rPr>
          <w:b w:val="0"/>
          <w:i w:val="0"/>
        </w:rPr>
        <w:t>4.5. При возникновении пожара:</w:t>
      </w:r>
    </w:p>
    <w:p>
      <w:r>
        <w:rPr>
          <w:b w:val="0"/>
          <w:i w:val="0"/>
        </w:rPr>
        <w:t>– немедленно сообщить по телефону 101 или 112;</w:t>
      </w:r>
    </w:p>
    <w:p>
      <w:r>
        <w:rPr>
          <w:b w:val="0"/>
          <w:i w:val="0"/>
        </w:rPr>
        <w:t>– отключить электрооборудование (при возможности);</w:t>
      </w:r>
    </w:p>
    <w:p>
      <w:r>
        <w:rPr>
          <w:b w:val="0"/>
          <w:i w:val="0"/>
        </w:rPr>
        <w:t>– принять меры к эвакуации людей из опасной зоны;</w:t>
      </w:r>
    </w:p>
    <w:p>
      <w:r>
        <w:rPr>
          <w:b w:val="0"/>
          <w:i w:val="0"/>
        </w:rPr>
        <w:t>– приступить к тушению пожара имеющимися первичными средствами пожаротушения;</w:t>
      </w:r>
    </w:p>
    <w:p>
      <w:r>
        <w:rPr>
          <w:b w:val="0"/>
          <w:i w:val="0"/>
        </w:rPr>
        <w:t>– при невозможности ликвидировать пожар – покинуть опасную зону, действуя согласно планам эвакуации.</w:t>
      </w:r>
    </w:p>
    <w:p>
      <w:r>
        <w:t xml:space="preserve">[АВАР-06] </w:t>
      </w:r>
      <w:r>
        <w:rPr>
          <w:b w:val="0"/>
          <w:i w:val="0"/>
        </w:rPr>
        <w:t>4.6. Первая помощь пострадавшим:</w:t>
      </w:r>
    </w:p>
    <w:p>
      <w:r>
        <w:rPr>
          <w:b w:val="0"/>
          <w:i w:val="0"/>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r>
        <w:rPr>
          <w:b w:val="0"/>
          <w:i w:val="0"/>
        </w:rPr>
        <w:t>– при наличии ран – наложить повязку; при артериальном кровотечении – наложить жгут;</w:t>
      </w:r>
    </w:p>
    <w:p>
      <w:r>
        <w:rPr>
          <w:b w:val="0"/>
          <w:i w:val="0"/>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r>
        <w:rPr>
          <w:b w:val="0"/>
          <w:i w:val="0"/>
        </w:rPr>
        <w:t>– при термическом ожоге – охладить обожжённое место, наложить стерильную повязку; при химическом ожоге – обильно промыть водой;</w:t>
      </w:r>
    </w:p>
    <w:p>
      <w:r>
        <w:rPr>
          <w:b w:val="0"/>
          <w:i w:val="0"/>
        </w:rPr>
        <w:t>– при отравлении – обеспечить приток свежего воздуха, при необходимости вызвать скорую помощь.</w:t>
      </w:r>
    </w:p>
    <w:p>
      <w:r>
        <w:t xml:space="preserve">[АВАР-07] </w:t>
      </w:r>
      <w:r>
        <w:rPr>
          <w:b w:val="0"/>
          <w:i w:val="0"/>
        </w:rPr>
        <w:t>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before="200"/>
      </w:pPr>
      <w:r>
        <w:rPr>
          <w:rFonts w:ascii="Times New Roman" w:hAnsi="Times New Roman"/>
          <w:b/>
          <w:sz w:val="26"/>
        </w:rPr>
        <w:t>5. ТРЕБОВАНИЯ ОХРАНЫ ТРУДА ПО ОКОНЧАНИИ РАБОТЫ</w:t>
      </w:r>
    </w:p>
    <w:p>
      <w:r>
        <w:t xml:space="preserve">[СПС03-E-01] </w:t>
      </w:r>
      <w:r>
        <w:rPr>
          <w:b w:val="0"/>
          <w:i w:val="0"/>
        </w:rPr>
        <w:t>5.1. Дополнительно по окончании работы ведущий садовник обязан:</w:t>
      </w:r>
    </w:p>
    <w:p>
      <w:r>
        <w:rPr>
          <w:b w:val="0"/>
          <w:i w:val="0"/>
        </w:rPr>
        <w:t>5.1.1. Выключить, заглушить и отключить оборудование, инструмент и приспособления: бензоинструмент: заглушить двигатель, дождаться полной остановки режущих частей; электроинструмент: отключить от сети (вынуть вилку из розетки) или отсоединить аккумулятор; измельчитель веток: заглушить двигатель, извлечь ключ зажигания, дождаться полной остановки дискового ротора.</w:t>
      </w:r>
    </w:p>
    <w:p>
      <w:r>
        <w:rPr>
          <w:b w:val="0"/>
          <w:i w:val="0"/>
        </w:rPr>
        <w:t>5.1.2. Очистить инструмент и оборудование от травы, опилок, грунта, рабочих растворов. Запрещается производить очистку до полной остановки режущих частей.</w:t>
      </w:r>
    </w:p>
    <w:p>
      <w:r>
        <w:rPr>
          <w:b w:val="0"/>
          <w:i w:val="0"/>
        </w:rPr>
        <w:t>5.1.3. Проверить состояние режущих органов. При необходимости заточить или сдать на заточку.</w:t>
      </w:r>
    </w:p>
    <w:p>
      <w:r>
        <w:rPr>
          <w:b w:val="0"/>
          <w:i w:val="0"/>
        </w:rPr>
        <w:t>5.1.4. Поместить инструмент, приспособления и инвентарь в отведённые для них места хранения. Не допускается хранение инструмента на рабочем месте, на газонах, дорожках.</w:t>
      </w:r>
    </w:p>
    <w:p>
      <w:r>
        <w:rPr>
          <w:b w:val="0"/>
          <w:i w:val="0"/>
        </w:rPr>
        <w:t>5.1.5. Собрать и вынести в установленное место мусор, скошенную траву, срезанные ветки и другие отходы.</w:t>
      </w:r>
    </w:p>
    <w:p>
      <w:r>
        <w:rPr>
          <w:b w:val="0"/>
          <w:i w:val="0"/>
        </w:rPr>
        <w:t>5.1.6. При работе с пестицидами и агрохимикатами: слить остатки рабочих растворов в специально предназначенную ёмкость или утилизировать в установленном порядке; промыть опрыскиватель и рабочее оборудование; снять и обезвредить (при необходимости) СИЗ органов дыхания, кожи, глаз; убрать препараты в специально оборудованное место хранения.</w:t>
      </w:r>
    </w:p>
    <w:p>
      <w:r>
        <w:rPr>
          <w:b w:val="0"/>
          <w:i w:val="0"/>
        </w:rPr>
        <w:t>5.1.7. Снять ограждения и предупреждающие знаки (если опасный фактор устранён). Если опасный фактор не устранён — оставить ограждение и сообщить руководителю.</w:t>
      </w:r>
    </w:p>
    <w:p>
      <w:r>
        <w:rPr>
          <w:b w:val="0"/>
          <w:i w:val="0"/>
        </w:rPr>
        <w:t>5.1.8. Снять спецодежду, спецобувь и СИЗ, осмотреть, убедиться в их исправности, убрать в индивидуальный шкаф. Не допускается хранение спецодежды на рабочем месте.</w:t>
      </w:r>
    </w:p>
    <w:p>
      <w:r>
        <w:rPr>
          <w:b w:val="0"/>
          <w:i w:val="0"/>
        </w:rPr>
        <w:t>5.1.9. Вымыть руки тёплой водой с мылом, при необходимости принять душ.</w:t>
      </w:r>
    </w:p>
    <w:p>
      <w:r>
        <w:rPr>
          <w:b w:val="0"/>
          <w:i w:val="0"/>
        </w:rPr>
        <w:t>5.1.10. Сообщить непосредственному руководителю обо всех недостатках и неисправностях, обнаруженных во время работы.</w:t>
      </w:r>
    </w:p>
    <w:p>
      <w:r>
        <w:rPr>
          <w:b w:val="0"/>
          <w:i w:val="0"/>
        </w:rPr>
        <w:t>5.1.11. Ведущий садовник дополнительно: принимает результаты работ, проверяет территорию на предмет полноты уборки, докладывает непосредственному руководителю о выполнении задания, выявленных неисправностях и принятых мерах.</w:t>
      </w:r>
    </w:p>
    <w:p>
      <w:r>
        <w:t xml:space="preserve">[ОКОНЧ-02] </w:t>
      </w:r>
      <w:r>
        <w:rPr>
          <w:b w:val="0"/>
          <w:i w:val="0"/>
        </w:rPr>
        <w:t>5.2. Привести в порядок рабочее место. Собрать и вынести в установленное место мусор, производственные отходы.</w:t>
      </w:r>
    </w:p>
    <w:p>
      <w:r>
        <w:t xml:space="preserve">[ОКОНЧ-03] </w:t>
      </w:r>
      <w:r>
        <w:rPr>
          <w:b w:val="0"/>
          <w:i w:val="0"/>
        </w:rPr>
        <w:t>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r>
        <w:t xml:space="preserve">[ОКОНЧ-04] </w:t>
      </w:r>
      <w:r>
        <w:rPr>
          <w:b w:val="0"/>
          <w:i w:val="0"/>
        </w:rPr>
        <w:t>5.4. Вымыть руки тёплой водой с мылом, при необходимости принять душ.</w:t>
      </w:r>
    </w:p>
    <w:p>
      <w:r>
        <w:t xml:space="preserve">[ОКОНЧ-05] </w:t>
      </w:r>
      <w:r>
        <w:rPr>
          <w:b w:val="0"/>
          <w:i w:val="0"/>
        </w:rPr>
        <w:t>5.5. Об окончании работы и всех недостатках, обнаруженных во время работы, известить непосредственного руководителя.</w:t>
      </w:r>
    </w:p>
    <w:p>
      <w:r>
        <w:t xml:space="preserve">[ОКОНЧ-06] </w:t>
      </w:r>
      <w:r>
        <w:rPr>
          <w:b w:val="0"/>
          <w:i w:val="0"/>
        </w:rPr>
        <w:t>5.6. По окончании работ по наряду-допуску закрыть наряд-допуск.</w:t>
      </w:r>
    </w:p>
    <w:p>
      <w:r>
        <w:br w:type="page"/>
      </w:r>
    </w:p>
    <w:p>
      <w:pPr>
        <w:jc w:val="center"/>
      </w:pPr>
      <w:r>
        <w:rPr>
          <w:rFonts w:ascii="Times New Roman" w:hAnsi="Times New Roman"/>
          <w:b/>
          <w:sz w:val="28"/>
        </w:rPr>
        <w:t>ИОТ-СПС-04 — Садовник</w:t>
      </w:r>
    </w:p>
    <w:p>
      <w:pPr>
        <w:spacing w:before="200"/>
      </w:pPr>
      <w:r>
        <w:rPr>
          <w:rFonts w:ascii="Times New Roman" w:hAnsi="Times New Roman"/>
          <w:b/>
          <w:sz w:val="26"/>
        </w:rPr>
        <w:t>1. ОБЩИЕ ТРЕБОВАНИЯ ОХРАНЫ ТРУДА</w:t>
      </w:r>
    </w:p>
    <w:p>
      <w:r>
        <w:t xml:space="preserve">[ОБЩ-01] </w:t>
      </w:r>
      <w:r>
        <w:rPr>
          <w:b w:val="0"/>
          <w:i w:val="0"/>
        </w:rPr>
        <w:t>1.1. Настоящая инструкция устанавливает требования по обеспечению безопасных условий труда для садовника ООО «Слайс ЛТД».</w:t>
      </w:r>
    </w:p>
    <w:p>
      <w:r>
        <w:t xml:space="preserve">[ОБЩ-02] </w:t>
      </w:r>
      <w:r>
        <w:rPr>
          <w:b w:val="0"/>
          <w:i w:val="0"/>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r>
        <w:rPr>
          <w:b w:val="0"/>
          <w:i w:val="0"/>
        </w:rPr>
        <w:t>1) изучения трудовых функций садовника;</w:t>
      </w:r>
    </w:p>
    <w:p>
      <w:r>
        <w:rPr>
          <w:b w:val="0"/>
          <w:i w:val="0"/>
        </w:rPr>
        <w:t>2) результатов специальной оценки условий труда (далее – СОУТ), действующих в ООО «Слайс ЛТД»;</w:t>
      </w:r>
    </w:p>
    <w:p>
      <w:r>
        <w:rPr>
          <w:b w:val="0"/>
          <w:i w:val="0"/>
        </w:rPr>
        <w:t>3) результатов оценки профессиональных рисков (далее – ОПР), действующих в ООО «Слайс ЛТД»;</w:t>
      </w:r>
    </w:p>
    <w:p>
      <w:r>
        <w:rPr>
          <w:b w:val="0"/>
          <w:i w:val="0"/>
        </w:rPr>
        <w:t>4) анализа требований профессионального стандарта и должностных обязанностей;</w:t>
      </w:r>
    </w:p>
    <w:p>
      <w:r>
        <w:rPr>
          <w:b w:val="0"/>
          <w:i w:val="0"/>
        </w:rPr>
        <w:t>5) определения безопасных методов и приёмов выполнения работ.</w:t>
      </w:r>
    </w:p>
    <w:p>
      <w:r>
        <w:t xml:space="preserve">[ОБЩ-03] </w:t>
      </w:r>
      <w:r>
        <w:rPr>
          <w:b w:val="0"/>
          <w:i w:val="0"/>
        </w:rPr>
        <w:t>1.3. Выполнение требований настоящей инструкции обязательно для всех работников в должности садовника ООО «Слайс ЛТД» при выполнении ими трудовых обязанностей независимо от квалификации и стажа работы.</w:t>
      </w:r>
    </w:p>
    <w:p>
      <w:r>
        <w:t xml:space="preserve">[ОБЩ-04] </w:t>
      </w:r>
      <w:r>
        <w:rPr>
          <w:b w:val="0"/>
          <w:i w:val="0"/>
        </w:rPr>
        <w:t>1.4. К самостоятельной работе в должности садовника допускаются лица не моложе 18 лет, прошедшие:</w:t>
      </w:r>
    </w:p>
    <w:p>
      <w:r>
        <w:rPr>
          <w:b w:val="0"/>
          <w:i w:val="0"/>
        </w:rPr>
        <w:t>– обязательный предварительный медицинский осмотр;</w:t>
      </w:r>
    </w:p>
    <w:p>
      <w:r>
        <w:rPr>
          <w:b w:val="0"/>
          <w:i w:val="0"/>
        </w:rPr>
        <w:t>– вводный инструктаж по охране труда;</w:t>
      </w:r>
    </w:p>
    <w:p>
      <w:r>
        <w:rPr>
          <w:b w:val="0"/>
          <w:i w:val="0"/>
        </w:rPr>
        <w:t>– первичный инструктаж на рабочем месте;</w:t>
      </w:r>
    </w:p>
    <w:p>
      <w:r>
        <w:rPr>
          <w:b w:val="0"/>
          <w:i w:val="0"/>
        </w:rPr>
        <w:t>– обучение по охране труда и проверку знаний требований охраны труда;</w:t>
      </w:r>
    </w:p>
    <w:p>
      <w:r>
        <w:rPr>
          <w:b w:val="0"/>
          <w:i w:val="0"/>
        </w:rPr>
        <w:t>– обучение по оказанию первой помощи пострадавшим;</w:t>
      </w:r>
    </w:p>
    <w:p>
      <w:r>
        <w:rPr>
          <w:b w:val="0"/>
          <w:i w:val="0"/>
        </w:rPr>
        <w:t>– обучение и проверку знаний по использованию (применению) средств индивидуальной защиты;</w:t>
      </w:r>
    </w:p>
    <w:p>
      <w:r>
        <w:rPr>
          <w:b w:val="0"/>
          <w:i w:val="0"/>
        </w:rPr>
        <w:t>– обучение мерам пожарной безопасности;</w:t>
      </w:r>
    </w:p>
    <w:p>
      <w:r>
        <w:rPr>
          <w:b w:val="0"/>
          <w:i w:val="0"/>
        </w:rPr>
        <w:t>– стажировку на рабочем месте продолжительностью не менее 2 смен;</w:t>
      </w:r>
    </w:p>
    <w:p>
      <w:r>
        <w:rPr>
          <w:b w:val="0"/>
          <w:i w:val="0"/>
        </w:rPr>
        <w:t>– проверку знаний правил электробезопасности в объёме I (при работе с ручным электроинструментом — II) группы по электробезопасности.</w:t>
      </w:r>
    </w:p>
    <w:p>
      <w:r>
        <w:t xml:space="preserve">[ОБЩ-05] </w:t>
      </w:r>
      <w:r>
        <w:rPr>
          <w:b w:val="0"/>
          <w:i w:val="0"/>
        </w:rPr>
        <w:t>1.5. Повторный инструктаж проводится не реже одного раза в 6 месяцев непосредственным руководителем работ.</w:t>
      </w:r>
    </w:p>
    <w:p>
      <w:r>
        <w:t xml:space="preserve">[ОБЩ-06] </w:t>
      </w:r>
      <w:r>
        <w:rPr>
          <w:b w:val="0"/>
          <w:i w:val="0"/>
        </w:rPr>
        <w:t>1.6. Внеплановый инструктаж проводится при:</w:t>
      </w:r>
    </w:p>
    <w:p>
      <w:r>
        <w:rPr>
          <w:b w:val="0"/>
          <w:i w:val="0"/>
        </w:rPr>
        <w:t>а) изменениях в эксплуатации оборудования, технологических процессов, использовании сырья и материалов, влияющих на безопасность труда;</w:t>
      </w:r>
    </w:p>
    <w:p>
      <w:r>
        <w:rPr>
          <w:b w:val="0"/>
          <w:i w:val="0"/>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r>
        <w:rPr>
          <w:b w:val="0"/>
          <w:i w:val="0"/>
        </w:rPr>
        <w:t>в) изменении нормативных правовых актов, содержащих государственные нормативные требования охраны труда;</w:t>
      </w:r>
    </w:p>
    <w:p>
      <w:r>
        <w:rPr>
          <w:b w:val="0"/>
          <w:i w:val="0"/>
        </w:rPr>
        <w:t>г) выявлении дополнительных производственных факторов и источников опасности в рамках проведения СОУТ и ОПР;</w:t>
      </w:r>
    </w:p>
    <w:p>
      <w:r>
        <w:rPr>
          <w:b w:val="0"/>
          <w:i w:val="0"/>
        </w:rPr>
        <w:t>д) требовании должностных лиц федеральной инспекции труда;</w:t>
      </w:r>
    </w:p>
    <w:p>
      <w:r>
        <w:rPr>
          <w:b w:val="0"/>
          <w:i w:val="0"/>
        </w:rPr>
        <w:t>е) произошедших авариях и несчастных случаях на производстве;</w:t>
      </w:r>
    </w:p>
    <w:p>
      <w:r>
        <w:rPr>
          <w:b w:val="0"/>
          <w:i w:val="0"/>
        </w:rPr>
        <w:t>ж) перерыве в работе продолжительностью более 60 календарных дней;</w:t>
      </w:r>
    </w:p>
    <w:p>
      <w:r>
        <w:rPr>
          <w:b w:val="0"/>
          <w:i w:val="0"/>
        </w:rPr>
        <w:t>з) решении работодателя.</w:t>
      </w:r>
    </w:p>
    <w:p>
      <w:r>
        <w:t xml:space="preserve">[ОБЩ-07] </w:t>
      </w:r>
      <w:r>
        <w:rPr>
          <w:b w:val="0"/>
          <w:i w:val="0"/>
        </w:rPr>
        <w:t>1.7. Целевой инструктаж проводится при:</w:t>
      </w:r>
    </w:p>
    <w:p>
      <w:r>
        <w:rPr>
          <w:b w:val="0"/>
          <w:i w:val="0"/>
        </w:rPr>
        <w:t>а) выполнении работ повышенной опасности, на которые требуется наряд-допуск;</w:t>
      </w:r>
    </w:p>
    <w:p>
      <w:r>
        <w:rPr>
          <w:b w:val="0"/>
          <w:i w:val="0"/>
        </w:rPr>
        <w:t>б) выполнении работ на объектах повышенной опасности, на проезжей части автомобильных дорог;</w:t>
      </w:r>
    </w:p>
    <w:p>
      <w:r>
        <w:rPr>
          <w:b w:val="0"/>
          <w:i w:val="0"/>
        </w:rPr>
        <w:t>в) выполнении работ, не относящихся к основному технологическому процессу;</w:t>
      </w:r>
    </w:p>
    <w:p>
      <w:r>
        <w:rPr>
          <w:b w:val="0"/>
          <w:i w:val="0"/>
        </w:rPr>
        <w:t>г) ликвидации последствий чрезвычайных ситуаций;</w:t>
      </w:r>
    </w:p>
    <w:p>
      <w:r>
        <w:rPr>
          <w:b w:val="0"/>
          <w:i w:val="0"/>
        </w:rPr>
        <w:t>д) в иных случаях, установленных работодателем.</w:t>
      </w:r>
    </w:p>
    <w:p>
      <w:r>
        <w:t xml:space="preserve">[ОБЩ-08] </w:t>
      </w:r>
      <w:r>
        <w:rPr>
          <w:b w:val="0"/>
          <w:i w:val="0"/>
        </w:rPr>
        <w:t>1.8. Работник, не прошедший своевременно инструктажи, обучение и проверку знаний требований охраны труда, к самостоятельной работе не допускается.</w:t>
      </w:r>
    </w:p>
    <w:p>
      <w:r>
        <w:t xml:space="preserve">[ОБЩ-09] </w:t>
      </w:r>
      <w:r>
        <w:rPr>
          <w:b w:val="0"/>
          <w:i w:val="0"/>
        </w:rPr>
        <w:t>1.9. Работнику запрещается пользоваться инструментом, приспособлениями и оборудованием, безопасному обращению с которым он не обучен.</w:t>
      </w:r>
    </w:p>
    <w:p>
      <w:r>
        <w:t xml:space="preserve">[ОБЩ-10] </w:t>
      </w:r>
      <w:r>
        <w:rPr>
          <w:b w:val="0"/>
          <w:i w:val="0"/>
        </w:rPr>
        <w:t>1.10. На садовника при выполнении трудовых обязанностей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специальной оценки условий труда (СОУТ), утверждёнными в ООО «Слайс ЛТД», для рабочего места садовника, в соответствии с действующими картами оценки профессиональных рисков (ОПР), утверждёнными в ООО «Слайс ЛТД», для рабочего места садовника.</w:t>
      </w:r>
    </w:p>
    <w:p>
      <w:r>
        <w:t xml:space="preserve">[ОБЩ-11] </w:t>
      </w:r>
      <w:r>
        <w:rPr>
          <w:b w:val="0"/>
          <w:i w:val="0"/>
        </w:rPr>
        <w:t>1.11. Садовник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r>
        <w:t xml:space="preserve">[ОБЩ-12] </w:t>
      </w:r>
      <w:r>
        <w:rPr>
          <w:b w:val="0"/>
          <w:i w:val="0"/>
        </w:rPr>
        <w:t>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r>
        <w:t xml:space="preserve">[ОБЩ-13] </w:t>
      </w:r>
      <w:r>
        <w:rPr>
          <w:b w:val="0"/>
          <w:i w:val="0"/>
        </w:rPr>
        <w:t>1.13. Личную одежду и спецодежду необходимо хранить отдельно в шкафчиках и гардеробной. Уносить спецодежду за пределы предприятия запрещается.</w:t>
      </w:r>
    </w:p>
    <w:p>
      <w:r>
        <w:t xml:space="preserve">[ОБЩ-14] </w:t>
      </w:r>
      <w:r>
        <w:rPr>
          <w:b w:val="0"/>
          <w:i w:val="0"/>
        </w:rPr>
        <w:t>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r>
        <w:t xml:space="preserve">[ОБЩ-15] </w:t>
      </w:r>
      <w:r>
        <w:rPr>
          <w:b w:val="0"/>
          <w:i w:val="0"/>
        </w:rPr>
        <w:t>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r>
        <w:t xml:space="preserve">[ОБЩ-16] </w:t>
      </w:r>
      <w:r>
        <w:rPr>
          <w:b w:val="0"/>
          <w:i w:val="0"/>
        </w:rPr>
        <w:t>1.16. Работник обязан соблюдать режимы труда и отдыха. Работник должен выходить на работу своевременно, отдохнувшим, подготовленным к работе.</w:t>
      </w:r>
    </w:p>
    <w:p>
      <w:r>
        <w:t xml:space="preserve">[ОБЩ-17] </w:t>
      </w:r>
      <w:r>
        <w:rPr>
          <w:b w:val="0"/>
          <w:i w:val="0"/>
        </w:rPr>
        <w:t>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r>
        <w:t xml:space="preserve">[ОБЩ-18] </w:t>
      </w:r>
      <w:r>
        <w:rPr>
          <w:b w:val="0"/>
          <w:i w:val="0"/>
        </w:rPr>
        <w:t>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r>
        <w:t xml:space="preserve">[ОБЩ-19] </w:t>
      </w:r>
      <w:r>
        <w:rPr>
          <w:b w:val="0"/>
          <w:i w:val="0"/>
        </w:rPr>
        <w:t>1.19. Работник обязан соблюдать правила личной гигиены:</w:t>
      </w:r>
    </w:p>
    <w:p>
      <w:r>
        <w:rPr>
          <w:b w:val="0"/>
          <w:i w:val="0"/>
        </w:rPr>
        <w:t>– проходить в установленные сроки медицинские осмотры и обследования;</w:t>
      </w:r>
    </w:p>
    <w:p>
      <w:r>
        <w:rPr>
          <w:b w:val="0"/>
          <w:i w:val="0"/>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r>
        <w:rPr>
          <w:b w:val="0"/>
          <w:i w:val="0"/>
        </w:rPr>
        <w:t>– перед приёмом пищи мыть руки тёплой водой с мылом;</w:t>
      </w:r>
    </w:p>
    <w:p>
      <w:r>
        <w:rPr>
          <w:b w:val="0"/>
          <w:i w:val="0"/>
        </w:rPr>
        <w:t>– для питья употреблять воду из диспенсеров, чайников;</w:t>
      </w:r>
    </w:p>
    <w:p>
      <w:r>
        <w:rPr>
          <w:b w:val="0"/>
          <w:i w:val="0"/>
        </w:rPr>
        <w:t>– курить и принимать пищу разрешается только в специально отведённых для этого местах.</w:t>
      </w:r>
    </w:p>
    <w:p>
      <w:r>
        <w:t xml:space="preserve">[ОБЩ-20] </w:t>
      </w:r>
      <w:r>
        <w:rPr>
          <w:b w:val="0"/>
          <w:i w:val="0"/>
        </w:rPr>
        <w:t>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r>
        <w:t xml:space="preserve">[ОБЩ-21] </w:t>
      </w:r>
      <w:r>
        <w:rPr>
          <w:b w:val="0"/>
          <w:i w:val="0"/>
        </w:rPr>
        <w:t>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r>
        <w:t xml:space="preserve">[ОБЩ-22] </w:t>
      </w:r>
      <w:r>
        <w:rPr>
          <w:b w:val="0"/>
          <w:i w:val="0"/>
        </w:rPr>
        <w:t>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r>
        <w:t xml:space="preserve">[ОБЩ-10] </w:t>
      </w:r>
      <w:r>
        <w:rPr>
          <w:b w:val="0"/>
          <w:i w:val="0"/>
        </w:rPr>
        <w:t>1.10. На садовника при выполнении трудовых обязанностей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специальной оценки условий труда (СОУТ), утверждёнными в ООО «Слайс ЛТД», для рабочего места садовника, в соответствии с действующими картами оценки профессиональных рисков (ОПР), утверждёнными в ООО «Слайс ЛТД», для рабочего места садовника.</w:t>
      </w:r>
    </w:p>
    <w:p>
      <w:r>
        <w:t xml:space="preserve">[ОБЩ-11] </w:t>
      </w:r>
      <w:r>
        <w:rPr>
          <w:b w:val="0"/>
          <w:i w:val="0"/>
        </w:rPr>
        <w:t>1.11. Садовник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r>
        <w:t xml:space="preserve">[СПС04-B-01] </w:t>
      </w:r>
      <w:r>
        <w:rPr>
          <w:b w:val="0"/>
          <w:i w:val="0"/>
        </w:rPr>
        <w:t>1.23. Садовник относится к категории рабочих, выполняющих работы по уходу за зелёными насаждениями на территории ООО «Слайс ЛТД».</w:t>
      </w:r>
    </w:p>
    <w:p>
      <w:r>
        <w:t xml:space="preserve">[СПС04-B-02] </w:t>
      </w:r>
      <w:r>
        <w:rPr>
          <w:b w:val="0"/>
          <w:i w:val="0"/>
        </w:rPr>
        <w:t>1.24. Садовник выполняет работы по уходу за зелёными насаждениями (кошение, обрезка, посадка, полив, обработка) под руководством и контролем ведущего или главного садовника.</w:t>
      </w:r>
    </w:p>
    <w:p>
      <w:r>
        <w:t xml:space="preserve">[СПС04-B-03] </w:t>
      </w:r>
      <w:r>
        <w:rPr>
          <w:b w:val="0"/>
          <w:i w:val="0"/>
        </w:rPr>
        <w:t>1.25. Садовник обязан:</w:t>
      </w:r>
    </w:p>
    <w:p>
      <w:r>
        <w:rPr>
          <w:b w:val="0"/>
          <w:i w:val="0"/>
        </w:rPr>
        <w:t>1.25.1. Строго соблюдать требования инструкций по охране труда по видам работ и оборудованию, применяемому в повседневной деятельности.</w:t>
      </w:r>
    </w:p>
    <w:p>
      <w:r>
        <w:rPr>
          <w:b w:val="0"/>
          <w:i w:val="0"/>
        </w:rPr>
        <w:t>1.25.2. Выполнять задания ведущего или главного садовника, соблюдая указанные ими меры безопасности и границы опасных зон.</w:t>
      </w:r>
    </w:p>
    <w:p>
      <w:r>
        <w:rPr>
          <w:b w:val="0"/>
          <w:i w:val="0"/>
        </w:rPr>
        <w:t>1.25.3. Немедленно прекращать работу и сообщать руководителю (ведущему или главному садовнику) при выявлении неисправностей инструмента, оборудования или возникновении угрозы жизни и здоровью.</w:t>
      </w:r>
    </w:p>
    <w:p>
      <w:r>
        <w:rPr>
          <w:b w:val="0"/>
          <w:i w:val="0"/>
        </w:rPr>
        <w:t>1.25.4. Не приступать к самостоятельному выполнению сложных работ (валка деревьев, работа на высоте, работа в замкнутых пространствах) без целевого инструктажа и присутствия ответственного лица.</w:t>
      </w:r>
    </w:p>
    <w:p>
      <w:r>
        <w:t xml:space="preserve">[СПС04-B-04] </w:t>
      </w:r>
      <w:r>
        <w:rPr>
          <w:b w:val="0"/>
          <w:i w:val="0"/>
        </w:rPr>
        <w:t>1.26. Различия в уровнях квалификации:</w:t>
      </w:r>
    </w:p>
    <w:p>
      <w:r>
        <w:rPr>
          <w:b w:val="0"/>
          <w:i w:val="0"/>
        </w:rPr>
        <w:t>– садовник выполняет работы по указанию и под контролем ведущего или главного садовника;</w:t>
      </w:r>
    </w:p>
    <w:p>
      <w:r>
        <w:rPr>
          <w:b w:val="0"/>
          <w:i w:val="0"/>
        </w:rPr>
        <w:t>– ведущий садовник выполняет работы самостоятельно, при необходимости руководит бригадой садовников;</w:t>
      </w:r>
    </w:p>
    <w:p>
      <w:r>
        <w:rPr>
          <w:b w:val="0"/>
          <w:i w:val="0"/>
        </w:rPr>
        <w:t>– главный садовник руководит работами всех садовников и ведущих садовников на территории, отвечает за общую организацию безопасного производства.</w:t>
      </w:r>
    </w:p>
    <w:p>
      <w:r>
        <w:t xml:space="preserve">[СПС04-B-05] </w:t>
      </w:r>
      <w:r>
        <w:rPr>
          <w:b w:val="0"/>
          <w:i w:val="0"/>
        </w:rPr>
        <w:t>1.27. Специфика условий труда:</w:t>
      </w:r>
    </w:p>
    <w:p>
      <w:r>
        <w:rPr>
          <w:b w:val="0"/>
          <w:i w:val="0"/>
        </w:rPr>
        <w:t>1.27.1. Значительная часть работ выполняется на открытой территории (газоны, парковые зоны, цветники, вблизи водоёмов, на проезжих частях) и подвержена влиянию метеорологических факторов: повышенная или пониженная температура воздуха, высокая влажность, сильный ветер, гроза, гололёд, инсоляция.</w:t>
      </w:r>
    </w:p>
    <w:p>
      <w:r>
        <w:rPr>
          <w:b w:val="0"/>
          <w:i w:val="0"/>
        </w:rPr>
        <w:t>1.27.2. На территории возможно одновременное присутствие посторонних лиц (гостей, посетителей). Работы в зонах возможного нахождения посторонних лиц выполняются с установкой ограждений и предупреждающих знаков.</w:t>
      </w:r>
    </w:p>
    <w:p>
      <w:r>
        <w:rPr>
          <w:b w:val="0"/>
          <w:i w:val="0"/>
        </w:rPr>
        <w:t>1.27.3. Применяемое оборудование (бензопилы, газонокосилки, триммеры, кусторезы, мотоножницы, измельчители веток, мотобуры, воздуходувки, электрический и аккумуляторный инструмент) является источником повышенной опасности.</w:t>
      </w:r>
    </w:p>
    <w:p>
      <w:r>
        <w:rPr>
          <w:b w:val="0"/>
          <w:i w:val="0"/>
        </w:rPr>
        <w:t>1.27.4. Работы выполняются в условиях повышенного шума, вибрации, запылённости, загазованности, воздействия химических веществ (при обработках), биологических факторов (укусы насекомых, контакт с аллергенными растениями).</w:t>
      </w:r>
    </w:p>
    <w:p>
      <w:pPr>
        <w:spacing w:before="200"/>
      </w:pPr>
      <w:r>
        <w:rPr>
          <w:rFonts w:ascii="Times New Roman" w:hAnsi="Times New Roman"/>
          <w:b/>
          <w:sz w:val="26"/>
        </w:rPr>
        <w:t>2. ТРЕБОВАНИЯ ОХРАНЫ ТРУДА ПЕРЕД НАЧАЛОМ РАБОТЫ</w:t>
      </w:r>
    </w:p>
    <w:p>
      <w:r>
        <w:t xml:space="preserve">[СПС04-C-01] </w:t>
      </w:r>
      <w:r>
        <w:rPr>
          <w:b w:val="0"/>
          <w:i w:val="0"/>
        </w:rPr>
        <w:t>2.5. Дополнительно перед началом работы садовник обязан:</w:t>
      </w:r>
    </w:p>
    <w:p>
      <w:r>
        <w:rPr>
          <w:b w:val="0"/>
          <w:i w:val="0"/>
        </w:rPr>
        <w:t>2.5.1. Оценить метеорологические условия на момент начала работ. Не приступать к работе при: грозе, ливневом дожде, сильном снегопаде, тумане с видимостью менее 50 м; скорости ветра более 11 м/с на равнинной местности (для бензопил — более 11 м/с, для кусторезов, газонокосилок, триммеров — более 6 баллов); температуре воздуха ниже минус 30 °С; гололёде на рабочей поверхности; иных опасных атмосферных явлениях, при которых выполнение данного вида работ запрещено.</w:t>
      </w:r>
    </w:p>
    <w:p>
      <w:r>
        <w:rPr>
          <w:b w:val="0"/>
          <w:i w:val="0"/>
        </w:rPr>
        <w:t>2.5.2. Осмотреть участок, на котором предстоит выполнять работу: удалить посторонние предметы (камни, металлические предметы, стекло, проволоку, ветки, мусор), которые могут быть захвачены и отброшены режущим инструментом или повредить его; убедиться в отсутствии открытых колодцев, траншей, ям, проёмов; при наличии — оградить или закрыть; убедиться в отсутствии в зоне работы посторонних лиц, животных; убедиться в отсутствии обрывов воздушных линий электропередачи; при обнаружении — не приближаться на расстояние менее 8 м, сообщить руководителю; проверить состояние поверхности (отсутствие скользкости, выбоин, неровностей); при работе вблизи проезжей части — убедиться в наличии ограждений, предупреждающих знаков, сигнальных жилетов.</w:t>
      </w:r>
    </w:p>
    <w:p>
      <w:r>
        <w:rPr>
          <w:b w:val="0"/>
          <w:i w:val="0"/>
        </w:rPr>
        <w:t>2.5.3. Осмотреть и проверить исправность инструмента, оборудования и приспособлений, которые будут применяться в работе: ручной инструмент (лопаты, грабли, секаторы, сучкорезы, пилы, ножовки, вилы, тяпки, метлы): отсутствие трещин, сколов, заусенцев, надёжность крепления рабочих частей к рукояткам, заточку режущих частей; бензоинструмент (бензопилы, газонокосилки, триммеры, кусторезы, мотоножницы, мотобуры, воздуходувки): отсутствие подтекания топлива и масла, исправность защитных кожухов, тормозных устройств, блокировок, режущих органов, глушителей, надёжность крепления рукояток; электроинструмент (сетевой и аккумуляторный): целостность корпусов, кабелей, штепсельных соединений, защитных кожухов, отсутствие повреждений изоляции, надёжность крепления рабочих органов; измельчитель веток: исправность защитных кожухов, режущих ножей, приёмной и разгрузочной горловин, отсутствие посторонних предметов в зоне подачи; лестницы и стремянки: отсутствие трещин, деформаций, наличие противоскользящих наконечников и упоров, исправность фиксаторов; грузозахватные приспособления и тару: наличие клейм или бирок с указанием грузоподъёмности и даты испытания.</w:t>
      </w:r>
    </w:p>
    <w:p>
      <w:r>
        <w:rPr>
          <w:b w:val="0"/>
          <w:i w:val="0"/>
        </w:rPr>
        <w:t>2.5.4. Неисправный инструмент и оборудование изъять из эксплуатации, сообщить руководителю. Запрещается приступать к работе с неисправным инструментом и оборудованием.</w:t>
      </w:r>
    </w:p>
    <w:p>
      <w:r>
        <w:rPr>
          <w:b w:val="0"/>
          <w:i w:val="0"/>
        </w:rPr>
        <w:t>2.5.5. Проверить наличие и исправность СИЗ, положенных для данного вида работ: спецодежда и спецобувь (закрытая, с защитным подноском, нескользящая); защитные очки или лицевой щиток; защитные перчатки или рукавицы; противошумные наушники или беруши (при работе с бензо- и электроинструментом); защитная каска (при работе на высоте, валке деревьев, в зоне возможного падения предметов); сигнальный жилет со световозвращающими элементами (при работе вблизи проезжей части); страховочная система (при работе на высоте более 1,8 м); иные СИЗ в соответствии с видом выполняемых работ.</w:t>
      </w:r>
    </w:p>
    <w:p>
      <w:r>
        <w:rPr>
          <w:b w:val="0"/>
          <w:i w:val="0"/>
        </w:rPr>
        <w:t>2.5.6. Проверить наличие и комплектность аптечки первой помощи, первичных средств пожаротушения (при работе с бензоинструментом — огнетушитель, ящик с песком).</w:t>
      </w:r>
    </w:p>
    <w:p>
      <w:r>
        <w:rPr>
          <w:b w:val="0"/>
          <w:i w:val="0"/>
        </w:rPr>
        <w:t>2.5.7. Проверить уровень топлива и масла в бензоинструменте (при необходимости). Заправку производить при выключенном и остывшем двигателе, на открытом воздухе или в проветриваемом помещении, в специально отведённом месте, на расстоянии не менее 3 м от места запуска. Запрещается курить и пользоваться открытым огнём при заправке.</w:t>
      </w:r>
    </w:p>
    <w:p>
      <w:r>
        <w:rPr>
          <w:b w:val="0"/>
          <w:i w:val="0"/>
        </w:rPr>
        <w:t>2.5.8. Проверить наличие и исправность средств связи (рация, телефон) для возможности вызова помощи в случае необходимости.</w:t>
      </w:r>
    </w:p>
    <w:p>
      <w:r>
        <w:rPr>
          <w:b w:val="0"/>
          <w:i w:val="0"/>
        </w:rPr>
        <w:t>2.5.9. Садовник дополнительно: получает задание от ведущего или главного садовника, уточняет границы опасной зоны, проверяет свою готовность к выполнению задания.</w:t>
      </w:r>
    </w:p>
    <w:p>
      <w:pPr>
        <w:spacing w:before="200"/>
      </w:pPr>
      <w:r>
        <w:rPr>
          <w:rFonts w:ascii="Times New Roman" w:hAnsi="Times New Roman"/>
          <w:b/>
          <w:sz w:val="26"/>
        </w:rPr>
        <w:t>3. ТРЕБОВАНИЯ ОХРАНЫ ТРУДА ВО ВРЕМЯ РАБОТЫ</w:t>
      </w:r>
    </w:p>
    <w:p>
      <w:r>
        <w:t xml:space="preserve">[СПС04-D-01] </w:t>
      </w:r>
      <w:r>
        <w:rPr>
          <w:b w:val="0"/>
          <w:i w:val="0"/>
        </w:rPr>
        <w:t>3.8. Дополнительно во время работы садовник обязан:</w:t>
      </w:r>
    </w:p>
    <w:p>
      <w:r>
        <w:rPr>
          <w:b w:val="0"/>
          <w:i w:val="0"/>
        </w:rPr>
        <w:t>3.8.1. ОБЩИЕ ТРЕБОВАНИЯ ПРИ ВЫПОЛНЕНИИ РАБОТ ПО УХОДУ ЗА ЗЕЛЁНЫМИ НАСАЖДЕНИЯМИ: выполнять работу только в исправной спецодежде, спецобуви и с применением положенных СИЗ. Одежда должна быть застёгнута, не иметь свисающих концов, обшлага рукавов застёгнуты. При работе на проезжей части или вблизи неё надеть сигнальный жилет со световозвращающими элементами, работать лицом к движущемуся транспорту. При работе вблизи зон повышенной опасности соблюдать особую осторожность. При перемещении по территории смотреть под ноги, пользоваться благоустроенными путями передвижения, соблюдать осторожность на скользких поверхностях. Не прикасаться к оголённым и плохо изолированным проводам, токоведущим частям электрооборудования. При обнаружении оборванного и лежащего на земле электропровода не приближаться к нему на расстояние менее 8 м, немедленно сообщить руководителю. При поливке территории, растений не допускать попадания воды на токоведущие части электрооборудования, электропровода и линии электропередачи. При работе на открытом воздухе в жаркое время года использовать головной убор и одежду светлых тонов из натуральных тканей, делать перерывы для отдыха в тени, пить воду. В холодное время года делать перерывы для обогрева. Соблюдать установленные нормы перемещения тяжестей вручную. При перемещении тяжёлых грузов использовать тележки. При работе вблизи посторонних лиц (гостей, посетителей) устанавливать ограждения и предупреждающие знаки. При приближении посторонних лиц к границе опасной зоны немедленно останавливать работу до их удаления. Работы по валке деревьев, формированию крон, обрезке высоких деревьев выполнять только в светлое время суток. Кошение газонов производить в светлое время суток. Запрещается косить во время дождя, густого тумана (видимость менее 50 м), при сильном ветре (более 6 баллов). При работе с пестицидами и агрохимикатами соблюдать требования соответствующей инструкции. Запрещается принимать пищу, пить, курить во время работы с химикатами. Нахождение посторонних лиц в зоне обработки запрещено. Запрещается сжигать срезанные ветки, мусор и другие отходы на территории организации.</w:t>
      </w:r>
    </w:p>
    <w:p>
      <w:r>
        <w:rPr>
          <w:b w:val="0"/>
          <w:i w:val="0"/>
        </w:rPr>
        <w:t>3.8.2. РАБОТА С РУЧНЫМ ИНСТРУМЕНТОМ: очистку почвы от посторонних предметов производить с помощью лопат, граблей и другого инвентаря. Запрещается собирать камни, стекло, металлические предметы незащищёнными руками. Во избежание травм не класть на землю грабли заострёнными концами вверх. Рыхлить почву, делать лунки и ямки для посадки цветов с помощью ручного инструмента. Запрещается производить рыхление почвы и делать лунки непосредственно руками. При обработке почвы тяпкой, лопатой не приближать лезвие инструмента к ноге на расстояние менее 0,5 м, а лезвие лопаты — менее 0,3 м. При прореживании растений с использованием ручного инструмента работники должны располагаться уступами на расстоянии 2–3 м друг от друга. При работе секатором одной рукой держать верхнюю часть побега, другой производить срез. Запрещается держать срезаемый побег непосредственно у линии среза. При любых перерывах в работе секатор закрыть и положить в инструментальную сумку. Работу по обрезке кустарников и деревьев проводить в рукавицах и защитных очках. Перед переноской инструмента зачехлить острые части. При переноске соблюдать дистанцию не менее 2 м от впереди и сбоку идущих работников. При перерывах в работе лопату положить плашмя на землю или воткнуть вертикально в стороне от проезжих путей и пешеходных дорожек.</w:t>
      </w:r>
    </w:p>
    <w:p>
      <w:r>
        <w:rPr>
          <w:b w:val="0"/>
          <w:i w:val="0"/>
        </w:rPr>
        <w:t>3.8.3. РАБОТА С БЕНЗОПИЛОЙ, ГАЗОНОКОСИЛКАМИ, ТРИММЕРАМИ И КУСТОРЕЗАМИ: при работе с бензопилой соблюдать требования отдельной инструкции. В зоне работы бензопилы (радиус не менее 15 м) не должны находиться посторонние лица и животные. Перед валкой дерева определить направление падения. При обрезке ветвей на живом дереве перед основным резом сделать надпил с нижней стороны ветви глубиной 2–3 см. Бензопилу держать обеими руками (правой за заднюю рукоятку, левой за переднюю), крепко обхватывая рукоятки. Режущая часть должна находиться ниже пояса. Запрещается работать бензопилой одной рукой, поднимать выше уровня плеч, пилить кончиком полотна. При работе с газонокосилками и триммерами соблюдать требования соответствующей инструкции. Перед началом кошения осмотреть участок, удалить посторонние предметы. При перемещении газонокосилки с участка на участок выключать режущий аппарат и устанавливать в транспортное положение. Очищать режущий аппарат газонокосилки только специальными щетками, при выключенном двигателе или отключённом питании. Запрещается очищать ножи незащищёнными руками. При работе триммером (мотокосой) держать обеими руками, использовать подвесной ремень. Работать на полных оборотах, после каждого рабочего момента переводить на холостые. При работе с кусторезами и мотоножницами держать двумя руками. Задняя рукоятка должна быть в вертикальном положении. В зоне работы (радиус не менее 15 м) не должны находиться посторонние лица. Запрещается работать с кусторезом со стремянки или приставной лестницы.</w:t>
      </w:r>
    </w:p>
    <w:p>
      <w:r>
        <w:rPr>
          <w:b w:val="0"/>
          <w:i w:val="0"/>
        </w:rPr>
        <w:t>3.8.4. РАБОТА НА ВЫСОТЕ (ЛЕСТНИЦЫ, СТРЕМЯНКИ): обрезку высоких кустарников и веток деревьев проводить с лестниц-стремянок с противоскользящими наконечниками на ножках. Запрещается: приставлять лестницу к веткам деревьев и кустарников; работать с двух верхних ступенек стремянок, не имеющих перил или упоров; находиться на ступеньках лестницы более чем одному человеку; поднимать и опускать груз по приставной лестнице; устанавливать приставные лестницы под углом более 75° без дополнительного крепления в верхней части. При работе на высоте более 1,8 м применять страховочные системы (предохранительные пояса), каски. При работе на высоте инструмент подавать с помощью верёвки или бесконечного каната. Запрещается сбрасывать инструмент и предметы с высоты.</w:t>
      </w:r>
    </w:p>
    <w:p>
      <w:r>
        <w:rPr>
          <w:b w:val="0"/>
          <w:i w:val="0"/>
        </w:rPr>
        <w:t>3.8.5. ПОГРУЗОЧНО-РАЗГРУЗОЧНЫЕ РАБОТЫ И РАБОТА ВБЛИЗИ ВОДОЁМОВ: при погрузочно-разгрузочных работах соблюдать требования соответствующей инструкции. Перемещение грузов массой более 50 кг одним работником запрещается. Поднимать или снимать груз массой более 50 кг необходимо вдвоём. Срезанные ветки к транспортным средствам переносить небольшими порциями в рукавицах так, чтобы хорошо видеть дорогу перед собой. Очистку поверхности декоративных прудов и водоёмов проводить с берега при помощи сачков с удлинёнными рукоятками. Запрещается заходить в воду. При работе вблизи водоёмов не приближаться к кромке воды ближе 0,7 м. Работать только в присутствии второго работника. Запрещается купание в море, ручьях, фонтанах, бассейнах и других водоёмах на территории организации.</w:t>
      </w:r>
    </w:p>
    <w:p>
      <w:pPr>
        <w:spacing w:before="200"/>
      </w:pPr>
      <w:r>
        <w:rPr>
          <w:rFonts w:ascii="Times New Roman" w:hAnsi="Times New Roman"/>
          <w:b/>
          <w:sz w:val="26"/>
        </w:rPr>
        <w:t>4. ТРЕБОВАНИЯ ОХРАНЫ ТРУДА В АВАРИЙНЫХ СИТУАЦИЯХ</w:t>
      </w:r>
    </w:p>
    <w:p>
      <w:pPr>
        <w:spacing w:before="200"/>
      </w:pPr>
      <w:r>
        <w:rPr>
          <w:rFonts w:ascii="Times New Roman" w:hAnsi="Times New Roman"/>
          <w:b/>
          <w:sz w:val="26"/>
        </w:rPr>
        <w:t>5. ТРЕБОВАНИЯ ОХРАНЫ ТРУДА ПО ОКОНЧАНИИ РАБОТЫ</w:t>
      </w:r>
    </w:p>
    <w:p>
      <w:r>
        <w:t xml:space="preserve">[СПС04-E-01] </w:t>
      </w:r>
      <w:r>
        <w:rPr>
          <w:b w:val="0"/>
          <w:i w:val="0"/>
        </w:rPr>
        <w:t>5.1. Дополнительно по окончании работы садовник обязан:</w:t>
      </w:r>
    </w:p>
    <w:p>
      <w:r>
        <w:rPr>
          <w:b w:val="0"/>
          <w:i w:val="0"/>
        </w:rPr>
        <w:t>5.1.1. Выключить, заглушить и отключить оборудование, инструмент и приспособления: бензоинструмент: заглушить двигатель, дождаться полной остановки режущих частей; электроинструмент: отключить от сети (вынуть вилку из розетки) или отсоединить аккумулятор; измельчитель веток: заглушить двигатель, извлечь ключ зажигания, дождаться полной остановки дискового ротора.</w:t>
      </w:r>
    </w:p>
    <w:p>
      <w:r>
        <w:rPr>
          <w:b w:val="0"/>
          <w:i w:val="0"/>
        </w:rPr>
        <w:t>5.1.2. Очистить инструмент и оборудование от травы, опилок, грунта, рабочих растворов. Запрещается производить очистку до полной остановки режущих частей.</w:t>
      </w:r>
    </w:p>
    <w:p>
      <w:r>
        <w:rPr>
          <w:b w:val="0"/>
          <w:i w:val="0"/>
        </w:rPr>
        <w:t>5.1.3. Проверить состояние режущих органов. При необходимости заточить или сдать на заточку.</w:t>
      </w:r>
    </w:p>
    <w:p>
      <w:r>
        <w:rPr>
          <w:b w:val="0"/>
          <w:i w:val="0"/>
        </w:rPr>
        <w:t>5.1.4. Поместить инструмент, приспособления и инвентарь в отведённые для них места хранения. Не допускается хранение инструмента на рабочем месте, на газонах, дорожках.</w:t>
      </w:r>
    </w:p>
    <w:p>
      <w:r>
        <w:rPr>
          <w:b w:val="0"/>
          <w:i w:val="0"/>
        </w:rPr>
        <w:t>5.1.5. Собрать и вынести в установленное место мусор, скошенную траву, срезанные ветки и другие отходы.</w:t>
      </w:r>
    </w:p>
    <w:p>
      <w:r>
        <w:rPr>
          <w:b w:val="0"/>
          <w:i w:val="0"/>
        </w:rPr>
        <w:t>5.1.6. При работе с пестицидами и агрохимикатами: слить остатки рабочих растворов в специально предназначенную ёмкость или утилизировать в установленном порядке; промыть опрыскиватель и рабочее оборудование; снять и обезвредить (при необходимости) СИЗ органов дыхания, кожи, глаз; убрать препараты в специально оборудованное место хранения.</w:t>
      </w:r>
    </w:p>
    <w:p>
      <w:r>
        <w:rPr>
          <w:b w:val="0"/>
          <w:i w:val="0"/>
        </w:rPr>
        <w:t>5.1.7. Снять ограждения и предупреждающие знаки (если опасный фактор устранён). Если опасный фактор не устранён — оставить ограждение и сообщить руководителю.</w:t>
      </w:r>
    </w:p>
    <w:p>
      <w:r>
        <w:rPr>
          <w:b w:val="0"/>
          <w:i w:val="0"/>
        </w:rPr>
        <w:t>5.1.8. Снять спецодежду, спецобувь и СИЗ, осмотреть, убедиться в их исправности, убрать в индивидуальный шкаф. Не допускается хранение спецодежды на рабочем месте.</w:t>
      </w:r>
    </w:p>
    <w:p>
      <w:r>
        <w:rPr>
          <w:b w:val="0"/>
          <w:i w:val="0"/>
        </w:rPr>
        <w:t>5.1.9. Вымыть руки тёплой водой с мылом, при необходимости принять душ.</w:t>
      </w:r>
    </w:p>
    <w:p>
      <w:r>
        <w:rPr>
          <w:b w:val="0"/>
          <w:i w:val="0"/>
        </w:rPr>
        <w:t>5.1.10. Сообщить непосредственному руководителю обо всех недостатках и неисправностях, обнаруженных во время работы.</w:t>
      </w:r>
    </w:p>
    <w:p>
      <w:r>
        <w:rPr>
          <w:b w:val="0"/>
          <w:i w:val="0"/>
        </w:rPr>
        <w:t>5.1.11. Садовник дополнительно: докладывает ведущему или главному садовнику о выполнении задания, выявленных неисправностях инструмента и принятых мерах.</w:t>
      </w:r>
    </w:p>
    <w:p>
      <w:r>
        <w:br w:type="page"/>
      </w:r>
    </w:p>
    <w:p>
      <w:pPr>
        <w:jc w:val="center"/>
      </w:pPr>
      <w:r>
        <w:rPr>
          <w:rFonts w:ascii="Times New Roman" w:hAnsi="Times New Roman"/>
          <w:b/>
          <w:sz w:val="28"/>
        </w:rPr>
        <w:t>ИОТ-СПС-05 — Младший садовник</w:t>
      </w:r>
    </w:p>
    <w:p>
      <w:pPr>
        <w:spacing w:before="200"/>
      </w:pPr>
      <w:r>
        <w:rPr>
          <w:rFonts w:ascii="Times New Roman" w:hAnsi="Times New Roman"/>
          <w:b/>
          <w:sz w:val="26"/>
        </w:rPr>
        <w:t>1. ОБЩИЕ ТРЕБОВАНИЯ ОХРАНЫ ТРУДА</w:t>
      </w:r>
    </w:p>
    <w:p>
      <w:r>
        <w:t xml:space="preserve">[ОБЩ-01] </w:t>
      </w:r>
      <w:r>
        <w:rPr>
          <w:b w:val="0"/>
          <w:i w:val="0"/>
        </w:rPr>
        <w:t>1.1. Настоящая инструкция устанавливает требования по обеспечению безопасных условий труда для младшего садовника ООО «Слайс ЛТД».</w:t>
      </w:r>
    </w:p>
    <w:p>
      <w:r>
        <w:t xml:space="preserve">[ОБЩ-02] </w:t>
      </w:r>
      <w:r>
        <w:rPr>
          <w:b w:val="0"/>
          <w:i w:val="0"/>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r>
        <w:rPr>
          <w:b w:val="0"/>
          <w:i w:val="0"/>
        </w:rPr>
        <w:t>1) изучения трудовых функций младшего садовника;</w:t>
      </w:r>
    </w:p>
    <w:p>
      <w:r>
        <w:rPr>
          <w:b w:val="0"/>
          <w:i w:val="0"/>
        </w:rPr>
        <w:t>2) результатов специальной оценки условий труда (далее – СОУТ), действующих в ООО «Слайс ЛТД»;</w:t>
      </w:r>
    </w:p>
    <w:p>
      <w:r>
        <w:rPr>
          <w:b w:val="0"/>
          <w:i w:val="0"/>
        </w:rPr>
        <w:t>3) результатов оценки профессиональных рисков (далее – ОПР), действующих в ООО «Слайс ЛТД»;</w:t>
      </w:r>
    </w:p>
    <w:p>
      <w:r>
        <w:rPr>
          <w:b w:val="0"/>
          <w:i w:val="0"/>
        </w:rPr>
        <w:t>4) анализа требований профессионального стандарта и должностных обязанностей;</w:t>
      </w:r>
    </w:p>
    <w:p>
      <w:r>
        <w:rPr>
          <w:b w:val="0"/>
          <w:i w:val="0"/>
        </w:rPr>
        <w:t>5) определения безопасных методов и приёмов выполнения работ.</w:t>
      </w:r>
    </w:p>
    <w:p>
      <w:r>
        <w:t xml:space="preserve">[ОБЩ-03] </w:t>
      </w:r>
      <w:r>
        <w:rPr>
          <w:b w:val="0"/>
          <w:i w:val="0"/>
        </w:rPr>
        <w:t>1.3. Выполнение требований настоящей инструкции обязательно для всех работников в должности младшего садовника ООО «Слайс ЛТД» при выполнении ими трудовых обязанностей независимо от квалификации и стажа работы.</w:t>
      </w:r>
    </w:p>
    <w:p>
      <w:r>
        <w:t xml:space="preserve">[ОБЩ-04] </w:t>
      </w:r>
      <w:r>
        <w:rPr>
          <w:b w:val="0"/>
          <w:i w:val="0"/>
        </w:rPr>
        <w:t>1.4. К самостоятельной работе в должности младшего садовника допускаются лица не моложе 18 лет, прошедшие:</w:t>
      </w:r>
    </w:p>
    <w:p>
      <w:r>
        <w:rPr>
          <w:b w:val="0"/>
          <w:i w:val="0"/>
        </w:rPr>
        <w:t>– обязательный предварительный медицинский осмотр;</w:t>
      </w:r>
    </w:p>
    <w:p>
      <w:r>
        <w:rPr>
          <w:b w:val="0"/>
          <w:i w:val="0"/>
        </w:rPr>
        <w:t>– вводный инструктаж по охране труда;</w:t>
      </w:r>
    </w:p>
    <w:p>
      <w:r>
        <w:rPr>
          <w:b w:val="0"/>
          <w:i w:val="0"/>
        </w:rPr>
        <w:t>– первичный инструктаж на рабочем месте;</w:t>
      </w:r>
    </w:p>
    <w:p>
      <w:r>
        <w:rPr>
          <w:b w:val="0"/>
          <w:i w:val="0"/>
        </w:rPr>
        <w:t>– обучение по охране труда и проверку знаний требований охраны труда;</w:t>
      </w:r>
    </w:p>
    <w:p>
      <w:r>
        <w:rPr>
          <w:b w:val="0"/>
          <w:i w:val="0"/>
        </w:rPr>
        <w:t>– обучение по оказанию первой помощи пострадавшим;</w:t>
      </w:r>
    </w:p>
    <w:p>
      <w:r>
        <w:rPr>
          <w:b w:val="0"/>
          <w:i w:val="0"/>
        </w:rPr>
        <w:t>– обучение и проверку знаний по использованию (применению) средств индивидуальной защиты;</w:t>
      </w:r>
    </w:p>
    <w:p>
      <w:r>
        <w:rPr>
          <w:b w:val="0"/>
          <w:i w:val="0"/>
        </w:rPr>
        <w:t>– обучение мерам пожарной безопасности;</w:t>
      </w:r>
    </w:p>
    <w:p>
      <w:r>
        <w:rPr>
          <w:b w:val="0"/>
          <w:i w:val="0"/>
        </w:rPr>
        <w:t>– стажировку на рабочем месте продолжительностью не менее 2 смен;</w:t>
      </w:r>
    </w:p>
    <w:p>
      <w:r>
        <w:rPr>
          <w:b w:val="0"/>
          <w:i w:val="0"/>
        </w:rPr>
        <w:t>– проверку знаний правил электробезопасности в объёме I (при работе с ручным электроинструментом — II) группы по электробезопасности.</w:t>
      </w:r>
    </w:p>
    <w:p>
      <w:r>
        <w:t xml:space="preserve">[ОБЩ-05] </w:t>
      </w:r>
      <w:r>
        <w:rPr>
          <w:b w:val="0"/>
          <w:i w:val="0"/>
        </w:rPr>
        <w:t>1.5. Повторный инструктаж проводится не реже одного раза в 6 месяцев непосредственным руководителем работ.</w:t>
      </w:r>
    </w:p>
    <w:p>
      <w:r>
        <w:t xml:space="preserve">[ОБЩ-06] </w:t>
      </w:r>
      <w:r>
        <w:rPr>
          <w:b w:val="0"/>
          <w:i w:val="0"/>
        </w:rPr>
        <w:t>1.6. Внеплановый инструктаж проводится при:</w:t>
      </w:r>
    </w:p>
    <w:p>
      <w:r>
        <w:rPr>
          <w:b w:val="0"/>
          <w:i w:val="0"/>
        </w:rPr>
        <w:t>а) изменениях в эксплуатации оборудования, технологических процессов, использовании сырья и материалов, влияющих на безопасность труда;</w:t>
      </w:r>
    </w:p>
    <w:p>
      <w:r>
        <w:rPr>
          <w:b w:val="0"/>
          <w:i w:val="0"/>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r>
        <w:rPr>
          <w:b w:val="0"/>
          <w:i w:val="0"/>
        </w:rPr>
        <w:t>в) изменении нормативных правовых актов, содержащих государственные нормативные требования охраны труда;</w:t>
      </w:r>
    </w:p>
    <w:p>
      <w:r>
        <w:rPr>
          <w:b w:val="0"/>
          <w:i w:val="0"/>
        </w:rPr>
        <w:t>г) выявлении дополнительных производственных факторов и источников опасности в рамках проведения СОУТ и ОПР;</w:t>
      </w:r>
    </w:p>
    <w:p>
      <w:r>
        <w:rPr>
          <w:b w:val="0"/>
          <w:i w:val="0"/>
        </w:rPr>
        <w:t>д) требовании должностных лиц федеральной инспекции труда;</w:t>
      </w:r>
    </w:p>
    <w:p>
      <w:r>
        <w:rPr>
          <w:b w:val="0"/>
          <w:i w:val="0"/>
        </w:rPr>
        <w:t>е) произошедших авариях и несчастных случаях на производстве;</w:t>
      </w:r>
    </w:p>
    <w:p>
      <w:r>
        <w:rPr>
          <w:b w:val="0"/>
          <w:i w:val="0"/>
        </w:rPr>
        <w:t>ж) перерыве в работе продолжительностью более 60 календарных дней;</w:t>
      </w:r>
    </w:p>
    <w:p>
      <w:r>
        <w:rPr>
          <w:b w:val="0"/>
          <w:i w:val="0"/>
        </w:rPr>
        <w:t>з) решении работодателя.</w:t>
      </w:r>
    </w:p>
    <w:p>
      <w:r>
        <w:t xml:space="preserve">[ОБЩ-07] </w:t>
      </w:r>
      <w:r>
        <w:rPr>
          <w:b w:val="0"/>
          <w:i w:val="0"/>
        </w:rPr>
        <w:t>1.7. Целевой инструктаж проводится при:</w:t>
      </w:r>
    </w:p>
    <w:p>
      <w:r>
        <w:rPr>
          <w:b w:val="0"/>
          <w:i w:val="0"/>
        </w:rPr>
        <w:t>а) выполнении работ повышенной опасности, на которые требуется наряд-допуск;</w:t>
      </w:r>
    </w:p>
    <w:p>
      <w:r>
        <w:rPr>
          <w:b w:val="0"/>
          <w:i w:val="0"/>
        </w:rPr>
        <w:t>б) выполнении работ на объектах повышенной опасности, на проезжей части автомобильных дорог;</w:t>
      </w:r>
    </w:p>
    <w:p>
      <w:r>
        <w:rPr>
          <w:b w:val="0"/>
          <w:i w:val="0"/>
        </w:rPr>
        <w:t>в) выполнении работ, не относящихся к основному технологическому процессу;</w:t>
      </w:r>
    </w:p>
    <w:p>
      <w:r>
        <w:rPr>
          <w:b w:val="0"/>
          <w:i w:val="0"/>
        </w:rPr>
        <w:t>г) ликвидации последствий чрезвычайных ситуаций;</w:t>
      </w:r>
    </w:p>
    <w:p>
      <w:r>
        <w:rPr>
          <w:b w:val="0"/>
          <w:i w:val="0"/>
        </w:rPr>
        <w:t>д) в иных случаях, установленных работодателем.</w:t>
      </w:r>
    </w:p>
    <w:p>
      <w:r>
        <w:t xml:space="preserve">[ОБЩ-08] </w:t>
      </w:r>
      <w:r>
        <w:rPr>
          <w:b w:val="0"/>
          <w:i w:val="0"/>
        </w:rPr>
        <w:t>1.8. Работник, не прошедший своевременно инструктажи, обучение и проверку знаний требований охраны труда, к самостоятельной работе не допускается.</w:t>
      </w:r>
    </w:p>
    <w:p>
      <w:r>
        <w:t xml:space="preserve">[ОБЩ-09] </w:t>
      </w:r>
      <w:r>
        <w:rPr>
          <w:b w:val="0"/>
          <w:i w:val="0"/>
        </w:rPr>
        <w:t>1.9. Работнику запрещается пользоваться инструментом, приспособлениями и оборудованием, безопасному обращению с которым он не обучен.</w:t>
      </w:r>
    </w:p>
    <w:p>
      <w:r>
        <w:t xml:space="preserve">[ОБЩ-10] </w:t>
      </w:r>
      <w:r>
        <w:rPr>
          <w:b w:val="0"/>
          <w:i w:val="0"/>
        </w:rPr>
        <w:t>1.10. На младшего садовника при выполнении трудовых обязанностей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специальной оценки условий труда (СОУТ), утверждёнными в ООО «Слайс ЛТД», для рабочего места младшего садовника, в соответствии с действующими картами оценки профессиональных рисков (ОПР), утверждёнными в ООО «Слайс ЛТД», для рабочего места младшего садовника.</w:t>
      </w:r>
    </w:p>
    <w:p>
      <w:r>
        <w:t xml:space="preserve">[ОБЩ-11] </w:t>
      </w:r>
      <w:r>
        <w:rPr>
          <w:b w:val="0"/>
          <w:i w:val="0"/>
        </w:rPr>
        <w:t>1.11. Младший садовник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r>
        <w:t xml:space="preserve">[ОБЩ-12] </w:t>
      </w:r>
      <w:r>
        <w:rPr>
          <w:b w:val="0"/>
          <w:i w:val="0"/>
        </w:rPr>
        <w:t>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r>
        <w:t xml:space="preserve">[ОБЩ-13] </w:t>
      </w:r>
      <w:r>
        <w:rPr>
          <w:b w:val="0"/>
          <w:i w:val="0"/>
        </w:rPr>
        <w:t>1.13. Личную одежду и спецодежду необходимо хранить отдельно в шкафчиках и гардеробной. Уносить спецодежду за пределы предприятия запрещается.</w:t>
      </w:r>
    </w:p>
    <w:p>
      <w:r>
        <w:t xml:space="preserve">[ОБЩ-14] </w:t>
      </w:r>
      <w:r>
        <w:rPr>
          <w:b w:val="0"/>
          <w:i w:val="0"/>
        </w:rPr>
        <w:t>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r>
        <w:t xml:space="preserve">[ОБЩ-15] </w:t>
      </w:r>
      <w:r>
        <w:rPr>
          <w:b w:val="0"/>
          <w:i w:val="0"/>
        </w:rPr>
        <w:t>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r>
        <w:t xml:space="preserve">[ОБЩ-16] </w:t>
      </w:r>
      <w:r>
        <w:rPr>
          <w:b w:val="0"/>
          <w:i w:val="0"/>
        </w:rPr>
        <w:t>1.16. Работник обязан соблюдать режимы труда и отдыха. Работник должен выходить на работу своевременно, отдохнувшим, подготовленным к работе.</w:t>
      </w:r>
    </w:p>
    <w:p>
      <w:r>
        <w:t xml:space="preserve">[ОБЩ-17] </w:t>
      </w:r>
      <w:r>
        <w:rPr>
          <w:b w:val="0"/>
          <w:i w:val="0"/>
        </w:rPr>
        <w:t>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r>
        <w:t xml:space="preserve">[ОБЩ-18] </w:t>
      </w:r>
      <w:r>
        <w:rPr>
          <w:b w:val="0"/>
          <w:i w:val="0"/>
        </w:rPr>
        <w:t>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r>
        <w:t xml:space="preserve">[ОБЩ-19] </w:t>
      </w:r>
      <w:r>
        <w:rPr>
          <w:b w:val="0"/>
          <w:i w:val="0"/>
        </w:rPr>
        <w:t>1.19. Работник обязан соблюдать правила личной гигиены:</w:t>
      </w:r>
    </w:p>
    <w:p>
      <w:r>
        <w:rPr>
          <w:b w:val="0"/>
          <w:i w:val="0"/>
        </w:rPr>
        <w:t>– проходить в установленные сроки медицинские осмотры и обследования;</w:t>
      </w:r>
    </w:p>
    <w:p>
      <w:r>
        <w:rPr>
          <w:b w:val="0"/>
          <w:i w:val="0"/>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r>
        <w:rPr>
          <w:b w:val="0"/>
          <w:i w:val="0"/>
        </w:rPr>
        <w:t>– перед приёмом пищи мыть руки тёплой водой с мылом;</w:t>
      </w:r>
    </w:p>
    <w:p>
      <w:r>
        <w:rPr>
          <w:b w:val="0"/>
          <w:i w:val="0"/>
        </w:rPr>
        <w:t>– для питья употреблять воду из диспенсеров, чайников;</w:t>
      </w:r>
    </w:p>
    <w:p>
      <w:r>
        <w:rPr>
          <w:b w:val="0"/>
          <w:i w:val="0"/>
        </w:rPr>
        <w:t>– курить и принимать пищу разрешается только в специально отведённых для этого местах.</w:t>
      </w:r>
    </w:p>
    <w:p>
      <w:r>
        <w:t xml:space="preserve">[ОБЩ-20] </w:t>
      </w:r>
      <w:r>
        <w:rPr>
          <w:b w:val="0"/>
          <w:i w:val="0"/>
        </w:rPr>
        <w:t>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r>
        <w:t xml:space="preserve">[ОБЩ-21] </w:t>
      </w:r>
      <w:r>
        <w:rPr>
          <w:b w:val="0"/>
          <w:i w:val="0"/>
        </w:rPr>
        <w:t>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r>
        <w:t xml:space="preserve">[ОБЩ-22] </w:t>
      </w:r>
      <w:r>
        <w:rPr>
          <w:b w:val="0"/>
          <w:i w:val="0"/>
        </w:rPr>
        <w:t>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r>
        <w:t xml:space="preserve">[ОБЩ-10] </w:t>
      </w:r>
      <w:r>
        <w:rPr>
          <w:b w:val="0"/>
          <w:i w:val="0"/>
        </w:rPr>
        <w:t>1.10. На младшего садовника при выполнении трудовых обязанностей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специальной оценки условий труда (СОУТ), утверждёнными в ООО «Слайс ЛТД», для рабочего места младшего садовника, в соответствии с действующими картами оценки профессиональных рисков (ОПР), утверждёнными в ООО «Слайс ЛТД», для рабочего места младшего садовника.</w:t>
      </w:r>
    </w:p>
    <w:p>
      <w:r>
        <w:t xml:space="preserve">[ОБЩ-11] </w:t>
      </w:r>
      <w:r>
        <w:rPr>
          <w:b w:val="0"/>
          <w:i w:val="0"/>
        </w:rPr>
        <w:t>1.11. Младший садовник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r>
        <w:t xml:space="preserve">[СПС05-B-01] </w:t>
      </w:r>
      <w:r>
        <w:rPr>
          <w:b w:val="0"/>
          <w:i w:val="0"/>
        </w:rPr>
        <w:t>1.23. Младший садовник относится к категории рабочих, выполняющих работы по уходу за зелёными насаждениями на территории ООО «Слайс ЛТД».</w:t>
      </w:r>
    </w:p>
    <w:p>
      <w:r>
        <w:t xml:space="preserve">[СПС05-B-02] </w:t>
      </w:r>
      <w:r>
        <w:rPr>
          <w:b w:val="0"/>
          <w:i w:val="0"/>
        </w:rPr>
        <w:t>1.24. Младший садовник выполняет полный перечень работ по уходу за зелёными насаждениями (кошение, обрезка, посадка, полив, обработка, работа с бензо- и электроинструментом, работа на высоте с применением лестниц и стремянок, погрузочно-разгрузочные работы) наравне с садовником, ведущим и главным садовником. Различие заключается в уровне квалификации, опыте работы и степени самостоятельности.</w:t>
      </w:r>
    </w:p>
    <w:p>
      <w:r>
        <w:t xml:space="preserve">[СПС05-B-03] </w:t>
      </w:r>
      <w:r>
        <w:rPr>
          <w:b w:val="0"/>
          <w:i w:val="0"/>
        </w:rPr>
        <w:t>1.25. Младший садовник выполняет порученные работы под общим руководством и контролем ведущего или главного садовника.</w:t>
      </w:r>
    </w:p>
    <w:p>
      <w:r>
        <w:t xml:space="preserve">[СПС05-B-04] </w:t>
      </w:r>
      <w:r>
        <w:rPr>
          <w:b w:val="0"/>
          <w:i w:val="0"/>
        </w:rPr>
        <w:t>1.26. Младший садовник обязан:</w:t>
      </w:r>
    </w:p>
    <w:p>
      <w:r>
        <w:rPr>
          <w:b w:val="0"/>
          <w:i w:val="0"/>
        </w:rPr>
        <w:t>1.26.1. Строго соблюдать требования инструкций по охране труда по всем видам работ и применяемому оборудованию (бензопилы, газонокосилки, триммеры, кусторезы, электроинструмент, работа на высоте и т.д.).</w:t>
      </w:r>
    </w:p>
    <w:p>
      <w:r>
        <w:rPr>
          <w:b w:val="0"/>
          <w:i w:val="0"/>
        </w:rPr>
        <w:t>1.26.2. Выполнять задания ведущего или главного садовника, соблюдая указанные ими меры безопасности, технологию производства работ и границы опасных зон.</w:t>
      </w:r>
    </w:p>
    <w:p>
      <w:r>
        <w:rPr>
          <w:b w:val="0"/>
          <w:i w:val="0"/>
        </w:rPr>
        <w:t>1.26.3. Немедленно прекращать работу и сообщать руководителю (ведущему или главному садовнику) при выявлении неисправностей инструмента, оборудования или возникновении угрозы жизни и здоровью.</w:t>
      </w:r>
    </w:p>
    <w:p>
      <w:r>
        <w:rPr>
          <w:b w:val="0"/>
          <w:i w:val="0"/>
        </w:rPr>
        <w:t>1.26.4. Не приступать к самостоятельному выполнению сложных работ (валка деревьев, работа в замкнутых пространствах) без целевого инструктажа и присутствия ответственного лица.</w:t>
      </w:r>
    </w:p>
    <w:p>
      <w:r>
        <w:t xml:space="preserve">[СПС05-B-05] </w:t>
      </w:r>
      <w:r>
        <w:rPr>
          <w:b w:val="0"/>
          <w:i w:val="0"/>
        </w:rPr>
        <w:t>1.27. Различия в уровнях квалификации:</w:t>
      </w:r>
    </w:p>
    <w:p>
      <w:r>
        <w:rPr>
          <w:b w:val="0"/>
          <w:i w:val="0"/>
        </w:rPr>
        <w:t>– младший садовник выполняет все виды работ по уходу за зелёными насаждениями под руководством и контролем старших коллег;</w:t>
      </w:r>
    </w:p>
    <w:p>
      <w:r>
        <w:rPr>
          <w:b w:val="0"/>
          <w:i w:val="0"/>
        </w:rPr>
        <w:t>– садовник выполняет работы более самостоятельно;</w:t>
      </w:r>
    </w:p>
    <w:p>
      <w:r>
        <w:rPr>
          <w:b w:val="0"/>
          <w:i w:val="0"/>
        </w:rPr>
        <w:t>– ведущий садовник выполняет работы самостоятельно и при необходимости руководит бригадой;</w:t>
      </w:r>
    </w:p>
    <w:p>
      <w:r>
        <w:rPr>
          <w:b w:val="0"/>
          <w:i w:val="0"/>
        </w:rPr>
        <w:t>– главный садовник руководит работами всех садовников на территории и отвечает за общую организацию безопасного производства.</w:t>
      </w:r>
    </w:p>
    <w:p>
      <w:r>
        <w:t xml:space="preserve">[СПС05-B-06] </w:t>
      </w:r>
      <w:r>
        <w:rPr>
          <w:b w:val="0"/>
          <w:i w:val="0"/>
        </w:rPr>
        <w:t>1.28. Специфика условий труда:</w:t>
      </w:r>
    </w:p>
    <w:p>
      <w:r>
        <w:rPr>
          <w:b w:val="0"/>
          <w:i w:val="0"/>
        </w:rPr>
        <w:t>1.28.1. Значительная часть работ выполняется на открытой территории (газоны, парковые зоны, цветники, вблизи водоёмов, на проезжих частях) и подвержена влиянию метеорологических факторов: повышенная или пониженная температура воздуха, высокая влажность, сильный ветер, гроза, гололёд, инсоляция.</w:t>
      </w:r>
    </w:p>
    <w:p>
      <w:r>
        <w:rPr>
          <w:b w:val="0"/>
          <w:i w:val="0"/>
        </w:rPr>
        <w:t>1.28.2. На территории возможно одновременное присутствие посторонних лиц (гостей, посетителей). Работы в зонах возможного нахождения посторонних лиц выполняются с установкой ограждений и предупреждающих знаков.</w:t>
      </w:r>
    </w:p>
    <w:p>
      <w:r>
        <w:rPr>
          <w:b w:val="0"/>
          <w:i w:val="0"/>
        </w:rPr>
        <w:t>1.28.3. Применяемое оборудование (бензопилы, газонокосилки, триммеры, кусторезы, мотоножницы, измельчители веток, мотобуры, воздуходувки, электрический и аккумуляторный инструмент) является источником повышенной опасности.</w:t>
      </w:r>
    </w:p>
    <w:p>
      <w:r>
        <w:rPr>
          <w:b w:val="0"/>
          <w:i w:val="0"/>
        </w:rPr>
        <w:t>1.28.4. Работы выполняются в условиях повышенного шума, вибрации, запылённости, загазованности, воздействия химических веществ (при обработках), биологических факторов (укусы насекомых, контакт с аллергенными растениями).</w:t>
      </w:r>
    </w:p>
    <w:p>
      <w:pPr>
        <w:spacing w:before="200"/>
      </w:pPr>
      <w:r>
        <w:rPr>
          <w:rFonts w:ascii="Times New Roman" w:hAnsi="Times New Roman"/>
          <w:b/>
          <w:sz w:val="26"/>
        </w:rPr>
        <w:t>2. ТРЕБОВАНИЯ ОХРАНЫ ТРУДА ПЕРЕД НАЧАЛОМ РАБОТЫ</w:t>
      </w:r>
    </w:p>
    <w:p>
      <w:r>
        <w:t xml:space="preserve">[СПС05-C-01] </w:t>
      </w:r>
      <w:r>
        <w:rPr>
          <w:b w:val="0"/>
          <w:i w:val="0"/>
        </w:rPr>
        <w:t>2.5. Дополнительно перед началом работы младший садовник обязан:</w:t>
      </w:r>
    </w:p>
    <w:p>
      <w:r>
        <w:rPr>
          <w:b w:val="0"/>
          <w:i w:val="0"/>
        </w:rPr>
        <w:t>2.5.1. Оценить метеорологические условия на момент начала работ. Не приступать к работе при: грозе, ливневом дожде, сильном снегопаде, тумане с видимостью менее 50 м; скорости ветра более 11 м/с на равнинной местности (для бензопил — более 11 м/с, для кусторезов, газонокосилок, триммеров — более 6 баллов); температуре воздуха ниже минус 30 °С; гололёде на рабочей поверхности; иных опасных атмосферных явлениях, при которых выполнение данного вида работ запрещено.</w:t>
      </w:r>
    </w:p>
    <w:p>
      <w:r>
        <w:rPr>
          <w:b w:val="0"/>
          <w:i w:val="0"/>
        </w:rPr>
        <w:t>2.5.2. Осмотреть участок, на котором предстоит выполнять работу: удалить посторонние предметы (камни, металлические предметы, стекло, проволоку, ветки, мусор), которые могут быть захвачены и отброшены режущим инструментом или повредить его; убедиться в отсутствии открытых колодцев, траншей, ям, проёмов; при наличии — оградить или закрыть; убедиться в отсутствии в зоне работы посторонних лиц, животных; убедиться в отсутствии обрывов воздушных линий электропередачи; при обнаружении — не приближаться на расстояние менее 8 м, сообщить руководителю; проверить состояние поверхности (отсутствие скользкости, выбоин, неровностей); при работе вблизи проезжей части — убедиться в наличии ограждений, предупреждающих знаков, сигнальных жилетов.</w:t>
      </w:r>
    </w:p>
    <w:p>
      <w:r>
        <w:rPr>
          <w:b w:val="0"/>
          <w:i w:val="0"/>
        </w:rPr>
        <w:t>2.5.3. Осмотреть и проверить исправность инструмента, оборудования и приспособлений, которые будут применяться в работе: ручной инструмент (лопаты, грабли, секаторы, сучкорезы, пилы, ножовки, вилы, тяпки, метлы): отсутствие трещин, сколов, заусенцев, надёжность крепления рабочих частей к рукояткам, заточку режущих частей; бензоинструмент (бензопилы, газонокосилки, триммеры, кусторезы, мотоножницы, мотобуры, воздуходувки): отсутствие подтекания топлива и масла, исправность защитных кожухов, тормозных устройств, блокировок, режущих органов, глушителей, надёжность крепления рукояток; электроинструмент (сетевой и аккумуляторный): целостность корпусов, кабелей, штепсельных соединений, защитных кожухов, отсутствие повреждений изоляции, надёжность крепления рабочих органов; измельчитель веток: исправность защитных кожухов, режущих ножей, приёмной и разгрузочной горловин, отсутствие посторонних предметов в зоне подачи; лестницы и стремянки: отсутствие трещин, деформаций, наличие противоскользящих наконечников и упоров, исправность фиксаторов; грузозахватные приспособления и тару: наличие клейм или бирок с указанием грузоподъёмности и даты испытания.</w:t>
      </w:r>
    </w:p>
    <w:p>
      <w:r>
        <w:rPr>
          <w:b w:val="0"/>
          <w:i w:val="0"/>
        </w:rPr>
        <w:t>2.5.4. Неисправный инструмент и оборудование изъять из эксплуатации, сообщить руководителю. Запрещается приступать к работе с неисправным инструментом и оборудованием.</w:t>
      </w:r>
    </w:p>
    <w:p>
      <w:r>
        <w:rPr>
          <w:b w:val="0"/>
          <w:i w:val="0"/>
        </w:rPr>
        <w:t>2.5.5. Проверить наличие и исправность СИЗ, положенных для данного вида работ: спецодежда и спецобувь (закрытая, с защитным подноском, нескользящая); защитные очки или лицевой щиток; защитные перчатки или рукавицы; противошумные наушники или беруши (при работе с бензо- и электроинструментом); защитная каска (при работе на высоте, валке деревьев, в зоне возможного падения предметов); сигнальный жилет со световозвращающими элементами (при работе вблизи проезжей части); страховочная система (при работе на высоте более 1,8 м); иные СИЗ в соответствии с видом выполняемых работ.</w:t>
      </w:r>
    </w:p>
    <w:p>
      <w:r>
        <w:rPr>
          <w:b w:val="0"/>
          <w:i w:val="0"/>
        </w:rPr>
        <w:t>2.5.6. Проверить наличие и комплектность аптечки первой помощи, первичных средств пожаротушения (при работе с бензоинструментом — огнетушитель, ящик с песком).</w:t>
      </w:r>
    </w:p>
    <w:p>
      <w:r>
        <w:rPr>
          <w:b w:val="0"/>
          <w:i w:val="0"/>
        </w:rPr>
        <w:t>2.5.7. Проверить уровень топлива и масла в бензоинструменте (при необходимости). Заправку производить при выключенном и остывшем двигателе, на открытом воздухе или в проветриваемом помещении, в специально отведённом месте, на расстоянии не менее 3 м от места запуска. Запрещается курить и пользоваться открытым огнём при заправке.</w:t>
      </w:r>
    </w:p>
    <w:p>
      <w:r>
        <w:rPr>
          <w:b w:val="0"/>
          <w:i w:val="0"/>
        </w:rPr>
        <w:t>2.5.8. Проверить наличие и исправность средств связи (рация, телефон) для возможности вызова помощи в случае необходимости.</w:t>
      </w:r>
    </w:p>
    <w:p>
      <w:r>
        <w:rPr>
          <w:b w:val="0"/>
          <w:i w:val="0"/>
        </w:rPr>
        <w:t>2.5.9. Младший садовник дополнительно: получает задание от ведущего или главного садовника, уточняет границы опасной зоны, проверяет свою готовность к выполнению задания.</w:t>
      </w:r>
    </w:p>
    <w:p>
      <w:pPr>
        <w:spacing w:before="200"/>
      </w:pPr>
      <w:r>
        <w:rPr>
          <w:rFonts w:ascii="Times New Roman" w:hAnsi="Times New Roman"/>
          <w:b/>
          <w:sz w:val="26"/>
        </w:rPr>
        <w:t>3. ТРЕБОВАНИЯ ОХРАНЫ ТРУДА ВО ВРЕМЯ РАБОТЫ</w:t>
      </w:r>
    </w:p>
    <w:p>
      <w:r>
        <w:t xml:space="preserve">[СПС05-D-01] </w:t>
      </w:r>
      <w:r>
        <w:rPr>
          <w:b w:val="0"/>
          <w:i w:val="0"/>
        </w:rPr>
        <w:t>3.8. Дополнительно во время работы младший садовник обязан:</w:t>
      </w:r>
    </w:p>
    <w:p>
      <w:r>
        <w:rPr>
          <w:b w:val="0"/>
          <w:i w:val="0"/>
        </w:rPr>
        <w:t>3.8.1. ОБЩИЕ ТРЕБОВАНИЯ ПРИ ВЫПОЛНЕНИИ РАБОТ ПО УХОДУ ЗА ЗЕЛЁНЫМИ НАСАЖДЕНИЯМИ: выполнять работу только в исправной спецодежде, спецобуви и с применением положенных СИЗ. Одежда должна быть застёгнута, не иметь свисающих концов, обшлага рукавов застёгнуты. При работе на проезжей части или вблизи неё надеть сигнальный жилет со световозвращающими элементами, работать лицом к движущемуся транспорту. При работе вблизи зон повышенной опасности соблюдать особую осторожность. При перемещении по территории смотреть под ноги, пользоваться благоустроенными путями передвижения, соблюдать осторожность на скользких поверхностях. Не прикасаться к оголённым и плохо изолированным проводам, токоведущим частям электрооборудования. При обнаружении оборванного и лежащего на земле электропровода не приближаться к нему на расстояние менее 8 м, немедленно сообщить руководителю. При поливке территории, растений не допускать попадания воды на токоведущие части электрооборудования, электропровода и линии электропередачи. При работе на открытом воздухе в жаркое время года использовать головной убор и одежду светлых тонов из натуральных тканей, делать перерывы для отдыха в тени, пить воду. В холодное время года делать перерывы для обогрева. Соблюдать установленные нормы перемещения тяжестей вручную. При перемещении тяжёлых грузов использовать тележки. При работе вблизи посторонних лиц (гостей, посетителей) устанавливать ограждения и предупреждающие знаки. При приближении посторонних лиц к границе опасной зоны немедленно останавливать работу до их удаления. Работы по валке деревьев, формированию крон, обрезке высоких деревьев выполнять только в светлое время суток. Кошение газонов производить в светлое время суток. Запрещается косить во время дождя, густого тумана (видимость менее 50 м), при сильном ветре (более 6 баллов). При работе с пестицидами и агрохимикатами соблюдать требования соответствующей инструкции. Запрещается принимать пищу, пить, курить во время работы с химикатами. Нахождение посторонних лиц в зоне обработки запрещено. Запрещается сжигать срезанные ветки, мусор и другие отходы на территории организации.</w:t>
      </w:r>
    </w:p>
    <w:p>
      <w:r>
        <w:rPr>
          <w:b w:val="0"/>
          <w:i w:val="0"/>
        </w:rPr>
        <w:t>3.8.2. РАБОТА С РУЧНЫМ ИНСТРУМЕНТОМ: очистку почвы от посторонних предметов производить с помощью лопат, граблей и другого инвентаря. Запрещается собирать камни, стекло, металлические предметы незащищёнными руками. Во избежание травм не класть на землю грабли заострёнными концами вверх. Рыхлить почву, делать лунки и ямки для посадки цветов с помощью ручного инструмента. Запрещается производить рыхление почвы и делать лунки непосредственно руками. При обработке почвы тяпкой, лопатой не приближать лезвие инструмента к ноге на расстояние менее 0,5 м, а лезвие лопаты — менее 0,3 м. При прореживании растений с использованием ручного инструмента работники должны располагаться уступами на расстоянии 2–3 м друг от друга. При работе секатором одной рукой держать верхнюю часть побега, другой производить срез. Запрещается держать срезаемый побег непосредственно у линии среза. При любых перерывах в работе секатор закрыть и положить в инструментальную сумку. Работу по обрезке кустарников и деревьев проводить в рукавицах и защитных очках. Перед переноской инструмента зачехлить острые части. При переноске соблюдать дистанцию не менее 2 м от впереди и сбоку идущих работников. При перерывах в работе лопату положить плашмя на землю или воткнуть вертикально в стороне от проезжих путей и пешеходных дорожек.</w:t>
      </w:r>
    </w:p>
    <w:p>
      <w:r>
        <w:rPr>
          <w:b w:val="0"/>
          <w:i w:val="0"/>
        </w:rPr>
        <w:t>3.8.3. РАБОТА С БЕНЗОПИЛОЙ, ГАЗОНОКОСИЛКАМИ, ТРИММЕРАМИ И КУСТОРЕЗАМИ: при работе с бензопилой соблюдать требования отдельной инструкции. В зоне работы бензопилы (радиус не менее 15 м) не должны находиться посторонние лица и животные. Перед валкой дерева определить направление падения. При обрезке ветвей на живом дереве перед основным резом сделать надпил с нижней стороны ветви глубиной 2–3 см. Бензопилу держать обеими руками (правой за заднюю рукоятку, левой за переднюю), крепко обхватывая рукоятки. Режущая часть должна находиться ниже пояса. Запрещается работать бензопилой одной рукой, поднимать выше уровня плеч, пилить кончиком полотна. При работе с газонокосилками и триммерами соблюдать требования соответствующей инструкции. Перед началом кошения осмотреть участок, удалить посторонние предметы. При перемещении газонокосилки с участка на участок выключать режущий аппарат и устанавливать в транспортное положение. Очищать режущий аппарат газонокосилки только специальными щетками, при выключенном двигателе или отключённом питании. Запрещается очищать ножи незащищёнными руками. При работе триммером (мотокосой) держать обеими руками, использовать подвесной ремень. Работать на полных оборотах, после каждого рабочего момента переводить на холостые. При работе с кусторезами и мотоножницами держать двумя руками. Задняя рукоятка должна быть в вертикальном положении. В зоне работы (радиус не менее 15 м) не должны находиться посторонние лица. Запрещается работать с кусторезом со стремянки или приставной лестницы.</w:t>
      </w:r>
    </w:p>
    <w:p>
      <w:r>
        <w:rPr>
          <w:b w:val="0"/>
          <w:i w:val="0"/>
        </w:rPr>
        <w:t>3.8.4. РАБОТА НА ВЫСОТЕ (ЛЕСТНИЦЫ, СТРЕМЯНКИ): обрезку высоких кустарников и веток деревьев проводить с лестниц-стремянок с противоскользящими наконечниками на ножках. Запрещается: приставлять лестницу к веткам деревьев и кустарников; работать с двух верхних ступенек стремянок, не имеющих перил или упоров; находиться на ступеньках лестницы более чем одному человеку; поднимать и опускать груз по приставной лестнице; устанавливать приставные лестницы под углом более 75° без дополнительного крепления в верхней части. При работе на высоте более 1,8 м применять страховочные системы (предохранительные пояса), каски. При работе на высоте инструмент подавать с помощью верёвки или бесконечного каната. Запрещается сбрасывать инструмент и предметы с высоты.</w:t>
      </w:r>
    </w:p>
    <w:p>
      <w:r>
        <w:rPr>
          <w:b w:val="0"/>
          <w:i w:val="0"/>
        </w:rPr>
        <w:t>3.8.5. ПОГРУЗОЧНО-РАЗГРУЗОЧНЫЕ РАБОТЫ И РАБОТА ВБЛИЗИ ВОДОЁМОВ: при погрузочно-разгрузочных работах соблюдать требования соответствующей инструкции. Перемещение грузов массой более 50 кг одним работником запрещается. Поднимать или снимать груз массой более 50 кг необходимо вдвоём. Срезанные ветки к транспортным средствам переносить небольшими порциями в рукавицах так, чтобы хорошо видеть дорогу перед собой. Очистку поверхности декоративных прудов и водоёмов проводить с берега при помощи сачков с удлинёнными рукоятками. Запрещается заходить в воду. При работе вблизи водоёмов не приближаться к кромке воды ближе 0,7 м. Работать только в присутствии второго работника. Запрещается купание в море, ручьях, фонтанах, бассейнах и других водоёмах на территории организации.</w:t>
      </w:r>
    </w:p>
    <w:p>
      <w:pPr>
        <w:spacing w:before="200"/>
      </w:pPr>
      <w:r>
        <w:rPr>
          <w:rFonts w:ascii="Times New Roman" w:hAnsi="Times New Roman"/>
          <w:b/>
          <w:sz w:val="26"/>
        </w:rPr>
        <w:t>4. ТРЕБОВАНИЯ ОХРАНЫ ТРУДА В АВАРИЙНЫХ СИТУАЦИЯХ</w:t>
      </w:r>
    </w:p>
    <w:p>
      <w:pPr>
        <w:spacing w:before="200"/>
      </w:pPr>
      <w:r>
        <w:rPr>
          <w:rFonts w:ascii="Times New Roman" w:hAnsi="Times New Roman"/>
          <w:b/>
          <w:sz w:val="26"/>
        </w:rPr>
        <w:t>5. ТРЕБОВАНИЯ ОХРАНЫ ТРУДА ПО ОКОНЧАНИИ РАБОТЫ</w:t>
      </w:r>
    </w:p>
    <w:p>
      <w:r>
        <w:t xml:space="preserve">[СПС05-E-01] </w:t>
      </w:r>
      <w:r>
        <w:rPr>
          <w:b w:val="0"/>
          <w:i w:val="0"/>
        </w:rPr>
        <w:t>5.1. Дополнительно по окончании работы младший садовник обязан:</w:t>
      </w:r>
    </w:p>
    <w:p>
      <w:r>
        <w:rPr>
          <w:b w:val="0"/>
          <w:i w:val="0"/>
        </w:rPr>
        <w:t>5.1.1. Выключить, заглушить и отключить оборудование, инструмент и приспособления: бензоинструмент: заглушить двигатель, дождаться полной остановки режущих частей; электроинструмент: отключить от сети (вынуть вилку из розетки) или отсоединить аккумулятор; измельчитель веток: заглушить двигатель, извлечь ключ зажигания, дождаться полной остановки дискового ротора.</w:t>
      </w:r>
    </w:p>
    <w:p>
      <w:r>
        <w:rPr>
          <w:b w:val="0"/>
          <w:i w:val="0"/>
        </w:rPr>
        <w:t>5.1.2. Очистить инструмент и оборудование от травы, опилок, грунта, рабочих растворов. Запрещается производить очистку до полной остановки режущих частей.</w:t>
      </w:r>
    </w:p>
    <w:p>
      <w:r>
        <w:rPr>
          <w:b w:val="0"/>
          <w:i w:val="0"/>
        </w:rPr>
        <w:t>5.1.3. Проверить состояние режущих органов. При необходимости заточить или сдать на заточку.</w:t>
      </w:r>
    </w:p>
    <w:p>
      <w:r>
        <w:rPr>
          <w:b w:val="0"/>
          <w:i w:val="0"/>
        </w:rPr>
        <w:t>5.1.4. Поместить инструмент, приспособления и инвентарь в отведённые для них места хранения. Не допускается хранение инструмента на рабочем месте, на газонах, дорожках.</w:t>
      </w:r>
    </w:p>
    <w:p>
      <w:r>
        <w:rPr>
          <w:b w:val="0"/>
          <w:i w:val="0"/>
        </w:rPr>
        <w:t>5.1.5. Собрать и вынести в установленное место мусор, скошенную траву, срезанные ветки и другие отходы.</w:t>
      </w:r>
    </w:p>
    <w:p>
      <w:r>
        <w:rPr>
          <w:b w:val="0"/>
          <w:i w:val="0"/>
        </w:rPr>
        <w:t>5.1.6. При работе с пестицидами и агрохимикатами: слить остатки рабочих растворов в специально предназначенную ёмкость или утилизировать в установленном порядке; промыть опрыскиватель и рабочее оборудование; снять и обезвредить (при необходимости) СИЗ органов дыхания, кожи, глаз; убрать препараты в специально оборудованное место хранения.</w:t>
      </w:r>
    </w:p>
    <w:p>
      <w:r>
        <w:rPr>
          <w:b w:val="0"/>
          <w:i w:val="0"/>
        </w:rPr>
        <w:t>5.1.7. Снять ограждения и предупреждающие знаки (если опасный фактор устранён). Если опасный фактор не устранён — оставить ограждение и сообщить руководителю.</w:t>
      </w:r>
    </w:p>
    <w:p>
      <w:r>
        <w:rPr>
          <w:b w:val="0"/>
          <w:i w:val="0"/>
        </w:rPr>
        <w:t>5.1.8. Снять спецодежду, спецобувь и СИЗ, осмотреть, убедиться в их исправности, убрать в индивидуальный шкаф. Не допускается хранение спецодежды на рабочем месте.</w:t>
      </w:r>
    </w:p>
    <w:p>
      <w:r>
        <w:rPr>
          <w:b w:val="0"/>
          <w:i w:val="0"/>
        </w:rPr>
        <w:t>5.1.9. Вымыть руки тёплой водой с мылом, при необходимости принять душ.</w:t>
      </w:r>
    </w:p>
    <w:p>
      <w:r>
        <w:rPr>
          <w:b w:val="0"/>
          <w:i w:val="0"/>
        </w:rPr>
        <w:t>5.1.10. Сообщить непосредственному руководителю обо всех недостатках и неисправностях, обнаруженных во время работы.</w:t>
      </w:r>
    </w:p>
    <w:p>
      <w:r>
        <w:rPr>
          <w:b w:val="0"/>
          <w:i w:val="0"/>
        </w:rPr>
        <w:t>5.1.11. Младший садовник дополнительно: докладывает ведущему или главному садовнику о выполнении задания, выявленных неисправностях инструмента и принятых мерах.</w:t>
      </w:r>
    </w:p>
    <w:p>
      <w:r>
        <w:br w:type="page"/>
      </w:r>
    </w:p>
    <w:p>
      <w:pPr>
        <w:jc w:val="center"/>
      </w:pPr>
      <w:r>
        <w:rPr>
          <w:rFonts w:ascii="Times New Roman" w:hAnsi="Times New Roman"/>
          <w:b/>
          <w:sz w:val="28"/>
        </w:rPr>
        <w:t>ИОТ-СПС-06 — Инструкция по охране труда для агронома</w:t>
      </w:r>
    </w:p>
    <w:p>
      <w:pPr>
        <w:spacing w:before="200"/>
      </w:pPr>
      <w:r>
        <w:rPr>
          <w:rFonts w:ascii="Times New Roman" w:hAnsi="Times New Roman"/>
          <w:b/>
          <w:sz w:val="26"/>
        </w:rPr>
        <w:t>1. ОБЩИЕ ТРЕБОВАНИЯ ОХРАНЫ ТРУДА</w:t>
      </w:r>
    </w:p>
    <w:p>
      <w:r>
        <w:t xml:space="preserve">[ОБЩ-01-АГР] </w:t>
      </w:r>
      <w:r>
        <w:rPr>
          <w:b w:val="0"/>
          <w:i w:val="0"/>
        </w:rPr>
        <w:t>1.1. Настоящая инструкция устанавливает требования по обеспечению безопасных условий труда для агронома ООО «Слайс ЛТД».</w:t>
      </w:r>
    </w:p>
    <w:p>
      <w:r>
        <w:t xml:space="preserve">[ОБЩ-02-АГР] </w:t>
      </w:r>
      <w:r>
        <w:rPr>
          <w:b w:val="0"/>
          <w:i w:val="0"/>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r>
        <w:rPr>
          <w:b w:val="0"/>
          <w:i w:val="0"/>
        </w:rPr>
        <w:t>1) изучения трудовых функций агронома;</w:t>
      </w:r>
    </w:p>
    <w:p>
      <w:r>
        <w:rPr>
          <w:b w:val="0"/>
          <w:i w:val="0"/>
        </w:rPr>
        <w:t>2) результатов специальной оценки условий труда (далее – СОУТ), действующих в ООО «Слайс ЛТД»;</w:t>
      </w:r>
    </w:p>
    <w:p>
      <w:r>
        <w:rPr>
          <w:b w:val="0"/>
          <w:i w:val="0"/>
        </w:rPr>
        <w:t>3) результатов оценки профессиональных рисков (далее – ОПР), действующих в ООО «Слайс ЛТД»;</w:t>
      </w:r>
    </w:p>
    <w:p>
      <w:r>
        <w:rPr>
          <w:b w:val="0"/>
          <w:i w:val="0"/>
        </w:rPr>
        <w:t>4) анализа требований профессионального стандарта и должностных обязанностей;</w:t>
      </w:r>
    </w:p>
    <w:p>
      <w:r>
        <w:rPr>
          <w:b w:val="0"/>
          <w:i w:val="0"/>
        </w:rPr>
        <w:t>5) определения безопасных методов и приёмов выполнения работ.</w:t>
      </w:r>
    </w:p>
    <w:p>
      <w:r>
        <w:t xml:space="preserve">[ОБЩ-03-АГР] </w:t>
      </w:r>
      <w:r>
        <w:rPr>
          <w:b w:val="0"/>
          <w:i w:val="0"/>
        </w:rPr>
        <w:t>1.3. Выполнение требований настоящей инструкции обязательно для всех работников в должности агронома ООО «Слайс ЛТД» при выполнении ими трудовых обязанностей независимо от квалификации и стажа работы.</w:t>
      </w:r>
    </w:p>
    <w:p>
      <w:r>
        <w:t xml:space="preserve">[ОБЩ-04-АГР] </w:t>
      </w:r>
      <w:r>
        <w:rPr>
          <w:b w:val="0"/>
          <w:i w:val="0"/>
        </w:rPr>
        <w:t>1.4. К самостоятельной работе в должности агронома допускаются лица не моложе 18 лет, прошедшие:</w:t>
      </w:r>
    </w:p>
    <w:p>
      <w:r>
        <w:rPr>
          <w:b w:val="0"/>
          <w:i w:val="0"/>
        </w:rPr>
        <w:t>– обязательный предварительный медицинский осмотр;</w:t>
      </w:r>
    </w:p>
    <w:p>
      <w:r>
        <w:rPr>
          <w:b w:val="0"/>
          <w:i w:val="0"/>
        </w:rPr>
        <w:t>– вводный инструктаж по охране труда;</w:t>
      </w:r>
    </w:p>
    <w:p>
      <w:r>
        <w:rPr>
          <w:b w:val="0"/>
          <w:i w:val="0"/>
        </w:rPr>
        <w:t>– первичный инструктаж на рабочем месте;</w:t>
      </w:r>
    </w:p>
    <w:p>
      <w:r>
        <w:rPr>
          <w:b w:val="0"/>
          <w:i w:val="0"/>
        </w:rPr>
        <w:t>– обучение по охране труда и проверку знаний требований охраны труда;</w:t>
      </w:r>
    </w:p>
    <w:p>
      <w:r>
        <w:rPr>
          <w:b w:val="0"/>
          <w:i w:val="0"/>
        </w:rPr>
        <w:t>– обучение по оказанию первой помощи пострадавшим;</w:t>
      </w:r>
    </w:p>
    <w:p>
      <w:r>
        <w:rPr>
          <w:b w:val="0"/>
          <w:i w:val="0"/>
        </w:rPr>
        <w:t>– обучение и проверку знаний по использованию (применению) средств индивидуальной защиты;</w:t>
      </w:r>
    </w:p>
    <w:p>
      <w:r>
        <w:rPr>
          <w:b w:val="0"/>
          <w:i w:val="0"/>
        </w:rPr>
        <w:t>– обучение мерам пожарной безопасности;</w:t>
      </w:r>
    </w:p>
    <w:p>
      <w:r>
        <w:rPr>
          <w:b w:val="0"/>
          <w:i w:val="0"/>
        </w:rPr>
        <w:t>– стажировку на рабочем месте продолжительностью не менее 2 смен;</w:t>
      </w:r>
    </w:p>
    <w:p>
      <w:r>
        <w:rPr>
          <w:b w:val="0"/>
          <w:i w:val="0"/>
        </w:rPr>
        <w:t>– проверку знаний правил электробезопасности в объёме I группы по электробезопасности (при работе с ручным электроинструментом — II группа).</w:t>
      </w:r>
    </w:p>
    <w:p>
      <w:r>
        <w:t xml:space="preserve">[ОБЩ-05] </w:t>
      </w:r>
      <w:r>
        <w:rPr>
          <w:b w:val="0"/>
          <w:i w:val="0"/>
        </w:rPr>
        <w:t>1.5. Повторный инструктаж проводится не реже одного раза в 6 месяцев непосредственным руководителем работ.</w:t>
      </w:r>
    </w:p>
    <w:p>
      <w:r>
        <w:t xml:space="preserve">[ОБЩ-06] </w:t>
      </w:r>
      <w:r>
        <w:rPr>
          <w:b w:val="0"/>
          <w:i w:val="0"/>
        </w:rPr>
        <w:t>1.6. Внеплановый инструктаж проводится при:</w:t>
      </w:r>
    </w:p>
    <w:p>
      <w:r>
        <w:rPr>
          <w:b w:val="0"/>
          <w:i w:val="0"/>
        </w:rPr>
        <w:t>а) изменениях в эксплуатации оборудования, технологических процессов, использовании сырья и материалов, влияющих на безопасность труда;</w:t>
      </w:r>
    </w:p>
    <w:p>
      <w:r>
        <w:rPr>
          <w:b w:val="0"/>
          <w:i w:val="0"/>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r>
        <w:rPr>
          <w:b w:val="0"/>
          <w:i w:val="0"/>
        </w:rPr>
        <w:t>в) изменении нормативных правовых актов, содержащих государственные нормативные требования охраны труда;</w:t>
      </w:r>
    </w:p>
    <w:p>
      <w:r>
        <w:rPr>
          <w:b w:val="0"/>
          <w:i w:val="0"/>
        </w:rPr>
        <w:t>г) выявлении дополнительных производственных факторов и источников опасности в рамках проведения СОУТ и ОПР;</w:t>
      </w:r>
    </w:p>
    <w:p>
      <w:r>
        <w:rPr>
          <w:b w:val="0"/>
          <w:i w:val="0"/>
        </w:rPr>
        <w:t>д) требовании должностных лиц федеральной инспекции труда;</w:t>
      </w:r>
    </w:p>
    <w:p>
      <w:r>
        <w:rPr>
          <w:b w:val="0"/>
          <w:i w:val="0"/>
        </w:rPr>
        <w:t>е) произошедших авариях и несчастных случаях на производстве;</w:t>
      </w:r>
    </w:p>
    <w:p>
      <w:r>
        <w:rPr>
          <w:b w:val="0"/>
          <w:i w:val="0"/>
        </w:rPr>
        <w:t>ж) перерыве в работе продолжительностью более 60 календарных дней;</w:t>
      </w:r>
    </w:p>
    <w:p>
      <w:r>
        <w:rPr>
          <w:b w:val="0"/>
          <w:i w:val="0"/>
        </w:rPr>
        <w:t>з) решении работодателя.</w:t>
      </w:r>
    </w:p>
    <w:p>
      <w:r>
        <w:t xml:space="preserve">[ОБЩ-07] </w:t>
      </w:r>
      <w:r>
        <w:rPr>
          <w:b w:val="0"/>
          <w:i w:val="0"/>
        </w:rPr>
        <w:t>1.7. Целевой инструктаж проводится при:</w:t>
      </w:r>
    </w:p>
    <w:p>
      <w:r>
        <w:rPr>
          <w:b w:val="0"/>
          <w:i w:val="0"/>
        </w:rPr>
        <w:t>а) выполнении работ повышенной опасности, на которые требуется наряд-допуск;</w:t>
      </w:r>
    </w:p>
    <w:p>
      <w:r>
        <w:rPr>
          <w:b w:val="0"/>
          <w:i w:val="0"/>
        </w:rPr>
        <w:t>б) выполнении работ на объектах повышенной опасности, на проезжей части автомобильных дорог;</w:t>
      </w:r>
    </w:p>
    <w:p>
      <w:r>
        <w:rPr>
          <w:b w:val="0"/>
          <w:i w:val="0"/>
        </w:rPr>
        <w:t>в) выполнении работ, не относящихся к основному технологическому процессу;</w:t>
      </w:r>
    </w:p>
    <w:p>
      <w:r>
        <w:rPr>
          <w:b w:val="0"/>
          <w:i w:val="0"/>
        </w:rPr>
        <w:t>г) ликвидации последствий чрезвычайных ситуаций;</w:t>
      </w:r>
    </w:p>
    <w:p>
      <w:r>
        <w:rPr>
          <w:b w:val="0"/>
          <w:i w:val="0"/>
        </w:rPr>
        <w:t>д) в иных случаях, установленных работодателем.</w:t>
      </w:r>
    </w:p>
    <w:p>
      <w:r>
        <w:t xml:space="preserve">[ОБЩ-08] </w:t>
      </w:r>
      <w:r>
        <w:rPr>
          <w:b w:val="0"/>
          <w:i w:val="0"/>
        </w:rPr>
        <w:t>1.8. Работник, не прошедший своевременно инструктажи, обучение и проверку знаний требований охраны труда, к самостоятельной работе не допускается.</w:t>
      </w:r>
    </w:p>
    <w:p>
      <w:r>
        <w:t xml:space="preserve">[ОБЩ-09] </w:t>
      </w:r>
      <w:r>
        <w:rPr>
          <w:b w:val="0"/>
          <w:i w:val="0"/>
        </w:rPr>
        <w:t>1.9. Работнику запрещается пользоваться инструментом, приспособлениями и оборудованием, безопасному обращению с которым он не обучен.</w:t>
      </w:r>
    </w:p>
    <w:p>
      <w:r>
        <w:t xml:space="preserve">[ОБЩ-10-АГР] </w:t>
      </w:r>
      <w:r>
        <w:rPr>
          <w:b w:val="0"/>
          <w:i w:val="0"/>
        </w:rPr>
        <w:t>1.10. На агронома при выполнении трудовых обязанностей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СОУТ и картами ОПР для рабочего места агронома.</w:t>
      </w:r>
    </w:p>
    <w:p>
      <w:r>
        <w:t xml:space="preserve">[ОБЩ-11-АГР] </w:t>
      </w:r>
      <w:r>
        <w:rPr>
          <w:b w:val="0"/>
          <w:i w:val="0"/>
        </w:rPr>
        <w:t>1.11. Агроном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r>
        <w:t xml:space="preserve">[ОБЩ-12] </w:t>
      </w:r>
      <w:r>
        <w:rPr>
          <w:b w:val="0"/>
          <w:i w:val="0"/>
        </w:rPr>
        <w:t>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r>
        <w:t xml:space="preserve">[ОБЩ-13] </w:t>
      </w:r>
      <w:r>
        <w:rPr>
          <w:b w:val="0"/>
          <w:i w:val="0"/>
        </w:rPr>
        <w:t>1.13. Личную одежду и спецодежду необходимо хранить отдельно в шкафчиках и гардеробной. Уносить спецодежду за пределы предприятия запрещается.</w:t>
      </w:r>
    </w:p>
    <w:p>
      <w:r>
        <w:t xml:space="preserve">[ОБЩ-14] </w:t>
      </w:r>
      <w:r>
        <w:rPr>
          <w:b w:val="0"/>
          <w:i w:val="0"/>
        </w:rPr>
        <w:t>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r>
        <w:t xml:space="preserve">[ОБЩ-15] </w:t>
      </w:r>
      <w:r>
        <w:rPr>
          <w:b w:val="0"/>
          <w:i w:val="0"/>
        </w:rPr>
        <w:t>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r>
        <w:t xml:space="preserve">[ОБЩ-16] </w:t>
      </w:r>
      <w:r>
        <w:rPr>
          <w:b w:val="0"/>
          <w:i w:val="0"/>
        </w:rPr>
        <w:t>1.16. Работник обязан соблюдать режимы труда и отдыха. Работник должен выходить на работу своевременно, отдохнувшим, подготовленным к работе.</w:t>
      </w:r>
    </w:p>
    <w:p>
      <w:r>
        <w:t xml:space="preserve">[ОБЩ-17] </w:t>
      </w:r>
      <w:r>
        <w:rPr>
          <w:b w:val="0"/>
          <w:i w:val="0"/>
        </w:rPr>
        <w:t>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r>
        <w:t xml:space="preserve">[ОБЩ-18] </w:t>
      </w:r>
      <w:r>
        <w:rPr>
          <w:b w:val="0"/>
          <w:i w:val="0"/>
        </w:rPr>
        <w:t>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r>
        <w:t xml:space="preserve">[ОБЩ-19] </w:t>
      </w:r>
      <w:r>
        <w:rPr>
          <w:b w:val="0"/>
          <w:i w:val="0"/>
        </w:rPr>
        <w:t>1.19. Работник обязан соблюдать правила личной гигиены:</w:t>
      </w:r>
    </w:p>
    <w:p>
      <w:r>
        <w:rPr>
          <w:b w:val="0"/>
          <w:i w:val="0"/>
        </w:rPr>
        <w:t>– проходить в установленные сроки медицинские осмотры и обследования;</w:t>
      </w:r>
    </w:p>
    <w:p>
      <w:r>
        <w:rPr>
          <w:b w:val="0"/>
          <w:i w:val="0"/>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r>
        <w:rPr>
          <w:b w:val="0"/>
          <w:i w:val="0"/>
        </w:rPr>
        <w:t>– перед приёмом пищи мыть руки тёплой водой с мылом;</w:t>
      </w:r>
    </w:p>
    <w:p>
      <w:r>
        <w:rPr>
          <w:b w:val="0"/>
          <w:i w:val="0"/>
        </w:rPr>
        <w:t>– для питья употреблять воду из диспенсеров, чайников;</w:t>
      </w:r>
    </w:p>
    <w:p>
      <w:r>
        <w:rPr>
          <w:b w:val="0"/>
          <w:i w:val="0"/>
        </w:rPr>
        <w:t>– курить и принимать пищу разрешается только в специально отведённых для этого местах.</w:t>
      </w:r>
    </w:p>
    <w:p>
      <w:r>
        <w:t xml:space="preserve">[ОБЩ-20] </w:t>
      </w:r>
      <w:r>
        <w:rPr>
          <w:b w:val="0"/>
          <w:i w:val="0"/>
        </w:rPr>
        <w:t>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r>
        <w:t xml:space="preserve">[ОБЩ-21] </w:t>
      </w:r>
      <w:r>
        <w:rPr>
          <w:b w:val="0"/>
          <w:i w:val="0"/>
        </w:rPr>
        <w:t>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r>
        <w:t xml:space="preserve">[ОБЩ-22] </w:t>
      </w:r>
      <w:r>
        <w:rPr>
          <w:b w:val="0"/>
          <w:i w:val="0"/>
        </w:rPr>
        <w:t>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r>
        <w:t xml:space="preserve">[АГР-В-01] </w:t>
      </w:r>
      <w:r>
        <w:rPr>
          <w:b w:val="0"/>
          <w:i w:val="0"/>
        </w:rPr>
        <w:t>1.23. Агроном относится к категории специалистов садово-парковой службы ООО «Слайс ЛТД».</w:t>
      </w:r>
    </w:p>
    <w:p>
      <w:r>
        <w:t xml:space="preserve">[АГР-В-02] </w:t>
      </w:r>
      <w:r>
        <w:rPr>
          <w:b w:val="0"/>
          <w:i w:val="0"/>
        </w:rPr>
        <w:t>1.24. Агроном выполняет следующие виды работ:</w:t>
      </w:r>
    </w:p>
    <w:p>
      <w:r>
        <w:rPr>
          <w:b w:val="0"/>
          <w:i w:val="0"/>
        </w:rPr>
        <w:t>– планирование и непосредственное проведение агротехнических мероприятий (посев, посадка, прополка, рыхление, подкормка, скашивание, обрезка);</w:t>
      </w:r>
    </w:p>
    <w:p>
      <w:r>
        <w:rPr>
          <w:b w:val="0"/>
          <w:i w:val="0"/>
        </w:rPr>
        <w:t>– мониторинг состояния зелёных наsaждений, выявление признаков болезней и вредителей;</w:t>
      </w:r>
    </w:p>
    <w:p>
      <w:r>
        <w:rPr>
          <w:b w:val="0"/>
          <w:i w:val="0"/>
        </w:rPr>
        <w:t>– отбор проб почвы, воды и растительного материала, полевые и лабораторные обследования;</w:t>
      </w:r>
    </w:p>
    <w:p>
      <w:r>
        <w:rPr>
          <w:b w:val="0"/>
          <w:i w:val="0"/>
        </w:rPr>
        <w:t>– приготовление и внесение удобрений, приготовление рабочих растворов и обработку растений пестицидами с применением опрыскивателей;</w:t>
      </w:r>
    </w:p>
    <w:p>
      <w:r>
        <w:rPr>
          <w:b w:val="0"/>
          <w:i w:val="0"/>
        </w:rPr>
        <w:t>– обслуживание и наладку систем полива, устранение мелких неисправностей;</w:t>
      </w:r>
    </w:p>
    <w:p>
      <w:r>
        <w:rPr>
          <w:b w:val="0"/>
          <w:i w:val="0"/>
        </w:rPr>
        <w:t>– работу с грузами вручную (саженцы, грунт, мешки с удобрениями, тара с химикатами);</w:t>
      </w:r>
    </w:p>
    <w:p>
      <w:r>
        <w:rPr>
          <w:b w:val="0"/>
          <w:i w:val="0"/>
        </w:rPr>
        <w:t>– работу в помещении с персональным компьютером, ведение документации.</w:t>
      </w:r>
    </w:p>
    <w:p>
      <w:r>
        <w:t xml:space="preserve">[АГР-В-03] </w:t>
      </w:r>
      <w:r>
        <w:rPr>
          <w:b w:val="0"/>
          <w:i w:val="0"/>
        </w:rPr>
        <w:t>1.25. Агроном обязан знать и соблюдать требования по охране труда при работе с пестицидами и агрохимикатами, правила их транспортировки, хранения, приготовления рабочих растворов, применения и утилизации тары.</w:t>
      </w:r>
    </w:p>
    <w:p>
      <w:r>
        <w:t xml:space="preserve">[АГР-В-04] </w:t>
      </w:r>
      <w:r>
        <w:rPr>
          <w:b w:val="0"/>
          <w:i w:val="0"/>
        </w:rPr>
        <w:t>1.26. К самостоятельной работе с пестицидами и агрохимикатами агроном допускается дополнительно при наличии:</w:t>
      </w:r>
    </w:p>
    <w:p>
      <w:r>
        <w:rPr>
          <w:b w:val="0"/>
          <w:i w:val="0"/>
        </w:rPr>
        <w:t>– возраста не моложе 18 лет;</w:t>
      </w:r>
    </w:p>
    <w:p>
      <w:r>
        <w:rPr>
          <w:b w:val="0"/>
          <w:i w:val="0"/>
        </w:rPr>
        <w:t>– медицинского заключения об отсутствии противопоказаний к работе с химическими средствами защиты растений;</w:t>
      </w:r>
    </w:p>
    <w:p>
      <w:r>
        <w:rPr>
          <w:b w:val="0"/>
          <w:i w:val="0"/>
        </w:rPr>
        <w:t>– документально подтверждённой подготовки по программе обучения безопасному обращению с пестицидами и агрохимикатами с периодической проверкой знаний;</w:t>
      </w:r>
    </w:p>
    <w:p>
      <w:r>
        <w:rPr>
          <w:b w:val="0"/>
          <w:i w:val="0"/>
        </w:rPr>
        <w:t>– стажировки и допуска к работе с конкретными препаратами и аппаратурой, оформленного приказом работодателя.</w:t>
      </w:r>
    </w:p>
    <w:p>
      <w:r>
        <w:t xml:space="preserve">[АГР-В-05] </w:t>
      </w:r>
      <w:r>
        <w:rPr>
          <w:b w:val="0"/>
          <w:i w:val="0"/>
        </w:rPr>
        <w:t>1.27. Агроном обязан:</w:t>
      </w:r>
    </w:p>
    <w:p>
      <w:r>
        <w:rPr>
          <w:b w:val="0"/>
          <w:i w:val="0"/>
        </w:rPr>
        <w:t>1.27.1. Выполнять работу только по заданию непосредственного руководителя, при наличии необходимых СИЗ, исправного оборудования и знания безопасных приёмов выполнения операции.</w:t>
      </w:r>
    </w:p>
    <w:p>
      <w:r>
        <w:rPr>
          <w:b w:val="0"/>
          <w:i w:val="0"/>
        </w:rPr>
        <w:t>1.27.2. До начала химобработки проверить наличие препарата в перечне допущенных к применению, целостность тары, маркировку, срок годности и инструкцию к препарату.</w:t>
      </w:r>
    </w:p>
    <w:p>
      <w:r>
        <w:rPr>
          <w:b w:val="0"/>
          <w:i w:val="0"/>
        </w:rPr>
        <w:t>1.27.3. Проводить обработку растений в составе звена не менее двух человек, с установлением границ опасной зоны, ограждений и предупреждающих знаков.</w:t>
      </w:r>
    </w:p>
    <w:p>
      <w:r>
        <w:rPr>
          <w:b w:val="0"/>
          <w:i w:val="0"/>
        </w:rPr>
        <w:t>1.27.4. Немедленно прекращать работу при ухудшении самочувствия, изменении направления ветра, появлении посторонних лиц или животных в зоне обработки, обнаружении неисправности аппаратуры.</w:t>
      </w:r>
    </w:p>
    <w:p>
      <w:r>
        <w:rPr>
          <w:b w:val="0"/>
          <w:i w:val="0"/>
        </w:rPr>
        <w:t>1.27.5. Вести учёт израсходованных препаратов, времени, площади и погоды при обработке, немедленно сообщать руководителю обо всех разливах, рассыпаниях и иных инцидентах.</w:t>
      </w:r>
    </w:p>
    <w:p>
      <w:r>
        <w:t xml:space="preserve">[АГР-В-06] </w:t>
      </w:r>
      <w:r>
        <w:rPr>
          <w:b w:val="0"/>
          <w:i w:val="0"/>
        </w:rPr>
        <w:t>1.28. При работе с пестицидами и агрохимикатами ЗАПРЕЩАЕТСЯ:</w:t>
      </w:r>
    </w:p>
    <w:p>
      <w:r>
        <w:rPr>
          <w:b w:val="0"/>
          <w:i w:val="0"/>
        </w:rPr>
        <w:t>– проводить обработки вблизи жилых зданий, детских и спортивных площадок, мест отдыха, пасек и водоёмов ближе расстояний, установленных регламентом применения конкретного препарата;</w:t>
      </w:r>
    </w:p>
    <w:p>
      <w:r>
        <w:rPr>
          <w:b w:val="0"/>
          <w:i w:val="0"/>
        </w:rPr>
        <w:t>– работать при скорости ветра более 4 м/с, во время дождя, росы на листьях до её высыхания, при температуре выше +30 °C, в тёмное время суток;</w:t>
      </w:r>
    </w:p>
    <w:p>
      <w:r>
        <w:rPr>
          <w:b w:val="0"/>
          <w:i w:val="0"/>
        </w:rPr>
        <w:t>– превышать нормы и кратность применения препаратов, готовить смеси без указания в инструкции к препарату;</w:t>
      </w:r>
    </w:p>
    <w:p>
      <w:r>
        <w:rPr>
          <w:b w:val="0"/>
          <w:i w:val="0"/>
        </w:rPr>
        <w:t>– переливать препараты в пищевую или немаркированную тару;</w:t>
      </w:r>
    </w:p>
    <w:p>
      <w:r>
        <w:rPr>
          <w:b w:val="0"/>
          <w:i w:val="0"/>
        </w:rPr>
        <w:t>– принимать пищу, пить, курить, пользоваться средствами связи без защитных перчаток во время работы с химикатами;</w:t>
      </w:r>
    </w:p>
    <w:p>
      <w:r>
        <w:rPr>
          <w:b w:val="0"/>
          <w:i w:val="0"/>
        </w:rPr>
        <w:t>– допускать к обработкам лиц, не прошедших подготовку и медосмотр.</w:t>
      </w:r>
    </w:p>
    <w:p>
      <w:pPr>
        <w:spacing w:before="200"/>
      </w:pPr>
      <w:r>
        <w:rPr>
          <w:rFonts w:ascii="Times New Roman" w:hAnsi="Times New Roman"/>
          <w:b/>
          <w:sz w:val="26"/>
        </w:rPr>
        <w:t>2. ТРЕБОВАНИЯ ОХРАНЫ ТРУДА ПЕРЕД НАЧАЛОМ РАБОТЫ</w:t>
      </w:r>
    </w:p>
    <w:p>
      <w:r>
        <w:t xml:space="preserve">[ПЕРЕД-01] </w:t>
      </w:r>
      <w:r>
        <w:rPr>
          <w:b w:val="0"/>
          <w:i w:val="0"/>
        </w:rPr>
        <w:t>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r>
        <w:t xml:space="preserve">[ПЕРЕД-02] </w:t>
      </w:r>
      <w:r>
        <w:rPr>
          <w:b w:val="0"/>
          <w:i w:val="0"/>
        </w:rPr>
        <w:t>2.2. Определить своё психофизиологическое состояние. При недомогании известить об этом руководителя и обратиться за медицинской помощью.</w:t>
      </w:r>
    </w:p>
    <w:p>
      <w:r>
        <w:t xml:space="preserve">[ПЕРЕД-03] </w:t>
      </w:r>
      <w:r>
        <w:rPr>
          <w:b w:val="0"/>
          <w:i w:val="0"/>
        </w:rPr>
        <w:t>2.3. Получить от непосредственного руководителя задание на смену с указанием мер безопасности для выполнения задания.</w:t>
      </w:r>
    </w:p>
    <w:p>
      <w:r>
        <w:t xml:space="preserve">[ПЕРЕД-04] </w:t>
      </w:r>
      <w:r>
        <w:rPr>
          <w:b w:val="0"/>
          <w:i w:val="0"/>
        </w:rPr>
        <w:t>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r>
        <w:t xml:space="preserve">[АГР-C-01] </w:t>
      </w:r>
      <w:r>
        <w:rPr>
          <w:b w:val="0"/>
          <w:i w:val="0"/>
        </w:rPr>
        <w:t>2.5. Дополнительно перед началом работы агроном обязан:</w:t>
      </w:r>
    </w:p>
    <w:p>
      <w:r>
        <w:rPr>
          <w:b w:val="0"/>
          <w:i w:val="0"/>
        </w:rPr>
        <w:t>2.5.1. Оценить метеорологические условия. Не приступать к работе при грозе, ливне, сильном снегопаде, тумане с видимостью менее 50 м, скорости ветра более 6 м/с (для работ на высоте и с механизированным инструментом), гололёде на рабочей поверхности.</w:t>
      </w:r>
    </w:p>
    <w:p>
      <w:r>
        <w:rPr>
          <w:b w:val="0"/>
          <w:i w:val="0"/>
        </w:rPr>
        <w:t>2.5.2. Осмотреть участок предстоящих работ: убедиться в отсутствии людей, животных, припаркованного транспорта в опасной зоне; удалить камни, стекло, проволоку, металлический мусор; проверить наличие и состояние ограждений, открытых колодцев, люков, траншей; определить расположение подземных и надземных коммуникаций.</w:t>
      </w:r>
    </w:p>
    <w:p>
      <w:r>
        <w:rPr>
          <w:b w:val="0"/>
          <w:i w:val="0"/>
        </w:rPr>
        <w:t>2.5.3. Проверить исправность инструмента и оборудования: ручной инвентарь (прочность крепления черенков, отсутствие трещин, заточка); механизированный инструмент (целостность корпусов, защитных кожухов, отсутствие подтеканий топлива); электрический инструмент (целостность кабеля и вилки, исправность защитного отключения); опрыскиватель (герметичность бака, шлангов, соединений, распылителей, исправность насоса).</w:t>
      </w:r>
    </w:p>
    <w:p>
      <w:r>
        <w:rPr>
          <w:b w:val="0"/>
          <w:i w:val="0"/>
        </w:rPr>
        <w:t>2.5.4. Неисправное оборудование и инструмент изъять из эксплуатации, промаркировать и сообщить руководителю.</w:t>
      </w:r>
    </w:p>
    <w:p>
      <w:r>
        <w:rPr>
          <w:b w:val="0"/>
          <w:i w:val="0"/>
        </w:rPr>
        <w:t>2.5.5. Перед работой с пестицидами и агрохимикатами дополнительно: проверить наименование препарата, класс опасности, срок годности, маркировку и целостность тары; подготовить места для хранения препаратов и тары, металлический ящик с крышкой для промасленной и химически загрязнённой ветоши, ёмкость для сбора проливов, абсорбирующий материал; проверить наличие чистой воды для промывания кожи и глаз, мыла, аптечки первой помощи, средств связи; оградить участок и вывесить предупреждающий знак с указанием «Осторожно! Химическая обработка», даты обработки и срока ожидания.</w:t>
      </w:r>
    </w:p>
    <w:p>
      <w:r>
        <w:rPr>
          <w:b w:val="0"/>
          <w:i w:val="0"/>
        </w:rPr>
        <w:t>2.5.6. При работе в помещении (офисе): проветрить помещение, проверить освещённость и температурный режим; проверить исправность монитора, системного блока, клавиатуры, кабеля питания и розетки; отрегулировать высоту стула и стола, положение монитора; убедиться, что площадь рабочего места с плоским экраном соответствует действующим санитарным нормам (не менее 4,5 кв. м), а проходы свободны.</w:t>
      </w:r>
    </w:p>
    <w:p>
      <w:r>
        <w:t xml:space="preserve">[ПЕРЕД-06] </w:t>
      </w:r>
      <w:r>
        <w:rPr>
          <w:b w:val="0"/>
          <w:i w:val="0"/>
        </w:rPr>
        <w:t>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r>
        <w:t xml:space="preserve">[ПЕРЕД-07] </w:t>
      </w:r>
      <w:r>
        <w:rPr>
          <w:b w:val="0"/>
          <w:i w:val="0"/>
        </w:rPr>
        <w:t>2.7. Работник не должен приступать к работе, если:</w:t>
      </w:r>
    </w:p>
    <w:p>
      <w:r>
        <w:rPr>
          <w:b w:val="0"/>
          <w:i w:val="0"/>
        </w:rPr>
        <w:t>– условия труда не соответствуют требованиям по охране труда;</w:t>
      </w:r>
    </w:p>
    <w:p>
      <w:r>
        <w:rPr>
          <w:b w:val="0"/>
          <w:i w:val="0"/>
        </w:rPr>
        <w:t>– не получен целевой инструктаж при выполнении работ повышенной опасности;</w:t>
      </w:r>
    </w:p>
    <w:p>
      <w:r>
        <w:rPr>
          <w:b w:val="0"/>
          <w:i w:val="0"/>
        </w:rPr>
        <w:t>– отсутствуют или неисправны СИЗ;</w:t>
      </w:r>
    </w:p>
    <w:p>
      <w:r>
        <w:rPr>
          <w:b w:val="0"/>
          <w:i w:val="0"/>
        </w:rPr>
        <w:t>– имеются сомнения в обеспечении безопасности при выполнении предстоящей работы.</w:t>
      </w:r>
    </w:p>
    <w:p>
      <w:pPr>
        <w:spacing w:before="200"/>
      </w:pPr>
      <w:r>
        <w:rPr>
          <w:rFonts w:ascii="Times New Roman" w:hAnsi="Times New Roman"/>
          <w:b/>
          <w:sz w:val="26"/>
        </w:rPr>
        <w:t>3. ТРЕБОВАНИЯ ОХРАНЫ ТРУДА ВО ВРЕМЯ РАБОТЫ</w:t>
      </w:r>
    </w:p>
    <w:p>
      <w:r>
        <w:t xml:space="preserve">[ВОВРЕМЯ-01] </w:t>
      </w:r>
      <w:r>
        <w:rPr>
          <w:b w:val="0"/>
          <w:i w:val="0"/>
        </w:rPr>
        <w:t>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r>
        <w:t xml:space="preserve">[ВОВРЕМЯ-02] </w:t>
      </w:r>
      <w:r>
        <w:rPr>
          <w:b w:val="0"/>
          <w:i w:val="0"/>
        </w:rPr>
        <w:t>3.2. При выполнении работы быть внимательным, не отвлекаться и не отвлекать других работников.</w:t>
      </w:r>
    </w:p>
    <w:p>
      <w:r>
        <w:t xml:space="preserve">[ВОВРЕМЯ-03] </w:t>
      </w:r>
      <w:r>
        <w:rPr>
          <w:b w:val="0"/>
          <w:i w:val="0"/>
        </w:rPr>
        <w:t>3.3. Применять исправные оборудование, инструмент, приспособления, использовать их только по прямому назначению.</w:t>
      </w:r>
    </w:p>
    <w:p>
      <w:r>
        <w:t xml:space="preserve">[ВОВРЕМЯ-04] </w:t>
      </w:r>
      <w:r>
        <w:rPr>
          <w:b w:val="0"/>
          <w:i w:val="0"/>
        </w:rPr>
        <w:t>3.4. Во время проведения работ пользоваться и правильно применять выданные СИЗ. Работать только в исправной спецодежде и спецобуви.</w:t>
      </w:r>
    </w:p>
    <w:p>
      <w:r>
        <w:t xml:space="preserve">[ВОВРЕМЯ-05] </w:t>
      </w:r>
      <w:r>
        <w:rPr>
          <w:b w:val="0"/>
          <w:i w:val="0"/>
        </w:rPr>
        <w:t>3.5. Поддерживать чистоту и порядок на рабочем месте, не допускать загромождения деталями, материалами, инструментом, приспособлениями.</w:t>
      </w:r>
    </w:p>
    <w:p>
      <w:r>
        <w:t xml:space="preserve">[ВОВРЕМЯ-06] </w:t>
      </w:r>
      <w:r>
        <w:rPr>
          <w:b w:val="0"/>
          <w:i w:val="0"/>
        </w:rPr>
        <w:t>3.6. Не курить, не принимать пищу на рабочем месте.</w:t>
      </w:r>
    </w:p>
    <w:p>
      <w:r>
        <w:t xml:space="preserve">[ВОВРЕМЯ-07] </w:t>
      </w:r>
      <w:r>
        <w:rPr>
          <w:b w:val="0"/>
          <w:i w:val="0"/>
        </w:rPr>
        <w:t>3.7. Соблюдать правила перемещения в помещении и на территории организации, пользоваться только установленными проходами.</w:t>
      </w:r>
    </w:p>
    <w:p>
      <w:r>
        <w:t xml:space="preserve">[АГР-D-01] </w:t>
      </w:r>
      <w:r>
        <w:rPr>
          <w:b w:val="0"/>
          <w:i w:val="0"/>
        </w:rPr>
        <w:t>3.8. Дополнительно во время работы агроном обязан:</w:t>
      </w:r>
    </w:p>
    <w:p>
      <w:r>
        <w:rPr>
          <w:b w:val="0"/>
          <w:i w:val="0"/>
        </w:rPr>
        <w:t>3.8.1. ОБЩИЕ ТРЕБОВАНИЯ: выполнять работу только в исправной спецодежде, спецобуви и с применением положенных СИЗ. При работе у проезжей части надевать сигнальный жилет, располагаться лицом к транспорту. Не приближаться к оборванным проводам ближе 8 м. В жаркое время года использовать головной убор, питьевую воду и перерывы в тени; в холодное — перерывы на обогрев. Не сжигать листву, ветки, траву и мусор на территории организации. Не направлять воду из поливочного шланга на электрооборудование, кабели, розетки и ЛЭП.</w:t>
      </w:r>
    </w:p>
    <w:p>
      <w:r>
        <w:rPr>
          <w:b w:val="0"/>
          <w:i w:val="0"/>
        </w:rPr>
        <w:t>3.8.2. РАБОТА С РУЧНЫМ ИНВЕНТАРЁМ: сбор стекла, металла и мусора производить инвентарём в защитных перчатках, не голыми руками. Рыхлить почву и делать лунки только инструментом. Не приближать лезвие тяпки к ноге ближе 0,5 м, лопаты — ближе 0,3 м. Грабли и вилы на землю зубьями вверх не класть; при работе несколькими работниками соблюдать интервал 2–3 м. Обрезку выполнять в рукавицах и очках, срез секатора производить, удерживая побег выше линии реза.</w:t>
      </w:r>
    </w:p>
    <w:p>
      <w:r>
        <w:rPr>
          <w:b w:val="0"/>
          <w:i w:val="0"/>
        </w:rPr>
        <w:t>3.8.3. РАБОТА С МЕХАНИЗИРОВАННЫМ ИНСТРУМЕНТОМ И ГАЗОНОКОСИЛКАМИ: кошение производить в светлое время суток, при сухом травостое и видимости не менее 50 м, удалив с участка посторонние предметы. Не допускать людей и животных ближе 15 м от работающего инструмента. Работать с установленными кожухами и исправными блокировками, в противошумных средствах и защитных очках. Очистку производить щёткой только после остановки двигателя или отключения от сети.</w:t>
      </w:r>
    </w:p>
    <w:p>
      <w:r>
        <w:rPr>
          <w:b w:val="0"/>
          <w:i w:val="0"/>
        </w:rPr>
        <w:t>3.8.4. РАБОТА НА ВЫСОТЕ С ЛЕСТНИЦАМИ И СТРЕМЯНКАМИ: использовать только исправные заводские лестницы и стремянки с противоскользящими наконечниками на твёрдом ровном основании. Верхний конец приставной лестницы закреплять или удерживать вторым работником, угол наклона — не более 75°. Не стоять на двух верхних ступенях стремянки, не находиться на лестнице вдвоём. При работе на высоте 1,8 м и более применять страховочную привязь с закреплённой анкерной линией и каску.</w:t>
      </w:r>
    </w:p>
    <w:p>
      <w:r>
        <w:rPr>
          <w:b w:val="0"/>
          <w:i w:val="0"/>
        </w:rPr>
        <w:t>3.8.5. РАБОТА С ПЕСТИЦИДАМИ, АГРОХИМИКАТАМИ И УДОБРЕНИЯМИ: лично участвовать в работе только в полном комплекте СИЗ, надетом до контакта с препаратом. Приготовление раствора производить на специально отведённой площадке с поддоном и источником воды. Вскрывать тару осторожно искробезопасным инструментом, не допускать пыления и проливания. Заполнять бак не более чем на 3/4 объёма, плотно закрывать горловину. Во время обработки двигаться с наветренной стороны, соблюдать норму расхода, не направлять струю на людей, здания, водоёмы и дороги. При ветре более 4 м/с, дожде, росе, температуре выше +30 °C, появлении посторонних лиц или изменении направления ветра в сторону людей — немедленно прекратить обработку. Прочищать засорённое сопло только после сброса давления, специальной щёткой или деревянным стержнем; продувать ртом запрещается. Удобрения вносить разбрасывателями, совком или лопатой в перчатках и респираторе, с наветренной стороны.</w:t>
      </w:r>
    </w:p>
    <w:p>
      <w:r>
        <w:rPr>
          <w:b w:val="0"/>
          <w:i w:val="0"/>
        </w:rPr>
        <w:t>3.8.6. ОТБОР ПРОБ ПОЧВЫ, ВОДЫ И РАСТИТЕЛЬНОГО МАТЕРИАЛА: отбор проб почвы производить буром, щупом или совком, не опуская руки в скважину. Отбор проб у водоёмов производить с берега, не ближе 0,7 м от кромки воды, вдвоём, в защитной обуви. Заходить в воду запрещается. Пробы собирать только в маркированную непищевую тару, после контакта с пробой мыть руки или менять перчатки.</w:t>
      </w:r>
    </w:p>
    <w:p>
      <w:r>
        <w:rPr>
          <w:b w:val="0"/>
          <w:i w:val="0"/>
        </w:rPr>
        <w:t>3.8.7. ПОГРУЗОЧНО-РАЗГРУЗОЧНЫЕ РАБОТЫ: поднимать груз устойчиво, сгибая ноги, сохраняя спину прямой, без резких рывков и поворотов с грузом. Не превышать нормы ручного подъёма; мешки с препаратами, удобрениями и грунт перемещать на тележке или вдвоём. Тару укладывать устойчиво, не выше уровня обзора, не становиться на штабели.</w:t>
      </w:r>
    </w:p>
    <w:p>
      <w:r>
        <w:rPr>
          <w:b w:val="0"/>
          <w:i w:val="0"/>
        </w:rPr>
        <w:t>3.8.8. РАБОТА С ПЭВМ В ПОМЕЩЕНИИ: располагать экран на расстоянии 60–70 см, верхнюю точку — на уровне глаз или ниже, кисти рук не перенапрягать. Через каждый час работы делать перерыв 5–10 минут, выполнять упражнения для глаз и разминку. Проветривать помещение не реже одного раза в два часа. Не размещать напитки у техники, не перегружать розетки, не перекрывать вентиляционные отверстия.</w:t>
      </w:r>
    </w:p>
    <w:p>
      <w:r>
        <w:t xml:space="preserve">[ВОВРЕМЯ-09] </w:t>
      </w:r>
      <w:r>
        <w:rPr>
          <w:b w:val="0"/>
          <w:i w:val="0"/>
        </w:rPr>
        <w:t>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r>
        <w:t xml:space="preserve">[ВОВРЕМЯ-10] </w:t>
      </w:r>
      <w:r>
        <w:rPr>
          <w:b w:val="0"/>
          <w:i w:val="0"/>
        </w:rPr>
        <w:t>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spacing w:before="200"/>
      </w:pPr>
      <w:r>
        <w:rPr>
          <w:rFonts w:ascii="Times New Roman" w:hAnsi="Times New Roman"/>
          <w:b/>
          <w:sz w:val="26"/>
        </w:rPr>
        <w:t>4. ТРЕБОВАНИЯ ОХРАНЫ ТРУДА В АВАРИЙНЫХ СИТУАЦИЯХ</w:t>
      </w:r>
    </w:p>
    <w:p>
      <w:r>
        <w:t xml:space="preserve">[АВАР-01] </w:t>
      </w:r>
      <w:r>
        <w:rPr>
          <w:b w:val="0"/>
          <w:i w:val="0"/>
        </w:rPr>
        <w:t>4.1. При выполнении работ возможно возникновение следующих аварийных ситуаций:</w:t>
      </w:r>
    </w:p>
    <w:p>
      <w:r>
        <w:rPr>
          <w:b w:val="0"/>
          <w:i w:val="0"/>
        </w:rPr>
        <w:t>– повреждения и дефекты в конструкции оборудования по причине физического износа, истечения срока эксплуатации;</w:t>
      </w:r>
    </w:p>
    <w:p>
      <w:r>
        <w:rPr>
          <w:b w:val="0"/>
          <w:i w:val="0"/>
        </w:rPr>
        <w:t>– технические проблемы с оборудованием по причине высокого износа;</w:t>
      </w:r>
    </w:p>
    <w:p>
      <w:r>
        <w:rPr>
          <w:b w:val="0"/>
          <w:i w:val="0"/>
        </w:rPr>
        <w:t>– возникновение очагов пожара по причине нарушения требований пожарной безопасности;</w:t>
      </w:r>
    </w:p>
    <w:p>
      <w:r>
        <w:rPr>
          <w:b w:val="0"/>
          <w:i w:val="0"/>
        </w:rPr>
        <w:t>– поражение электрическим током;</w:t>
      </w:r>
    </w:p>
    <w:p>
      <w:r>
        <w:rPr>
          <w:b w:val="0"/>
          <w:i w:val="0"/>
        </w:rPr>
        <w:t>– погодные условия, угрожающие безопасности (гроза, сильный ветер, ливень, гололёд).</w:t>
      </w:r>
    </w:p>
    <w:p>
      <w:r>
        <w:t xml:space="preserve">[АВАР-02] </w:t>
      </w:r>
      <w:r>
        <w:rPr>
          <w:b w:val="0"/>
          <w:i w:val="0"/>
        </w:rPr>
        <w:t>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r>
        <w:t xml:space="preserve">[АВАР-03] </w:t>
      </w:r>
      <w:r>
        <w:rPr>
          <w:b w:val="0"/>
          <w:i w:val="0"/>
        </w:rPr>
        <w:t>4.3. При несчастном случае необходимо:</w:t>
      </w:r>
    </w:p>
    <w:p>
      <w:r>
        <w:rPr>
          <w:b w:val="0"/>
          <w:i w:val="0"/>
        </w:rPr>
        <w:t>– освободить пострадавшего от травмирующего фактора, соблюдая собственную безопасность;</w:t>
      </w:r>
    </w:p>
    <w:p>
      <w:r>
        <w:rPr>
          <w:b w:val="0"/>
          <w:i w:val="0"/>
        </w:rPr>
        <w:t>– оказать первую помощь;</w:t>
      </w:r>
    </w:p>
    <w:p>
      <w:r>
        <w:rPr>
          <w:b w:val="0"/>
          <w:i w:val="0"/>
        </w:rPr>
        <w:t>– при необходимости вызвать бригаду скорой помощи по телефону 103 или 112;</w:t>
      </w:r>
    </w:p>
    <w:p>
      <w:r>
        <w:rPr>
          <w:b w:val="0"/>
          <w:i w:val="0"/>
        </w:rPr>
        <w:t>– сообщить о происшествии руководству;</w:t>
      </w:r>
    </w:p>
    <w:p>
      <w:r>
        <w:rPr>
          <w:b w:val="0"/>
          <w:i w:val="0"/>
        </w:rPr>
        <w:t>– по возможности сохранить обстановку на рабочем месте без изменений, если это не приведёт к аварии или травмированию других людей.</w:t>
      </w:r>
    </w:p>
    <w:p>
      <w:r>
        <w:t xml:space="preserve">[АВАР-04] </w:t>
      </w:r>
      <w:r>
        <w:rPr>
          <w:b w:val="0"/>
          <w:i w:val="0"/>
        </w:rPr>
        <w:t>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r>
        <w:t xml:space="preserve">[АВАР-05] </w:t>
      </w:r>
      <w:r>
        <w:rPr>
          <w:b w:val="0"/>
          <w:i w:val="0"/>
        </w:rPr>
        <w:t>4.5. При возникновении пожара:</w:t>
      </w:r>
    </w:p>
    <w:p>
      <w:r>
        <w:rPr>
          <w:b w:val="0"/>
          <w:i w:val="0"/>
        </w:rPr>
        <w:t>– немедленно сообщить по телефону 101 или 112;</w:t>
      </w:r>
    </w:p>
    <w:p>
      <w:r>
        <w:rPr>
          <w:b w:val="0"/>
          <w:i w:val="0"/>
        </w:rPr>
        <w:t>– отключить электрооборудование (при возможности);</w:t>
      </w:r>
    </w:p>
    <w:p>
      <w:r>
        <w:rPr>
          <w:b w:val="0"/>
          <w:i w:val="0"/>
        </w:rPr>
        <w:t>– принять меры к эвакуации людей из опасной зоны;</w:t>
      </w:r>
    </w:p>
    <w:p>
      <w:r>
        <w:rPr>
          <w:b w:val="0"/>
          <w:i w:val="0"/>
        </w:rPr>
        <w:t>– приступить к тушению пожара имеющимися первичными средствами пожаротушения;</w:t>
      </w:r>
    </w:p>
    <w:p>
      <w:r>
        <w:rPr>
          <w:b w:val="0"/>
          <w:i w:val="0"/>
        </w:rPr>
        <w:t>– при невозможности ликвидировать пожар – покинуть опасную зону, действуя согласно планам эвакуации.</w:t>
      </w:r>
    </w:p>
    <w:p>
      <w:r>
        <w:t xml:space="preserve">[АВАР-06] </w:t>
      </w:r>
      <w:r>
        <w:rPr>
          <w:b w:val="0"/>
          <w:i w:val="0"/>
        </w:rPr>
        <w:t>4.6. Первая помощь пострадавшим:</w:t>
      </w:r>
    </w:p>
    <w:p>
      <w:r>
        <w:rPr>
          <w:b w:val="0"/>
          <w:i w:val="0"/>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r>
        <w:rPr>
          <w:b w:val="0"/>
          <w:i w:val="0"/>
        </w:rPr>
        <w:t>– при наличии ран – наложить повязку; при артериальном кровотечении – наложить жгут;</w:t>
      </w:r>
    </w:p>
    <w:p>
      <w:r>
        <w:rPr>
          <w:b w:val="0"/>
          <w:i w:val="0"/>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r>
        <w:rPr>
          <w:b w:val="0"/>
          <w:i w:val="0"/>
        </w:rPr>
        <w:t>– при термическом ожоге – охладить обожжённое место, наложить стерильную повязку; при химическом ожоге – обильно промыть водой;</w:t>
      </w:r>
    </w:p>
    <w:p>
      <w:r>
        <w:rPr>
          <w:b w:val="0"/>
          <w:i w:val="0"/>
        </w:rPr>
        <w:t>– при отравлении – обеспечить приток свежего воздуха, при необходимости вызвать скорую помощь.</w:t>
      </w:r>
    </w:p>
    <w:p>
      <w:r>
        <w:t xml:space="preserve">[АВАР-07] </w:t>
      </w:r>
      <w:r>
        <w:rPr>
          <w:b w:val="0"/>
          <w:i w:val="0"/>
        </w:rPr>
        <w:t>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before="200"/>
      </w:pPr>
      <w:r>
        <w:rPr>
          <w:rFonts w:ascii="Times New Roman" w:hAnsi="Times New Roman"/>
          <w:b/>
          <w:sz w:val="26"/>
        </w:rPr>
        <w:t>5. ТРЕБОВАНИЯ ОХРАНЫ ТРУДА ПО ОКОНЧАНИИ РАБОТЫ</w:t>
      </w:r>
    </w:p>
    <w:p>
      <w:r>
        <w:t xml:space="preserve">[АГР-E-01] </w:t>
      </w:r>
      <w:r>
        <w:rPr>
          <w:b w:val="0"/>
          <w:i w:val="0"/>
        </w:rPr>
        <w:t>5.1. Дополнительно по окончании работы агроном обязан:</w:t>
      </w:r>
    </w:p>
    <w:p>
      <w:r>
        <w:rPr>
          <w:b w:val="0"/>
          <w:i w:val="0"/>
        </w:rPr>
        <w:t>5.1.1. Остановить оборудование: заглушить двигатель бензоинструмента, отключить электрический инструмент от сети или извлечь аккумулятор, сбросить давление в опрыскивателе и перекрыть подачу раствора. Дождаться полной остановки всех режущих и вращающихся частей.</w:t>
      </w:r>
    </w:p>
    <w:p>
      <w:r>
        <w:rPr>
          <w:b w:val="0"/>
          <w:i w:val="0"/>
        </w:rPr>
        <w:t>5.1.2. Очистить инструмент и оборудование от грунта, травы, растительных остатков и грязи щёткой, на отключённом и остывшем оборудовании.</w:t>
      </w:r>
    </w:p>
    <w:p>
      <w:r>
        <w:rPr>
          <w:b w:val="0"/>
          <w:i w:val="0"/>
        </w:rPr>
        <w:t>5.1.3. Осмотреть режущие органы и крепёж, при необходимости заявить на заточку, ремонт или замену. Неисправное оборудование промаркировать и убрать в место хранения неисправного инструмента.</w:t>
      </w:r>
    </w:p>
    <w:p>
      <w:r>
        <w:rPr>
          <w:b w:val="0"/>
          <w:i w:val="0"/>
        </w:rPr>
        <w:t>5.1.4. После работы с пестицидами и агрохимикатами дополнительно: организовать сбор остатков рабочего раствора в специальную ёмкость для последующей утилизации; промыть бак, шланги, распылители и наружные поверхности опрыскивателя, промывную воду собрать и обезвредить в установленном порядке; собрать пустую тару, не выбрасывать её непромытой и не проколотой, оформить акт и передать на обезвреживание и утилизацию специализированной организации; обеспечить снятие загрязнённой спецодежды и СИЗ в отведённом месте, их отдельную стирку или обезвреживание; записать в журнал обработок дату, время, участок, площадь, препарат, норму расхода, погодные условия, применённые СИЗ, срок ожидания и Ф.И.О. исполнителей; сохранить ограждения и предупреждающие знаки до истечения срока ожидания.</w:t>
      </w:r>
    </w:p>
    <w:p>
      <w:r>
        <w:rPr>
          <w:b w:val="0"/>
          <w:i w:val="0"/>
        </w:rPr>
        <w:t>5.1.5. Проверить склад препаратов: закрытость и исправность замков и вентиляции, целостность и маркировку тары, наличие поддона и средств пожаротушения, раздельное хранение с продовольствием и ГСМ, правильность ведения журнала учёта. Остатки препаратов и удобрений убрать в закрытое складское помещение.</w:t>
      </w:r>
    </w:p>
    <w:p>
      <w:r>
        <w:rPr>
          <w:b w:val="0"/>
          <w:i w:val="0"/>
        </w:rPr>
        <w:t>5.1.6. Организовать уборку участка: сбор мусора, пустой тары, обрезков труб, скошенной травы и веток, вывоз отходов в установленные места. Убедиться, что не осталось незакрытых колодцев, неогороженных траншей, брошенного инструмента и материалов на проходах.</w:t>
      </w:r>
    </w:p>
    <w:p>
      <w:r>
        <w:rPr>
          <w:b w:val="0"/>
          <w:i w:val="0"/>
        </w:rPr>
        <w:t>5.1.7. При работе в помещении выключить ПЭВМ и оргтехнику, отключить питание, убрать документы, закрыть окна.</w:t>
      </w:r>
    </w:p>
    <w:p>
      <w:r>
        <w:rPr>
          <w:b w:val="0"/>
          <w:i w:val="0"/>
        </w:rPr>
        <w:t>5.1.8. Снять спецодежду, спецобувь и СИЗ, осмотреть их и убрать в индивидуальный шкаф. Вымыть руки и лицо тёплой водой с мылом, принять душ; после работы с химикатами использовать специальные смывающие средства.</w:t>
      </w:r>
    </w:p>
    <w:p>
      <w:r>
        <w:rPr>
          <w:b w:val="0"/>
          <w:i w:val="0"/>
        </w:rPr>
        <w:t>5.1.9. Сообщить непосредственному руководителю о выполнении задания, израсходованных материалах, обнаруженных неисправностях, проливах, ухудшении самочувствия работников и иных нарушениях.</w:t>
      </w:r>
    </w:p>
    <w:p>
      <w:r>
        <w:t xml:space="preserve">[ОКОНЧ-02] </w:t>
      </w:r>
      <w:r>
        <w:rPr>
          <w:b w:val="0"/>
          <w:i w:val="0"/>
        </w:rPr>
        <w:t>5.2. Привести в порядок рабочее место. Собрать и вынести в установленное место мусор, производственные отходы.</w:t>
      </w:r>
    </w:p>
    <w:p>
      <w:r>
        <w:t xml:space="preserve">[ОКОНЧ-03] </w:t>
      </w:r>
      <w:r>
        <w:rPr>
          <w:b w:val="0"/>
          <w:i w:val="0"/>
        </w:rPr>
        <w:t>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r>
        <w:t xml:space="preserve">[ОКОНЧ-04] </w:t>
      </w:r>
      <w:r>
        <w:rPr>
          <w:b w:val="0"/>
          <w:i w:val="0"/>
        </w:rPr>
        <w:t>5.4. Вымыть руки тёплой водой с мылом, при необходимости принять душ.</w:t>
      </w:r>
    </w:p>
    <w:p>
      <w:r>
        <w:t xml:space="preserve">[ОКОНЧ-05] </w:t>
      </w:r>
      <w:r>
        <w:rPr>
          <w:b w:val="0"/>
          <w:i w:val="0"/>
        </w:rPr>
        <w:t>5.5. Об окончании работы и всех недостатках, обнаруженных во время работы, известить непосредственного руководителя.</w:t>
      </w:r>
    </w:p>
    <w:p>
      <w:r>
        <w:t xml:space="preserve">[ОКОНЧ-06] </w:t>
      </w:r>
      <w:r>
        <w:rPr>
          <w:b w:val="0"/>
          <w:i w:val="0"/>
        </w:rPr>
        <w:t>5.6. По окончании работ по наряду-допуску закрыть наряд-допуск.</w:t>
      </w:r>
    </w:p>
    <w:p>
      <w:r>
        <w:br w:type="page"/>
      </w:r>
    </w:p>
    <w:p>
      <w:pPr>
        <w:jc w:val="center"/>
      </w:pPr>
      <w:r>
        <w:rPr>
          <w:rFonts w:ascii="Times New Roman" w:hAnsi="Times New Roman"/>
          <w:b/>
          <w:sz w:val="28"/>
        </w:rPr>
        <w:t>ИОТ-СПС-07 — Инструкция по охране труда для главного агронома</w:t>
      </w:r>
    </w:p>
    <w:p>
      <w:pPr>
        <w:spacing w:before="200"/>
      </w:pPr>
      <w:r>
        <w:rPr>
          <w:rFonts w:ascii="Times New Roman" w:hAnsi="Times New Roman"/>
          <w:b/>
          <w:sz w:val="26"/>
        </w:rPr>
        <w:t>1. ОБЩИЕ ТРЕБОВАНИЯ ОХРАНЫ ТРУДА</w:t>
      </w:r>
    </w:p>
    <w:p>
      <w:r>
        <w:t xml:space="preserve">[ОБЩ-01-ГЛАВ_АГР] </w:t>
      </w:r>
      <w:r>
        <w:rPr>
          <w:b w:val="0"/>
          <w:i w:val="0"/>
        </w:rPr>
        <w:t>1.1. Настоящая инструкция устанавливает требования по обеспечению безопасных условий труда для главного агронома ООО «Слайс ЛТД».</w:t>
      </w:r>
    </w:p>
    <w:p>
      <w:r>
        <w:t xml:space="preserve">[ОБЩ-02-ГЛАВ_АГР] </w:t>
      </w:r>
      <w:r>
        <w:rPr>
          <w:b w:val="0"/>
          <w:i w:val="0"/>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r>
        <w:rPr>
          <w:b w:val="0"/>
          <w:i w:val="0"/>
        </w:rPr>
        <w:t>1) изучения трудовых функций главного агронома;</w:t>
      </w:r>
    </w:p>
    <w:p>
      <w:r>
        <w:rPr>
          <w:b w:val="0"/>
          <w:i w:val="0"/>
        </w:rPr>
        <w:t>2) результатов специальной оценки условий труда (далее – СОУТ), действующих в ООО «Слайс ЛТД»;</w:t>
      </w:r>
    </w:p>
    <w:p>
      <w:r>
        <w:rPr>
          <w:b w:val="0"/>
          <w:i w:val="0"/>
        </w:rPr>
        <w:t>3) результатов оценки профессиональных рисков (далее – ОПР), действующих в ООО «Слайс ЛТД»;</w:t>
      </w:r>
    </w:p>
    <w:p>
      <w:r>
        <w:rPr>
          <w:b w:val="0"/>
          <w:i w:val="0"/>
        </w:rPr>
        <w:t>4) анализа требований профессионального стандарта и должностных обязанностей;</w:t>
      </w:r>
    </w:p>
    <w:p>
      <w:r>
        <w:rPr>
          <w:b w:val="0"/>
          <w:i w:val="0"/>
        </w:rPr>
        <w:t>5) определения безопасных методов и приёмов выполнения работ.</w:t>
      </w:r>
    </w:p>
    <w:p>
      <w:r>
        <w:t xml:space="preserve">[ОБЩ-03-ГЛАВ_АГР] </w:t>
      </w:r>
      <w:r>
        <w:rPr>
          <w:b w:val="0"/>
          <w:i w:val="0"/>
        </w:rPr>
        <w:t>1.3. Выполнение требований настоящей инструкции обязательно для всех работников в должности главного агронома ООО «Слайс ЛТД» при выполнении ими трудовых обязанностей независимо от квалификации и стажа работы.</w:t>
      </w:r>
    </w:p>
    <w:p>
      <w:r>
        <w:t xml:space="preserve">[ОБЩ-04-ГЛАВ_АГР] </w:t>
      </w:r>
      <w:r>
        <w:rPr>
          <w:b w:val="0"/>
          <w:i w:val="0"/>
        </w:rPr>
        <w:t>1.4. К самостоятельной работе в должности главного агронома допускаются лица не моложе 18 лет, прошедшие:</w:t>
      </w:r>
    </w:p>
    <w:p>
      <w:r>
        <w:rPr>
          <w:b w:val="0"/>
          <w:i w:val="0"/>
        </w:rPr>
        <w:t>– обязательный предварительный медицинский осмотр;</w:t>
      </w:r>
    </w:p>
    <w:p>
      <w:r>
        <w:rPr>
          <w:b w:val="0"/>
          <w:i w:val="0"/>
        </w:rPr>
        <w:t>– вводный инструктаж по охране труда;</w:t>
      </w:r>
    </w:p>
    <w:p>
      <w:r>
        <w:rPr>
          <w:b w:val="0"/>
          <w:i w:val="0"/>
        </w:rPr>
        <w:t>– первичный инструктаж на рабочем месте;</w:t>
      </w:r>
    </w:p>
    <w:p>
      <w:r>
        <w:rPr>
          <w:b w:val="0"/>
          <w:i w:val="0"/>
        </w:rPr>
        <w:t>– обучение по охране труда и проверку знаний требований охраны труда;</w:t>
      </w:r>
    </w:p>
    <w:p>
      <w:r>
        <w:rPr>
          <w:b w:val="0"/>
          <w:i w:val="0"/>
        </w:rPr>
        <w:t>– обучение по оказанию первой помощи пострадавшим;</w:t>
      </w:r>
    </w:p>
    <w:p>
      <w:r>
        <w:rPr>
          <w:b w:val="0"/>
          <w:i w:val="0"/>
        </w:rPr>
        <w:t>– обучение и проверку знаний по использованию (применению) средств индивидуальной защиты;</w:t>
      </w:r>
    </w:p>
    <w:p>
      <w:r>
        <w:rPr>
          <w:b w:val="0"/>
          <w:i w:val="0"/>
        </w:rPr>
        <w:t>– обучение мерам пожарной безопасности;</w:t>
      </w:r>
    </w:p>
    <w:p>
      <w:r>
        <w:rPr>
          <w:b w:val="0"/>
          <w:i w:val="0"/>
        </w:rPr>
        <w:t>– стажировку на рабочем месте продолжительностью не менее 2 смен;</w:t>
      </w:r>
    </w:p>
    <w:p>
      <w:r>
        <w:rPr>
          <w:b w:val="0"/>
          <w:i w:val="0"/>
        </w:rPr>
        <w:t>– проверку знаний правил электробезопасности в объёме I группы по электробезопасности (при работе с ручным электроинструментом — II группа).</w:t>
      </w:r>
    </w:p>
    <w:p>
      <w:r>
        <w:t xml:space="preserve">[ОБЩ-05] </w:t>
      </w:r>
      <w:r>
        <w:rPr>
          <w:b w:val="0"/>
          <w:i w:val="0"/>
        </w:rPr>
        <w:t>1.5. Повторный инструктаж проводится не реже одного раза в 6 месяцев непосредственным руководителем работ.</w:t>
      </w:r>
    </w:p>
    <w:p>
      <w:r>
        <w:t xml:space="preserve">[ОБЩ-06] </w:t>
      </w:r>
      <w:r>
        <w:rPr>
          <w:b w:val="0"/>
          <w:i w:val="0"/>
        </w:rPr>
        <w:t>1.6. Внеплановый инструктаж проводится при:</w:t>
      </w:r>
    </w:p>
    <w:p>
      <w:r>
        <w:rPr>
          <w:b w:val="0"/>
          <w:i w:val="0"/>
        </w:rPr>
        <w:t>а) изменениях в эксплуатации оборудования, технологических процессов, использовании сырья и материалов, влияющих на безопасность труда;</w:t>
      </w:r>
    </w:p>
    <w:p>
      <w:r>
        <w:rPr>
          <w:b w:val="0"/>
          <w:i w:val="0"/>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r>
        <w:rPr>
          <w:b w:val="0"/>
          <w:i w:val="0"/>
        </w:rPr>
        <w:t>в) изменении нормативных правовых актов, содержащих государственные нормативные требования охраны труда;</w:t>
      </w:r>
    </w:p>
    <w:p>
      <w:r>
        <w:rPr>
          <w:b w:val="0"/>
          <w:i w:val="0"/>
        </w:rPr>
        <w:t>г) выявлении дополнительных производственных факторов и источников опасности в рамках проведения СОУТ и ОПР;</w:t>
      </w:r>
    </w:p>
    <w:p>
      <w:r>
        <w:rPr>
          <w:b w:val="0"/>
          <w:i w:val="0"/>
        </w:rPr>
        <w:t>д) требовании должностных лиц федеральной инспекции труда;</w:t>
      </w:r>
    </w:p>
    <w:p>
      <w:r>
        <w:rPr>
          <w:b w:val="0"/>
          <w:i w:val="0"/>
        </w:rPr>
        <w:t>е) произошедших авариях и несчастных случаях на производстве;</w:t>
      </w:r>
    </w:p>
    <w:p>
      <w:r>
        <w:rPr>
          <w:b w:val="0"/>
          <w:i w:val="0"/>
        </w:rPr>
        <w:t>ж) перерыве в работе продолжительностью более 60 календарных дней;</w:t>
      </w:r>
    </w:p>
    <w:p>
      <w:r>
        <w:rPr>
          <w:b w:val="0"/>
          <w:i w:val="0"/>
        </w:rPr>
        <w:t>з) решении работодателя.</w:t>
      </w:r>
    </w:p>
    <w:p>
      <w:r>
        <w:t xml:space="preserve">[ОБЩ-07] </w:t>
      </w:r>
      <w:r>
        <w:rPr>
          <w:b w:val="0"/>
          <w:i w:val="0"/>
        </w:rPr>
        <w:t>1.7. Целевой инструктаж проводится при:</w:t>
      </w:r>
    </w:p>
    <w:p>
      <w:r>
        <w:rPr>
          <w:b w:val="0"/>
          <w:i w:val="0"/>
        </w:rPr>
        <w:t>а) выполнении работ повышенной опасности, на которые требуется наряд-допуск;</w:t>
      </w:r>
    </w:p>
    <w:p>
      <w:r>
        <w:rPr>
          <w:b w:val="0"/>
          <w:i w:val="0"/>
        </w:rPr>
        <w:t>б) выполнении работ на объектах повышенной опасности, на проезжей части автомобильных дорог;</w:t>
      </w:r>
    </w:p>
    <w:p>
      <w:r>
        <w:rPr>
          <w:b w:val="0"/>
          <w:i w:val="0"/>
        </w:rPr>
        <w:t>в) выполнении работ, не относящихся к основному технологическому процессу;</w:t>
      </w:r>
    </w:p>
    <w:p>
      <w:r>
        <w:rPr>
          <w:b w:val="0"/>
          <w:i w:val="0"/>
        </w:rPr>
        <w:t>г) ликвидации последствий чрезвычайных ситуаций;</w:t>
      </w:r>
    </w:p>
    <w:p>
      <w:r>
        <w:rPr>
          <w:b w:val="0"/>
          <w:i w:val="0"/>
        </w:rPr>
        <w:t>д) в иных случаях, установленных работодателем.</w:t>
      </w:r>
    </w:p>
    <w:p>
      <w:r>
        <w:t xml:space="preserve">[ОБЩ-08] </w:t>
      </w:r>
      <w:r>
        <w:rPr>
          <w:b w:val="0"/>
          <w:i w:val="0"/>
        </w:rPr>
        <w:t>1.8. Работник, не прошедший своевременно инструктажи, обучение и проверку знаний требований охраны труда, к самостоятельной работе не допускается.</w:t>
      </w:r>
    </w:p>
    <w:p>
      <w:r>
        <w:t xml:space="preserve">[ОБЩ-09] </w:t>
      </w:r>
      <w:r>
        <w:rPr>
          <w:b w:val="0"/>
          <w:i w:val="0"/>
        </w:rPr>
        <w:t>1.9. Работнику запрещается пользоваться инструментом, приспособлениями и оборудованием, безопасному обращению с которым он не обучен.</w:t>
      </w:r>
    </w:p>
    <w:p>
      <w:r>
        <w:t xml:space="preserve">[ОБЩ-10-ГЛАВ_АГР] </w:t>
      </w:r>
      <w:r>
        <w:rPr>
          <w:b w:val="0"/>
          <w:i w:val="0"/>
        </w:rPr>
        <w:t>1.10. На главного агронома при выполнении трудовых обязанностей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СОУТ и картами ОПР для рабочего места главного агронома.</w:t>
      </w:r>
    </w:p>
    <w:p>
      <w:r>
        <w:t xml:space="preserve">[ОБЩ-11-ГЛАВ_АГР] </w:t>
      </w:r>
      <w:r>
        <w:rPr>
          <w:b w:val="0"/>
          <w:i w:val="0"/>
        </w:rPr>
        <w:t>1.11. Главный агроном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r>
        <w:t xml:space="preserve">[ОБЩ-12] </w:t>
      </w:r>
      <w:r>
        <w:rPr>
          <w:b w:val="0"/>
          <w:i w:val="0"/>
        </w:rPr>
        <w:t>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r>
        <w:t xml:space="preserve">[ОБЩ-13] </w:t>
      </w:r>
      <w:r>
        <w:rPr>
          <w:b w:val="0"/>
          <w:i w:val="0"/>
        </w:rPr>
        <w:t>1.13. Личную одежду и спецодежду необходимо хранить отдельно в шкафчиках и гардеробной. Уносить спецодежду за пределы предприятия запрещается.</w:t>
      </w:r>
    </w:p>
    <w:p>
      <w:r>
        <w:t xml:space="preserve">[ОБЩ-14] </w:t>
      </w:r>
      <w:r>
        <w:rPr>
          <w:b w:val="0"/>
          <w:i w:val="0"/>
        </w:rPr>
        <w:t>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r>
        <w:t xml:space="preserve">[ОБЩ-15] </w:t>
      </w:r>
      <w:r>
        <w:rPr>
          <w:b w:val="0"/>
          <w:i w:val="0"/>
        </w:rPr>
        <w:t>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r>
        <w:t xml:space="preserve">[ОБЩ-16] </w:t>
      </w:r>
      <w:r>
        <w:rPr>
          <w:b w:val="0"/>
          <w:i w:val="0"/>
        </w:rPr>
        <w:t>1.16. Работник обязан соблюдать режимы труда и отдыха. Работник должен выходить на работу своевременно, отдохнувшим, подготовленным к работе.</w:t>
      </w:r>
    </w:p>
    <w:p>
      <w:r>
        <w:t xml:space="preserve">[ОБЩ-17] </w:t>
      </w:r>
      <w:r>
        <w:rPr>
          <w:b w:val="0"/>
          <w:i w:val="0"/>
        </w:rPr>
        <w:t>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r>
        <w:t xml:space="preserve">[ОБЩ-18] </w:t>
      </w:r>
      <w:r>
        <w:rPr>
          <w:b w:val="0"/>
          <w:i w:val="0"/>
        </w:rPr>
        <w:t>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r>
        <w:t xml:space="preserve">[ОБЩ-19] </w:t>
      </w:r>
      <w:r>
        <w:rPr>
          <w:b w:val="0"/>
          <w:i w:val="0"/>
        </w:rPr>
        <w:t>1.19. Работник обязан соблюдать правила личной гигиены:</w:t>
      </w:r>
    </w:p>
    <w:p>
      <w:r>
        <w:rPr>
          <w:b w:val="0"/>
          <w:i w:val="0"/>
        </w:rPr>
        <w:t>– проходить в установленные сроки медицинские осмотры и обследования;</w:t>
      </w:r>
    </w:p>
    <w:p>
      <w:r>
        <w:rPr>
          <w:b w:val="0"/>
          <w:i w:val="0"/>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r>
        <w:rPr>
          <w:b w:val="0"/>
          <w:i w:val="0"/>
        </w:rPr>
        <w:t>– перед приёмом пищи мыть руки тёплой водой с мылом;</w:t>
      </w:r>
    </w:p>
    <w:p>
      <w:r>
        <w:rPr>
          <w:b w:val="0"/>
          <w:i w:val="0"/>
        </w:rPr>
        <w:t>– для питья употреблять воду из диспенсеров, чайников;</w:t>
      </w:r>
    </w:p>
    <w:p>
      <w:r>
        <w:rPr>
          <w:b w:val="0"/>
          <w:i w:val="0"/>
        </w:rPr>
        <w:t>– курить и принимать пищу разрешается только в специально отведённых для этого местах.</w:t>
      </w:r>
    </w:p>
    <w:p>
      <w:r>
        <w:t xml:space="preserve">[ОБЩ-20] </w:t>
      </w:r>
      <w:r>
        <w:rPr>
          <w:b w:val="0"/>
          <w:i w:val="0"/>
        </w:rPr>
        <w:t>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r>
        <w:t xml:space="preserve">[ОБЩ-21] </w:t>
      </w:r>
      <w:r>
        <w:rPr>
          <w:b w:val="0"/>
          <w:i w:val="0"/>
        </w:rPr>
        <w:t>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r>
        <w:t xml:space="preserve">[ОБЩ-22] </w:t>
      </w:r>
      <w:r>
        <w:rPr>
          <w:b w:val="0"/>
          <w:i w:val="0"/>
        </w:rPr>
        <w:t>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r>
        <w:t xml:space="preserve">[ГЛАВ_АГР-В-01] </w:t>
      </w:r>
      <w:r>
        <w:rPr>
          <w:b w:val="0"/>
          <w:i w:val="0"/>
        </w:rPr>
        <w:t>1.23. Главный агроном является руководителем агрономической службы садово-паркового подразделения ООО «Слайс ЛТД» и несёт ответственность за организацию безопасного производства агротехнических работ на вверенных участках.</w:t>
      </w:r>
    </w:p>
    <w:p>
      <w:r>
        <w:t xml:space="preserve">[ГЛАВ_АГР-В-02] </w:t>
      </w:r>
      <w:r>
        <w:rPr>
          <w:b w:val="0"/>
          <w:i w:val="0"/>
        </w:rPr>
        <w:t>1.24. Главный агроном выполняет следующие функции:</w:t>
      </w:r>
    </w:p>
    <w:p>
      <w:r>
        <w:rPr>
          <w:b w:val="0"/>
          <w:i w:val="0"/>
        </w:rPr>
        <w:t>– планирование и организация агротехнических и фитосанитарных мероприятий;</w:t>
      </w:r>
    </w:p>
    <w:p>
      <w:r>
        <w:rPr>
          <w:b w:val="0"/>
          <w:i w:val="0"/>
        </w:rPr>
        <w:t>– подбор препаратов и удобрений, утверждение схем защитных обработок, контроль соблюдения регламентов применения;</w:t>
      </w:r>
    </w:p>
    <w:p>
      <w:r>
        <w:rPr>
          <w:b w:val="0"/>
          <w:i w:val="0"/>
        </w:rPr>
        <w:t>– организация и непосредственное участие в отборе проб почвы, воды и растительного материала;</w:t>
      </w:r>
    </w:p>
    <w:p>
      <w:r>
        <w:rPr>
          <w:b w:val="0"/>
          <w:i w:val="0"/>
        </w:rPr>
        <w:t>– организация и непосредственное участие в приготовлении рабочих растворов, обработках растений, посадке, подкормках, скашивании и обрезке;</w:t>
      </w:r>
    </w:p>
    <w:p>
      <w:r>
        <w:rPr>
          <w:b w:val="0"/>
          <w:i w:val="0"/>
        </w:rPr>
        <w:t>– контроль состояния систем полива и технического состояния применяемого оборудования;</w:t>
      </w:r>
    </w:p>
    <w:p>
      <w:r>
        <w:rPr>
          <w:b w:val="0"/>
          <w:i w:val="0"/>
        </w:rPr>
        <w:t>– организация безопасного хранения, учёта, выдачи и утилизации пестицидов, агрохимикатов и тары из-под них;</w:t>
      </w:r>
    </w:p>
    <w:p>
      <w:r>
        <w:rPr>
          <w:b w:val="0"/>
          <w:i w:val="0"/>
        </w:rPr>
        <w:t>– контроль соблюдения работниками требований охраны труда, применение мер по устранению нарушений;</w:t>
      </w:r>
    </w:p>
    <w:p>
      <w:r>
        <w:rPr>
          <w:b w:val="0"/>
          <w:i w:val="0"/>
        </w:rPr>
        <w:t>– ведение журналов обработок, учёта пестицидов и агротехнической документации, работа с ПЭВМ.</w:t>
      </w:r>
    </w:p>
    <w:p>
      <w:r>
        <w:t xml:space="preserve">[ГЛАВ_АГР-В-03] </w:t>
      </w:r>
      <w:r>
        <w:rPr>
          <w:b w:val="0"/>
          <w:i w:val="0"/>
        </w:rPr>
        <w:t>1.25. Главный агроном обязан проходить обучение и проверку знаний требований охраны труда по программам для руководителей и специалистов, обучение по безопасному обращению с пестицидами и агрохимикатами, по оказанию первой помощи, по применению СИЗ и по пожарной безопасности в объёме, установленном для занимаемой должности.</w:t>
      </w:r>
    </w:p>
    <w:p>
      <w:r>
        <w:t xml:space="preserve">[ГЛАВ_АГР-В-04] </w:t>
      </w:r>
      <w:r>
        <w:rPr>
          <w:b w:val="0"/>
          <w:i w:val="0"/>
        </w:rPr>
        <w:t>1.26. Главный агроном обязан:</w:t>
      </w:r>
    </w:p>
    <w:p>
      <w:r>
        <w:rPr>
          <w:b w:val="0"/>
          <w:i w:val="0"/>
        </w:rPr>
        <w:t>1.26.1. До начала химобработки определить участок, препарат, норму расхода, срок ожидания, состав звена, назначить старшего, провести целевой инструктаж с записью в установленном порядке.</w:t>
      </w:r>
    </w:p>
    <w:p>
      <w:r>
        <w:rPr>
          <w:b w:val="0"/>
          <w:i w:val="0"/>
        </w:rPr>
        <w:t>1.26.2. Обеспечить работников исправной аппаратурой, полным комплектом СИЗ, средствами связи, питьевой водой, аптечкой и средствами нейтрализации проливов.</w:t>
      </w:r>
    </w:p>
    <w:p>
      <w:r>
        <w:rPr>
          <w:b w:val="0"/>
          <w:i w:val="0"/>
        </w:rPr>
        <w:t>1.26.3. Организовать ограждение опасной зоны, оповещение смежных служб и администрации о времени и месте обработки, запрет доступа посторонних лиц и животных на обработанный участок до истечения срока ожидания.</w:t>
      </w:r>
    </w:p>
    <w:p>
      <w:r>
        <w:rPr>
          <w:b w:val="0"/>
          <w:i w:val="0"/>
        </w:rPr>
        <w:t>1.26.4. Контролировать погодные условия и не допускать обработок при ветре более 4 м/с, дожде, росе, температуре выше +30 °C, грозе и в тёмное время суток.</w:t>
      </w:r>
    </w:p>
    <w:p>
      <w:r>
        <w:rPr>
          <w:b w:val="0"/>
          <w:i w:val="0"/>
        </w:rPr>
        <w:t>1.26.5. При работе лично соблюдать все требования безопасности, применимые к выполняемой операции, не совмещать руководство и выполнение операции, требующей отдельного наблюдающего, в одиночку.</w:t>
      </w:r>
    </w:p>
    <w:p>
      <w:r>
        <w:rPr>
          <w:b w:val="0"/>
          <w:i w:val="0"/>
        </w:rPr>
        <w:t>1.26.6. При выявлении нарушений немедленно приостанавливать работы, вывести людей из опасной зоны, принять меры к устранению и сообщить начальнику садово-парковой службы и специалисту по охране труда.</w:t>
      </w:r>
    </w:p>
    <w:p>
      <w:r>
        <w:rPr>
          <w:b w:val="0"/>
          <w:i w:val="0"/>
        </w:rPr>
        <w:t>1.26.7. Организовать учёт, хранение и утилизацию препаратов и тары, вести журнал учёта применения пестицидов и агрохимикатов.</w:t>
      </w:r>
    </w:p>
    <w:p>
      <w:r>
        <w:t xml:space="preserve">[ГЛАВ_АГР-В-05] </w:t>
      </w:r>
      <w:r>
        <w:rPr>
          <w:b w:val="0"/>
          <w:i w:val="0"/>
        </w:rPr>
        <w:t>1.27. Главный агроном имеет право:</w:t>
      </w:r>
    </w:p>
    <w:p>
      <w:r>
        <w:rPr>
          <w:b w:val="0"/>
          <w:i w:val="0"/>
        </w:rPr>
        <w:t>– отстранять от выполнения химработ работников без подготовки, медосмотра, необходимых СИЗ либо в состоянии опьянения или недомогания;</w:t>
      </w:r>
    </w:p>
    <w:p>
      <w:r>
        <w:rPr>
          <w:b w:val="0"/>
          <w:i w:val="0"/>
        </w:rPr>
        <w:t>– запрещать применение неисправного оборудования и препаратов с истёкшим сроком годности, без маркировки или не входящих в государственный каталог;</w:t>
      </w:r>
    </w:p>
    <w:p>
      <w:r>
        <w:rPr>
          <w:b w:val="0"/>
          <w:i w:val="0"/>
        </w:rPr>
        <w:t>– приостанавливать работы при угрозе жизни и здоровью, вносить предложения о привлечении нарушителей к ответственности.</w:t>
      </w:r>
    </w:p>
    <w:p>
      <w:r>
        <w:t xml:space="preserve">[ГЛАВ_АГР-В-06] </w:t>
      </w:r>
      <w:r>
        <w:rPr>
          <w:b w:val="0"/>
          <w:i w:val="0"/>
        </w:rPr>
        <w:t>1.28. При работе с пестицидами и агрохимикатами ЗАПРЕЩАЕТСЯ:</w:t>
      </w:r>
    </w:p>
    <w:p>
      <w:r>
        <w:rPr>
          <w:b w:val="0"/>
          <w:i w:val="0"/>
        </w:rPr>
        <w:t>– допускать к обработкам необученных и не прошедших медосмотр лиц, а также несовершеннолетних;</w:t>
      </w:r>
    </w:p>
    <w:p>
      <w:r>
        <w:rPr>
          <w:b w:val="0"/>
          <w:i w:val="0"/>
        </w:rPr>
        <w:t>– применять препараты, не внесённые в государственный каталог, с истёкшим сроком годности, без этикетки или в немаркированной таре;</w:t>
      </w:r>
    </w:p>
    <w:p>
      <w:r>
        <w:rPr>
          <w:b w:val="0"/>
          <w:i w:val="0"/>
        </w:rPr>
        <w:t>– проводить обработки ближе установленных санитарных разрывов от жилых зданий, детских и спортивных площадок, мест отдыха, пасек и водоёмов;</w:t>
      </w:r>
    </w:p>
    <w:p>
      <w:r>
        <w:rPr>
          <w:b w:val="0"/>
          <w:i w:val="0"/>
        </w:rPr>
        <w:t>– допускать работу одного работника при химобработке, совмещать обработку с иными работами на том же участке;</w:t>
      </w:r>
    </w:p>
    <w:p>
      <w:r>
        <w:rPr>
          <w:b w:val="0"/>
          <w:i w:val="0"/>
        </w:rPr>
        <w:t>– превышать нормы, кратность и сроки применения препаратов;</w:t>
      </w:r>
    </w:p>
    <w:p>
      <w:r>
        <w:rPr>
          <w:b w:val="0"/>
          <w:i w:val="0"/>
        </w:rPr>
        <w:t>– переливать препараты в пищевую тару, сливать остатки в канализацию, водоёмы и на почву;</w:t>
      </w:r>
    </w:p>
    <w:p>
      <w:r>
        <w:rPr>
          <w:b w:val="0"/>
          <w:i w:val="0"/>
        </w:rPr>
        <w:t>– принимать пищу, пить и курить в зоне обработки и в месте хранения препаратов.</w:t>
      </w:r>
    </w:p>
    <w:p>
      <w:pPr>
        <w:spacing w:before="200"/>
      </w:pPr>
      <w:r>
        <w:rPr>
          <w:rFonts w:ascii="Times New Roman" w:hAnsi="Times New Roman"/>
          <w:b/>
          <w:sz w:val="26"/>
        </w:rPr>
        <w:t>2. ТРЕБОВАНИЯ ОХРАНЫ ТРУДА ПЕРЕД НАЧАЛОМ РАБОТЫ</w:t>
      </w:r>
    </w:p>
    <w:p>
      <w:r>
        <w:t xml:space="preserve">[ПЕРЕД-01] </w:t>
      </w:r>
      <w:r>
        <w:rPr>
          <w:b w:val="0"/>
          <w:i w:val="0"/>
        </w:rPr>
        <w:t>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r>
        <w:t xml:space="preserve">[ПЕРЕД-02] </w:t>
      </w:r>
      <w:r>
        <w:rPr>
          <w:b w:val="0"/>
          <w:i w:val="0"/>
        </w:rPr>
        <w:t>2.2. Определить своё психофизиологическое состояние. При недомогании известить об этом руководителя и обратиться за медицинской помощью.</w:t>
      </w:r>
    </w:p>
    <w:p>
      <w:r>
        <w:t xml:space="preserve">[ПЕРЕД-03] </w:t>
      </w:r>
      <w:r>
        <w:rPr>
          <w:b w:val="0"/>
          <w:i w:val="0"/>
        </w:rPr>
        <w:t>2.3. Получить от непосредственного руководителя задание на смену с указанием мер безопасности для выполнения задания.</w:t>
      </w:r>
    </w:p>
    <w:p>
      <w:r>
        <w:t xml:space="preserve">[ПЕРЕД-04] </w:t>
      </w:r>
      <w:r>
        <w:rPr>
          <w:b w:val="0"/>
          <w:i w:val="0"/>
        </w:rPr>
        <w:t>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r>
        <w:t xml:space="preserve">[ГЛАВ_АГР-C-01] </w:t>
      </w:r>
      <w:r>
        <w:rPr>
          <w:b w:val="0"/>
          <w:i w:val="0"/>
        </w:rPr>
        <w:t>2.5. Дополнительно перед началом работы главный агроном обязан:</w:t>
      </w:r>
    </w:p>
    <w:p>
      <w:r>
        <w:rPr>
          <w:b w:val="0"/>
          <w:i w:val="0"/>
        </w:rPr>
        <w:t>2.5.1. Получить задание руководителя подразделения, определить план работ на смену, состав звеньев, последовательность и места выполнения агротехнических операций. Проверить готовность участка к проведению запланированных работ.</w:t>
      </w:r>
    </w:p>
    <w:p>
      <w:r>
        <w:rPr>
          <w:b w:val="0"/>
          <w:i w:val="0"/>
        </w:rPr>
        <w:t>2.5.2. Оценить метеорологические условия и прогноз погоды. При грозе, ливне, тумане с видимостью менее 50 м, скорости ветра более 4 м/с (для химических обработок) и более 6 м/с (для прочих работ), гололёде и экстремальных температурах — перенести работы или изменить их состав.</w:t>
      </w:r>
    </w:p>
    <w:p>
      <w:r>
        <w:rPr>
          <w:b w:val="0"/>
          <w:i w:val="0"/>
        </w:rPr>
        <w:t>2.5.3. Проверить готовность работников к работе: наличие допуска, прохождение инструктажей и медосмотров, отсутствие признаков недомогания и опьянения, владение приёмами работы с применяемой аппаратурой. При отсутствии хотя бы одного условия — не допускать работника к операции.</w:t>
      </w:r>
    </w:p>
    <w:p>
      <w:r>
        <w:rPr>
          <w:b w:val="0"/>
          <w:i w:val="0"/>
        </w:rPr>
        <w:t>2.5.4. Надеть спецодежду и спецобувь, подготовить комплект СИЗ. При работе с химикатами подготовить: влагозащитный комбинезон или халат, прорезиненный фартук, защитные очки закрытого типа, респиратор с подходящим классом фильтра либо противогаз, резиновые перчатки и сапоги. Проверить исправность и чистоту СИЗ, срок годности фильтрующих элементов.</w:t>
      </w:r>
    </w:p>
    <w:p>
      <w:r>
        <w:rPr>
          <w:b w:val="0"/>
          <w:i w:val="0"/>
        </w:rPr>
        <w:t>2.5.5. Осмотреть участок работ: убедиться в отсутствии посторонних лиц, животных и транспорта в опасной зоне; удалить посторонние предметы, оценить состояние поверхности, ограждений, колодцев, люков, траншей и трубопроводов; определить расположение ЛЭП и подземных коммуникаций, не допускать работ в их охранной зоне без согласования; определить направление ветра, пути подхода и эвакуации, места отдыха и питья воды.</w:t>
      </w:r>
    </w:p>
    <w:p>
      <w:r>
        <w:rPr>
          <w:b w:val="0"/>
          <w:i w:val="0"/>
        </w:rPr>
        <w:t>2.5.6. Проверить исправность инструмента и оборудования: ручной инвентарь (прочность черенков, отсутствие трещин и заусенцев, исправность заточки); механизированный инструмент (защитные кожухи, рукоятки, крепления режущих органов, тормоз, блокировки, отсутствие подтеканий топлива); электрический инструмент (целостность кабеля, вилки, изоляции, исправность устройства защитного отключения); опрыскиватель (герметичность бака, шлангов, соединений, распылителей, исправность насоса, клапана сброса давления, ремней, крышки с фильтром); поливочное оборудование (исправность шлангов, соединений и запорной арматуры).</w:t>
      </w:r>
    </w:p>
    <w:p>
      <w:r>
        <w:rPr>
          <w:b w:val="0"/>
          <w:i w:val="0"/>
        </w:rPr>
        <w:t>2.5.7. Неисправное оборудование и инструмент изъять из эксплуатации, промаркировать, оформить заявку на ремонт. Не допускать их применения до устранения неисправности.</w:t>
      </w:r>
    </w:p>
    <w:p>
      <w:r>
        <w:rPr>
          <w:b w:val="0"/>
          <w:i w:val="0"/>
        </w:rPr>
        <w:t>2.5.8. Перед химобработкой дополнительно: проверить препарат по государственному каталогу, срок годности, маркировку и целостность тары, изучить инструкцию по применению; определить норму расхода, площадь обработки, класс опасности, санитарные разрывы и срок ожидания; оформить задание на обработку, провести целевой инструктаж звена с записью в установленном порядке; согласовать время и место обработки со службами, ответственными за эксплуатацию территории, оповестить их о запрете доступа; подготовить ограждения и предупредительные знаки «Осторожно! Химическая обработка», ёмкость для сбора проливов и остатков раствора, абсорбирующий материал, металлический ящик с крышкой для загрязнённой ветоши, чистую воду и мыло; проверить наличие аптечки, средств связи, номера вызова скорой помощи (103 или 112) и пожарной охраны (101 или 112); назначить соисполнителя и порядок непрерывного наблюдения.</w:t>
      </w:r>
    </w:p>
    <w:p>
      <w:r>
        <w:rPr>
          <w:b w:val="0"/>
          <w:i w:val="0"/>
        </w:rPr>
        <w:t>2.5.9. Проверить складское помещение для хранения препаратов: исправность замков и вентиляции, наличие поддона, средств пожаротушения и знаков безопасности, раздельное хранение с пищевыми продуктами и ГСМ, наличие журналов учёта.</w:t>
      </w:r>
    </w:p>
    <w:p>
      <w:r>
        <w:rPr>
          <w:b w:val="0"/>
          <w:i w:val="0"/>
        </w:rPr>
        <w:t>2.5.10. Проверить заправку бензоинструмента при заглушённом и остывшем двигателе, на открытом воздухе, не ближе 3 м от места запуска, без огня и курения. Проверить наличие средств пожаротушения.</w:t>
      </w:r>
    </w:p>
    <w:p>
      <w:r>
        <w:rPr>
          <w:b w:val="0"/>
          <w:i w:val="0"/>
        </w:rPr>
        <w:t>2.5.11. При работе в помещении: проветрить помещение, проверить освещённость и температурный режим; проверить исправность монитора, системного блока, клавиатуры, кабелей и розеток; отрегулировать рабочее место, убедиться в свободных проходах и соответствии площади рабочего места санитарным нормам (не менее 4,5 кв. м при плоском экране); убрать лишние предметы и документы.</w:t>
      </w:r>
    </w:p>
    <w:p>
      <w:r>
        <w:t xml:space="preserve">[ПЕРЕД-06] </w:t>
      </w:r>
      <w:r>
        <w:rPr>
          <w:b w:val="0"/>
          <w:i w:val="0"/>
        </w:rPr>
        <w:t>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r>
        <w:t xml:space="preserve">[ПЕРЕД-07] </w:t>
      </w:r>
      <w:r>
        <w:rPr>
          <w:b w:val="0"/>
          <w:i w:val="0"/>
        </w:rPr>
        <w:t>2.7. Работник не должен приступать к работе, если:</w:t>
      </w:r>
    </w:p>
    <w:p>
      <w:r>
        <w:rPr>
          <w:b w:val="0"/>
          <w:i w:val="0"/>
        </w:rPr>
        <w:t>– условия труда не соответствуют требованиям по охране труда;</w:t>
      </w:r>
    </w:p>
    <w:p>
      <w:r>
        <w:rPr>
          <w:b w:val="0"/>
          <w:i w:val="0"/>
        </w:rPr>
        <w:t>– не получен целевой инструктаж при выполнении работ повышенной опасности;</w:t>
      </w:r>
    </w:p>
    <w:p>
      <w:r>
        <w:rPr>
          <w:b w:val="0"/>
          <w:i w:val="0"/>
        </w:rPr>
        <w:t>– отсутствуют или неисправны СИЗ;</w:t>
      </w:r>
    </w:p>
    <w:p>
      <w:r>
        <w:rPr>
          <w:b w:val="0"/>
          <w:i w:val="0"/>
        </w:rPr>
        <w:t>– имеются сомнения в обеспечении безопасности при выполнении предстоящей работы.</w:t>
      </w:r>
    </w:p>
    <w:p>
      <w:pPr>
        <w:spacing w:before="200"/>
      </w:pPr>
      <w:r>
        <w:rPr>
          <w:rFonts w:ascii="Times New Roman" w:hAnsi="Times New Roman"/>
          <w:b/>
          <w:sz w:val="26"/>
        </w:rPr>
        <w:t>3. ТРЕБОВАНИЯ ОХРАНЫ ТРУДА ВО ВРЕМЯ РАБОТЫ</w:t>
      </w:r>
    </w:p>
    <w:p>
      <w:r>
        <w:t xml:space="preserve">[ВОВРЕМЯ-01] </w:t>
      </w:r>
      <w:r>
        <w:rPr>
          <w:b w:val="0"/>
          <w:i w:val="0"/>
        </w:rPr>
        <w:t>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r>
        <w:t xml:space="preserve">[ВОВРЕМЯ-02] </w:t>
      </w:r>
      <w:r>
        <w:rPr>
          <w:b w:val="0"/>
          <w:i w:val="0"/>
        </w:rPr>
        <w:t>3.2. При выполнении работы быть внимательным, не отвлекаться и не отвлекать других работников.</w:t>
      </w:r>
    </w:p>
    <w:p>
      <w:r>
        <w:t xml:space="preserve">[ВОВРЕМЯ-03] </w:t>
      </w:r>
      <w:r>
        <w:rPr>
          <w:b w:val="0"/>
          <w:i w:val="0"/>
        </w:rPr>
        <w:t>3.3. Применять исправные оборудование, инструмент, приспособления, использовать их только по прямому назначению.</w:t>
      </w:r>
    </w:p>
    <w:p>
      <w:r>
        <w:t xml:space="preserve">[ВОВРЕМЯ-04] </w:t>
      </w:r>
      <w:r>
        <w:rPr>
          <w:b w:val="0"/>
          <w:i w:val="0"/>
        </w:rPr>
        <w:t>3.4. Во время проведения работ пользоваться и правильно применять выданные СИЗ. Работать только в исправной спецодежде и спецобуви.</w:t>
      </w:r>
    </w:p>
    <w:p>
      <w:r>
        <w:t xml:space="preserve">[ВОВРЕМЯ-05] </w:t>
      </w:r>
      <w:r>
        <w:rPr>
          <w:b w:val="0"/>
          <w:i w:val="0"/>
        </w:rPr>
        <w:t>3.5. Поддерживать чистоту и порядок на рабочем месте, не допускать загромождения деталями, материалами, инструментом, приспособлениями.</w:t>
      </w:r>
    </w:p>
    <w:p>
      <w:r>
        <w:t xml:space="preserve">[ВОВРЕМЯ-06] </w:t>
      </w:r>
      <w:r>
        <w:rPr>
          <w:b w:val="0"/>
          <w:i w:val="0"/>
        </w:rPr>
        <w:t>3.6. Не курить, не принимать пищу на рабочем месте.</w:t>
      </w:r>
    </w:p>
    <w:p>
      <w:r>
        <w:t xml:space="preserve">[ВОВРЕМЯ-07] </w:t>
      </w:r>
      <w:r>
        <w:rPr>
          <w:b w:val="0"/>
          <w:i w:val="0"/>
        </w:rPr>
        <w:t>3.7. Соблюдать правила перемещения в помещении и на территории организации, пользоваться только установленными проходами.</w:t>
      </w:r>
    </w:p>
    <w:p>
      <w:r>
        <w:t xml:space="preserve">[ГЛАВ_АГР-D-01] </w:t>
      </w:r>
      <w:r>
        <w:rPr>
          <w:b w:val="0"/>
          <w:i w:val="0"/>
        </w:rPr>
        <w:t>3.8. Дополнительно во время работы главный агроном обязан:</w:t>
      </w:r>
    </w:p>
    <w:p>
      <w:r>
        <w:rPr>
          <w:b w:val="0"/>
          <w:i w:val="0"/>
        </w:rPr>
        <w:t>3.8.1. ОРГАНИЗАЦИЯ И КОНТРОЛЬ БЕЗОПАСНОСТИ РАБОТ: до начала каждой операции довести до работников задание, безопасную технологию, границы опасной зоны, порядок связи и действий при аварии. Систематически контролировать ход работ на участке, соблюдение работниками СИЗ, исправность оборудования, правильность применения препаратов, выполнение ограничений по погоде и срокам ожидания. При выявлении нарушений немедленно останавливать работу, выводить людей из опасной зоны, устранять причину и только после этого возобновлять работу. Не допускать одновременного выполнения несовместимых работ: химобработки и присутствия посетителей, работ на высоте в одной вертикальной плоскости без защиты, работы механизированного инструмента и нахождения людей в зоне отброса. При несчастном случае, отравлении, разливе препарата или пожаре немедленно прекратить работы, организовать вывод людей, оказание первой помощи, вызов экстренных служб и информирование руководства; принять меры к ограждению места и сохранению обстановки, если это не угрожает другим лицам.</w:t>
      </w:r>
    </w:p>
    <w:p>
      <w:r>
        <w:rPr>
          <w:b w:val="0"/>
          <w:i w:val="0"/>
        </w:rPr>
        <w:t>3.8.2. ОБЩИЕ ТРЕБОВАНИЯ БЕЗОПАСНОСТИ НА ТЕРРИТОРИИ: выполнять личную работу только в исправной спецодежде, спецобуви и с применением положенных СИЗ, с застёгнутыми обшлагами и без свисающих концов одежды. Перемещаться по установленным проходам, не перелезать через ограждения, не ходить по штабелям и трубопроводам. При работе у проезжей части надевать сигнальный жилет, располагаться лицом к транспорту, не переходить дорогу вне установленных мест. Не приближаться к оборванным проводам ближе 8 м, не подходить к деревьям, задевающим провода, до отключения линии. В жаркое время года использовать головной убор, питьевую воду и перерывы в тени; в холодное — перерывы на обогрев. Не сжигать листву, ветки, траву и мусор на территории организации. Не направлять воду из поливочного шланга на электрооборудование, кабели, розетки и ЛЭП.</w:t>
      </w:r>
    </w:p>
    <w:p>
      <w:r>
        <w:rPr>
          <w:b w:val="0"/>
          <w:i w:val="0"/>
        </w:rPr>
        <w:t>3.8.3. РАБОТА С РУЧНЫМ ИНВЕНТАРЁМ, ПОСАДКА И ОБРАБОТКА ПОЧВЫ: сбор стекла, металла и мусора производить инвентарём в защитных перчатках, не голыми руками. Рыхлить почву и делать лунки только инструментом. Не приближать лезвие тяпки к ноге ближе 0,5 м, лопаты — ближе 0,3 м. Грабли и вилы на землю зубьями вверх не класть; при работе несколькими работниками соблюдать интервал 2–3 м. Обрезку выполнять в рукавицах и очках, срез секатора производить, удерживая побег выше линии реза, пальцы от кромки лезвия не подставлять. Инструмент переносить острыми частями вниз и от себя, на расстоянии не менее 2 м от идущего впереди работника, не оставлять на дорожках и газонах.</w:t>
      </w:r>
    </w:p>
    <w:p>
      <w:r>
        <w:rPr>
          <w:b w:val="0"/>
          <w:i w:val="0"/>
        </w:rPr>
        <w:t>3.8.4. РАБОТА С МЕХАНИЗИРОВАННЫМ ИНСТРУМЕНТОМ И ГАЗОНОКОСИЛКАМИ: кошение производить в светлое время суток, при сухом травостое и видимости не менее 50 м, удалив с участка посторонние предметы. Не допускать людей и животных ближе 15 м от работающего инструмента. Работать с установленными кожухами и исправными блокировками, в противошумных средствах и защитных очках. Колесную косилку толкать от себя, не работать на уклонах более 20 градусов и на мокром склоне, останавливать режущий орган при переходе через дорожку. Очистку производить щёткой только после остановки двигателя или отключения от сети. Кабель электрической косилки держать за спиной, не допускать натяжения и попадания под нож.</w:t>
      </w:r>
    </w:p>
    <w:p>
      <w:r>
        <w:rPr>
          <w:b w:val="0"/>
          <w:i w:val="0"/>
        </w:rPr>
        <w:t>3.8.5. РАБОТА НА ВЫСОТЕ С ЛЕСТНИЦАМИ И СТРЕМЯНКАМИ: использовать только исправные заводские лестницы и стремянки с противоскользящими наконечниками на твёрдом ровном основании. Верхний конец приставной лестницы закреплять или удерживать вторым работником, угол наклона — не более 75°. Не стоять на двух верхних ступенях стремянки, не находиться на лестнице вдвоём, не работать с неё с бензопилой. Подниматься и спускаться лицом к лестнице, сохраняя три точки опоры; инструмент подавать и снимать на верёвке. При работе на высоте 1,8 м и более применять страховочную привязь с закреплённой анкерной линией и каску, оформлять наряд-допуск, назначать наблюдающего; работы вести только работниками с соответствующей подготовкой. При ветре более 15 м/с, грозе, гололёде и плохой освещённости работы прекращать.</w:t>
      </w:r>
    </w:p>
    <w:p>
      <w:r>
        <w:rPr>
          <w:b w:val="0"/>
          <w:i w:val="0"/>
        </w:rPr>
        <w:t>3.8.6. РАБОТА С ПЕСТИЦИДАМИ, АГРОХИМИКАТАМИ И УДОБРЕНИЯМИ: лично участвовать в работе только в полном комплекте СИЗ, надетом до контакта с препаратом. Приготовление раствора производить на специально отведённой площадке с поддоном и источником воды, при устойчивом слабом ветре спиной к ветру. Вскрывать тару осторожно искробезопасным инструментом, не допускать пыления и проливания, самовольного смешивания препаратов. Заполнять бак не более чем на 3/4 объёма, плотно закрывать горловину. Во время обработки двигаться с наветренной стороны, соблюдать норму расхода, не направлять струю на людей, здания, водоёмы и дороги. При ветре более 4 м/с, дожде, росе, температуре выше +30 °C, появлении посторонних лиц или изменении направления ветра в сторону людей — немедленно прекратить обработку. Прочищать засорённое сопло только после сброса давления, специальной щёткой или деревянным стержнем; продувать ртом запрещается. При попадании препарата на кожу снять загрязнённую одежду, промыть кожу водой с мылом; в глаза — промыть проточной водой не менее 15 минут; при признаках отравления вывести пострадавшего на свежий воздух, вызвать скорую помощь, сообщить руководству, сохранить тару и инструкцию. Удобрения вносить разбрасывателями, совком или лопатой в перчатках и респираторе, с наветренной стороны, не допускать сноса гранул на дорожки. Не снимать и не поправлять СИЗ во время работы, не протирать лицо, не принимать пищу, не пить и не курить в зоне обработки. Контролировать, чтобы после окончания обработки участок оставался ограждённым и закрытым для людей и животных до истечения срока ожидания, а сведения о применённом препарате были внесены в журнал.</w:t>
      </w:r>
    </w:p>
    <w:p>
      <w:r>
        <w:rPr>
          <w:b w:val="0"/>
          <w:i w:val="0"/>
        </w:rPr>
        <w:t>3.8.7. ОТБОР ПРОБ ПОЧВЫ, ВОДЫ И РАСТИТЕЛЬНОГО МАТЕРИАЛА: отбор проб почвы производить буром, щупом или совком, не опуская руки в скважину; поверхность предварительно освобождать от посторонних предметов. Отбор проб у водоёмов производить с берега, не ближе 0,7 м от кромки воды, вдвоём, в защитной обуви. Заходить в воду запрещается. Пробы собирать только в маркированную непищевую тару, после контакта с пробой мыть руки или менять перчатки. При работе с колючими и аллергенными растениями применять перчатки и защитные очки.</w:t>
      </w:r>
    </w:p>
    <w:p>
      <w:r>
        <w:rPr>
          <w:b w:val="0"/>
          <w:i w:val="0"/>
        </w:rPr>
        <w:t>3.8.8. ПОГРУЗОЧНО-РАЗГРУЗОЧНЫЕ РАБОТЫ: поднимать груз устойчиво, сгибая ноги, сохраняя спину прямой, без резких рывков и поворотов с грузом. Не превышать нормы ручного подъёма; мешки с препаратами, удобрениями и грунт перемещать на тележке или вдвоём. Тару укладывать устойчиво, не выше уровня обзора, не становиться на штабели. При погрузке не находиться под грузом и не передавать тару над людьми. Тару с препаратами переносить только в вертикальном положении, плотно закрытой, в перчатках, не носить на плече и не перевозить в салоне транспортного средства вместе с людьми.</w:t>
      </w:r>
    </w:p>
    <w:p>
      <w:r>
        <w:rPr>
          <w:b w:val="0"/>
          <w:i w:val="0"/>
        </w:rPr>
        <w:t>3.8.9. РАБОТА С ПЭВМ В ПОМЕЩЕНИИ: располагать экран на расстоянии 60–70 см, верхнюю точку — на уровне глаз или ниже, кисти рук не перенапрягать. Через каждый час работы делать перерыв 5–10 минут, выполнять упражнения для глаз и разминку. Проветривать помещение не реже одного раза в два часа, поддерживать чистоту рабочей поверхности. Не размещать напитки у техники, не перегружать розетки, не перекрывать вентиляционные отверстия, не вскрывать корпуса самостоятельно. При мигании изображения, перегреве, запахе гари или искрении обесточить оборудование и сообщить ответственному лицу.</w:t>
      </w:r>
    </w:p>
    <w:p>
      <w:r>
        <w:t xml:space="preserve">[ВОВРЕМЯ-09] </w:t>
      </w:r>
      <w:r>
        <w:rPr>
          <w:b w:val="0"/>
          <w:i w:val="0"/>
        </w:rPr>
        <w:t>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r>
        <w:t xml:space="preserve">[ВОВРЕМЯ-10] </w:t>
      </w:r>
      <w:r>
        <w:rPr>
          <w:b w:val="0"/>
          <w:i w:val="0"/>
        </w:rPr>
        <w:t>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spacing w:before="200"/>
      </w:pPr>
      <w:r>
        <w:rPr>
          <w:rFonts w:ascii="Times New Roman" w:hAnsi="Times New Roman"/>
          <w:b/>
          <w:sz w:val="26"/>
        </w:rPr>
        <w:t>4. ТРЕБОВАНИЯ ОХРАНЫ ТРУДА В АВАРИЙНЫХ СИТУАЦИЯХ</w:t>
      </w:r>
    </w:p>
    <w:p>
      <w:r>
        <w:t xml:space="preserve">[АВАР-01] </w:t>
      </w:r>
      <w:r>
        <w:rPr>
          <w:b w:val="0"/>
          <w:i w:val="0"/>
        </w:rPr>
        <w:t>4.1. При выполнении работ возможно возникновение следующих аварийных ситуаций:</w:t>
      </w:r>
    </w:p>
    <w:p>
      <w:r>
        <w:rPr>
          <w:b w:val="0"/>
          <w:i w:val="0"/>
        </w:rPr>
        <w:t>– повреждения и дефекты в конструкции оборудования по причине физического износа, истечения срока эксплуатации;</w:t>
      </w:r>
    </w:p>
    <w:p>
      <w:r>
        <w:rPr>
          <w:b w:val="0"/>
          <w:i w:val="0"/>
        </w:rPr>
        <w:t>– технические проблемы с оборудованием по причине высокого износа;</w:t>
      </w:r>
    </w:p>
    <w:p>
      <w:r>
        <w:rPr>
          <w:b w:val="0"/>
          <w:i w:val="0"/>
        </w:rPr>
        <w:t>– возникновение очагов пожара по причине нарушения требований пожарной безопасности;</w:t>
      </w:r>
    </w:p>
    <w:p>
      <w:r>
        <w:rPr>
          <w:b w:val="0"/>
          <w:i w:val="0"/>
        </w:rPr>
        <w:t>– поражение электрическим током;</w:t>
      </w:r>
    </w:p>
    <w:p>
      <w:r>
        <w:rPr>
          <w:b w:val="0"/>
          <w:i w:val="0"/>
        </w:rPr>
        <w:t>– погодные условия, угрожающие безопасности (гроза, сильный ветер, ливень, гололёд).</w:t>
      </w:r>
    </w:p>
    <w:p>
      <w:r>
        <w:t xml:space="preserve">[АВАР-02] </w:t>
      </w:r>
      <w:r>
        <w:rPr>
          <w:b w:val="0"/>
          <w:i w:val="0"/>
        </w:rPr>
        <w:t>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r>
        <w:t xml:space="preserve">[АВАР-03] </w:t>
      </w:r>
      <w:r>
        <w:rPr>
          <w:b w:val="0"/>
          <w:i w:val="0"/>
        </w:rPr>
        <w:t>4.3. При несчастном случае необходимо:</w:t>
      </w:r>
    </w:p>
    <w:p>
      <w:r>
        <w:rPr>
          <w:b w:val="0"/>
          <w:i w:val="0"/>
        </w:rPr>
        <w:t>– освободить пострадавшего от травмирующего фактора, соблюдая собственную безопасность;</w:t>
      </w:r>
    </w:p>
    <w:p>
      <w:r>
        <w:rPr>
          <w:b w:val="0"/>
          <w:i w:val="0"/>
        </w:rPr>
        <w:t>– оказать первую помощь;</w:t>
      </w:r>
    </w:p>
    <w:p>
      <w:r>
        <w:rPr>
          <w:b w:val="0"/>
          <w:i w:val="0"/>
        </w:rPr>
        <w:t>– при необходимости вызвать бригаду скорой помощи по телефону 103 или 112;</w:t>
      </w:r>
    </w:p>
    <w:p>
      <w:r>
        <w:rPr>
          <w:b w:val="0"/>
          <w:i w:val="0"/>
        </w:rPr>
        <w:t>– сообщить о происшествии руководству;</w:t>
      </w:r>
    </w:p>
    <w:p>
      <w:r>
        <w:rPr>
          <w:b w:val="0"/>
          <w:i w:val="0"/>
        </w:rPr>
        <w:t>– по возможности сохранить обстановку на рабочем месте без изменений, если это не приведёт к аварии или травмированию других людей.</w:t>
      </w:r>
    </w:p>
    <w:p>
      <w:r>
        <w:t xml:space="preserve">[АВАР-04] </w:t>
      </w:r>
      <w:r>
        <w:rPr>
          <w:b w:val="0"/>
          <w:i w:val="0"/>
        </w:rPr>
        <w:t>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r>
        <w:t xml:space="preserve">[АВАР-05] </w:t>
      </w:r>
      <w:r>
        <w:rPr>
          <w:b w:val="0"/>
          <w:i w:val="0"/>
        </w:rPr>
        <w:t>4.5. При возникновении пожара:</w:t>
      </w:r>
    </w:p>
    <w:p>
      <w:r>
        <w:rPr>
          <w:b w:val="0"/>
          <w:i w:val="0"/>
        </w:rPr>
        <w:t>– немедленно сообщить по телефону 101 или 112;</w:t>
      </w:r>
    </w:p>
    <w:p>
      <w:r>
        <w:rPr>
          <w:b w:val="0"/>
          <w:i w:val="0"/>
        </w:rPr>
        <w:t>– отключить электрооборудование (при возможности);</w:t>
      </w:r>
    </w:p>
    <w:p>
      <w:r>
        <w:rPr>
          <w:b w:val="0"/>
          <w:i w:val="0"/>
        </w:rPr>
        <w:t>– принять меры к эвакуации людей из опасной зоны;</w:t>
      </w:r>
    </w:p>
    <w:p>
      <w:r>
        <w:rPr>
          <w:b w:val="0"/>
          <w:i w:val="0"/>
        </w:rPr>
        <w:t>– приступить к тушению пожара имеющимися первичными средствами пожаротушения;</w:t>
      </w:r>
    </w:p>
    <w:p>
      <w:r>
        <w:rPr>
          <w:b w:val="0"/>
          <w:i w:val="0"/>
        </w:rPr>
        <w:t>– при невозможности ликвидировать пожар – покинуть опасную зону, действуя согласно планам эвакуации.</w:t>
      </w:r>
    </w:p>
    <w:p>
      <w:r>
        <w:t xml:space="preserve">[АВАР-06] </w:t>
      </w:r>
      <w:r>
        <w:rPr>
          <w:b w:val="0"/>
          <w:i w:val="0"/>
        </w:rPr>
        <w:t>4.6. Первая помощь пострадавшим:</w:t>
      </w:r>
    </w:p>
    <w:p>
      <w:r>
        <w:rPr>
          <w:b w:val="0"/>
          <w:i w:val="0"/>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r>
        <w:rPr>
          <w:b w:val="0"/>
          <w:i w:val="0"/>
        </w:rPr>
        <w:t>– при наличии ран – наложить повязку; при артериальном кровотечении – наложить жгут;</w:t>
      </w:r>
    </w:p>
    <w:p>
      <w:r>
        <w:rPr>
          <w:b w:val="0"/>
          <w:i w:val="0"/>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r>
        <w:rPr>
          <w:b w:val="0"/>
          <w:i w:val="0"/>
        </w:rPr>
        <w:t>– при термическом ожоге – охладить обожжённое место, наложить стерильную повязку; при химическом ожоге – обильно промыть водой;</w:t>
      </w:r>
    </w:p>
    <w:p>
      <w:r>
        <w:rPr>
          <w:b w:val="0"/>
          <w:i w:val="0"/>
        </w:rPr>
        <w:t>– при отравлении – обеспечить приток свежего воздуха, при необходимости вызвать скорую помощь.</w:t>
      </w:r>
    </w:p>
    <w:p>
      <w:r>
        <w:t xml:space="preserve">[АВАР-07] </w:t>
      </w:r>
      <w:r>
        <w:rPr>
          <w:b w:val="0"/>
          <w:i w:val="0"/>
        </w:rPr>
        <w:t>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before="200"/>
      </w:pPr>
      <w:r>
        <w:rPr>
          <w:rFonts w:ascii="Times New Roman" w:hAnsi="Times New Roman"/>
          <w:b/>
          <w:sz w:val="26"/>
        </w:rPr>
        <w:t>5. ТРЕБОВАНИЯ ОХРАНЫ ТРУДА ПО ОКОНЧАНИИ РАБОТЫ</w:t>
      </w:r>
    </w:p>
    <w:p>
      <w:r>
        <w:t xml:space="preserve">[ГЛАВ_АГР-E-01] </w:t>
      </w:r>
      <w:r>
        <w:rPr>
          <w:b w:val="0"/>
          <w:i w:val="0"/>
        </w:rPr>
        <w:t>5.1. Дополнительно по окончании работы главный агроном обязан:</w:t>
      </w:r>
    </w:p>
    <w:p>
      <w:r>
        <w:rPr>
          <w:b w:val="0"/>
          <w:i w:val="0"/>
        </w:rPr>
        <w:t>5.1.1. Принять результаты работ на участке, проверить полноту и качество выполнения заданий, отсутствие незавершённых опасных операций.</w:t>
      </w:r>
    </w:p>
    <w:p>
      <w:r>
        <w:rPr>
          <w:b w:val="0"/>
          <w:i w:val="0"/>
        </w:rPr>
        <w:t>5.1.2. Остановить оборудование: заглушить двигатель бензоинструмента, отключить электроинструмент от сети или извлечь аккумулятор, сбросить давление в опрыскивателе и перекрыть подачу. Дождаться полной остановки режущих частей.</w:t>
      </w:r>
    </w:p>
    <w:p>
      <w:r>
        <w:rPr>
          <w:b w:val="0"/>
          <w:i w:val="0"/>
        </w:rPr>
        <w:t>5.1.3. Организовать и лично выполнить очистку инструмента и оборудования от грунта, травы и растительных остатков щёткой, на отключённом и остывшем оборудовании. Проверить крепёж и режущие органы, оформить заявку на ремонт или заточку при необходимости.</w:t>
      </w:r>
    </w:p>
    <w:p>
      <w:r>
        <w:rPr>
          <w:b w:val="0"/>
          <w:i w:val="0"/>
        </w:rPr>
        <w:t>5.1.4. После химобработки дополнительно: организовать сбор остатков рабочего раствора в специальную ёмкость для последующей утилизации; слить в канализацию, водоёмы и на почву запрещается; промыть бак, шланги, распылители и наружные поверхности опрыскивателя, промывную воду собрать и обезвредить в установленном порядке; собрать пустую тару, не выбрасывать её непромытой и не проколотой, оформить акт и передать на обезвреживание и утилизацию специализированной организации с сохранением документов; обеспечить снятие загрязнённой спецодежды и СИЗ в отведённом месте, их отдельную стирку или обезвреживание; фильтрующие элементы с выработанным ресурсом заменить и передать на утилизацию; проверить внесение записей в журнал обработок: дата, время, участок, площадь, препарат, норма расхода, погодные условия, применённые СИЗ, срок ожидания и Ф.И.О. исполнителей; сохранить ограждения и предупреждающие знаки до истечения срока ожидания, проинформировать ответственных за эксплуатацию территории о дате снятия ограничений.</w:t>
      </w:r>
    </w:p>
    <w:p>
      <w:r>
        <w:rPr>
          <w:b w:val="0"/>
          <w:i w:val="0"/>
        </w:rPr>
        <w:t>5.1.5. Проверить склад препаратов: закрытость и исправность замков и вентиляции, целостность и маркировку тары, наличие поддона и средств пожаротушения, раздельное хранение с продовольствием и ГСМ, правильность ведения журнала учёта. Остатки препаратов и удобрений убрать в закрытое складское помещение.</w:t>
      </w:r>
    </w:p>
    <w:p>
      <w:r>
        <w:rPr>
          <w:b w:val="0"/>
          <w:i w:val="0"/>
        </w:rPr>
        <w:t>5.1.6. Организовать уборку участка: сбор мусора, пустой тары, обрезков труб, скошенной травы и веток, вывоз отходов в установленные места. Убедиться, что не осталось незакрытых колодцев, неогороженных траншей, брошенного инструмента и материалов на проходах.</w:t>
      </w:r>
    </w:p>
    <w:p>
      <w:r>
        <w:rPr>
          <w:b w:val="0"/>
          <w:i w:val="0"/>
        </w:rPr>
        <w:t>5.1.7. Проверить снятие или сохранность ограждений и знаков: снятие допускается только после устранения опасного фактора; при сохранении опасности — оставить ограждение и уведомить ответственное лицо с записью в журнале.</w:t>
      </w:r>
    </w:p>
    <w:p>
      <w:r>
        <w:rPr>
          <w:b w:val="0"/>
          <w:i w:val="0"/>
        </w:rPr>
        <w:t>5.1.8. Убрать инструмент, инвентарь и измерительные приборы в отведённые места, проветрить помещение мастерской и склада, выключить не требующее работы электрооборудование.</w:t>
      </w:r>
    </w:p>
    <w:p>
      <w:r>
        <w:rPr>
          <w:b w:val="0"/>
          <w:i w:val="0"/>
        </w:rPr>
        <w:t>5.1.9. При работе в помещении выключить ПЭВМ и оргтехнику, отключить питание, убрать документы, закрыть окна.</w:t>
      </w:r>
    </w:p>
    <w:p>
      <w:r>
        <w:rPr>
          <w:b w:val="0"/>
          <w:i w:val="0"/>
        </w:rPr>
        <w:t>5.1.10. Снять спецодежду, спецобувь и СИЗ, осмотреть их и убрать в индивидуальный шкаф. Вымыть руки и лицо тёплой водой с мылом, принять душ; после работы с химикатами использовать специальные смывающие средства.</w:t>
      </w:r>
    </w:p>
    <w:p>
      <w:r>
        <w:rPr>
          <w:b w:val="0"/>
          <w:i w:val="0"/>
        </w:rPr>
        <w:t>5.1.11. Доложить начальнику садово-парковой службы о выполнении плана работ, расходе препаратов, выявленных неисправностях, нарушениях, проливах, ухудшении самочувствия работников и принятых мерах. При необходимости оформить служебную записку и заявки на обеспечение СИЗ, оборудованием и материалами.</w:t>
      </w:r>
    </w:p>
    <w:p>
      <w:r>
        <w:t xml:space="preserve">[ОКОНЧ-02] </w:t>
      </w:r>
      <w:r>
        <w:rPr>
          <w:b w:val="0"/>
          <w:i w:val="0"/>
        </w:rPr>
        <w:t>5.2. Привести в порядок рабочее место. Собрать и вынести в установленное место мусор, производственные отходы.</w:t>
      </w:r>
    </w:p>
    <w:p>
      <w:r>
        <w:t xml:space="preserve">[ОКОНЧ-03] </w:t>
      </w:r>
      <w:r>
        <w:rPr>
          <w:b w:val="0"/>
          <w:i w:val="0"/>
        </w:rPr>
        <w:t>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r>
        <w:t xml:space="preserve">[ОКОНЧ-04] </w:t>
      </w:r>
      <w:r>
        <w:rPr>
          <w:b w:val="0"/>
          <w:i w:val="0"/>
        </w:rPr>
        <w:t>5.4. Вымыть руки тёплой водой с мылом, при необходимости принять душ.</w:t>
      </w:r>
    </w:p>
    <w:p>
      <w:r>
        <w:t xml:space="preserve">[ОКОНЧ-05] </w:t>
      </w:r>
      <w:r>
        <w:rPr>
          <w:b w:val="0"/>
          <w:i w:val="0"/>
        </w:rPr>
        <w:t>5.5. Об окончании работы и всех недостатках, обнаруженных во время работы, известить непосредственного руководителя.</w:t>
      </w:r>
    </w:p>
    <w:p>
      <w:r>
        <w:t xml:space="preserve">[ОКОНЧ-06] </w:t>
      </w:r>
      <w:r>
        <w:rPr>
          <w:b w:val="0"/>
          <w:i w:val="0"/>
        </w:rPr>
        <w:t>5.6. По окончании работ по наряду-допуску закрыть наряд-допуск.</w:t>
      </w:r>
    </w:p>
    <w:p>
      <w:r>
        <w:t xml:space="preserve">[ОБЩ-01-ГЛАВ_АГР] </w:t>
      </w:r>
      <w:r>
        <w:rPr>
          <w:b w:val="0"/>
          <w:i w:val="0"/>
        </w:rPr>
        <w:t>1.1. Настоящая инструкция устанавливает требования по обеспечению безопасных условий труда для главного агронома ООО «Слайс ЛТД».</w:t>
      </w:r>
    </w:p>
    <w:p>
      <w:r>
        <w:t xml:space="preserve">[ОБЩ-02-ГЛАВ_АГР] </w:t>
      </w:r>
      <w:r>
        <w:rPr>
          <w:b w:val="0"/>
          <w:i w:val="0"/>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r>
        <w:rPr>
          <w:b w:val="0"/>
          <w:i w:val="0"/>
        </w:rPr>
        <w:t>1) изучения трудовых функций главного агронома;</w:t>
      </w:r>
    </w:p>
    <w:p>
      <w:r>
        <w:rPr>
          <w:b w:val="0"/>
          <w:i w:val="0"/>
        </w:rPr>
        <w:t>2) результатов специальной оценки условий труда (далее – СОУТ), действующих в ООО «Слайс ЛТД»;</w:t>
      </w:r>
    </w:p>
    <w:p>
      <w:r>
        <w:rPr>
          <w:b w:val="0"/>
          <w:i w:val="0"/>
        </w:rPr>
        <w:t>3) результатов оценки профессиональных рисков (далее – ОПР), действующих в ООО «Слайс ЛТД»;</w:t>
      </w:r>
    </w:p>
    <w:p>
      <w:r>
        <w:rPr>
          <w:b w:val="0"/>
          <w:i w:val="0"/>
        </w:rPr>
        <w:t>4) анализа требований профессионального стандарта и должностных обязанностей;</w:t>
      </w:r>
    </w:p>
    <w:p>
      <w:r>
        <w:rPr>
          <w:b w:val="0"/>
          <w:i w:val="0"/>
        </w:rPr>
        <w:t>5) определения безопасных методов и приёмов выполнения работ.</w:t>
      </w:r>
    </w:p>
    <w:p>
      <w:r>
        <w:t xml:space="preserve">[ОБЩ-03-ГЛАВ_АГР] </w:t>
      </w:r>
      <w:r>
        <w:rPr>
          <w:b w:val="0"/>
          <w:i w:val="0"/>
        </w:rPr>
        <w:t>1.3. Выполнение требований настоящей инструкции обязательно для всех работников в должности главного агронома ООО «Слайс ЛТД» при выполнении ими трудовых обязанностей независимо от квалификации и стажа работы.</w:t>
      </w:r>
    </w:p>
    <w:p>
      <w:r>
        <w:t xml:space="preserve">[ОБЩ-04-ГЛАВ_АГР] </w:t>
      </w:r>
      <w:r>
        <w:rPr>
          <w:b w:val="0"/>
          <w:i w:val="0"/>
        </w:rPr>
        <w:t>1.4. К самостоятельной работе в должности главного агронома допускаются лица не моложе 18 лет, прошедшие:</w:t>
      </w:r>
    </w:p>
    <w:p>
      <w:r>
        <w:rPr>
          <w:b w:val="0"/>
          <w:i w:val="0"/>
        </w:rPr>
        <w:t>– обязательный предварительный медицинский осмотр;</w:t>
      </w:r>
    </w:p>
    <w:p>
      <w:r>
        <w:rPr>
          <w:b w:val="0"/>
          <w:i w:val="0"/>
        </w:rPr>
        <w:t>– вводный инструктаж по охране труда;</w:t>
      </w:r>
    </w:p>
    <w:p>
      <w:r>
        <w:rPr>
          <w:b w:val="0"/>
          <w:i w:val="0"/>
        </w:rPr>
        <w:t>– первичный инструктаж на рабочем месте;</w:t>
      </w:r>
    </w:p>
    <w:p>
      <w:r>
        <w:rPr>
          <w:b w:val="0"/>
          <w:i w:val="0"/>
        </w:rPr>
        <w:t>– обучение по охране труда и проверку знаний требований охраны труда;</w:t>
      </w:r>
    </w:p>
    <w:p>
      <w:r>
        <w:rPr>
          <w:b w:val="0"/>
          <w:i w:val="0"/>
        </w:rPr>
        <w:t>– обучение по оказанию первой помощи пострадавшим;</w:t>
      </w:r>
    </w:p>
    <w:p>
      <w:r>
        <w:rPr>
          <w:b w:val="0"/>
          <w:i w:val="0"/>
        </w:rPr>
        <w:t>– обучение и проверку знаний по использованию (применению) средств индивидуальной защиты;</w:t>
      </w:r>
    </w:p>
    <w:p>
      <w:r>
        <w:rPr>
          <w:b w:val="0"/>
          <w:i w:val="0"/>
        </w:rPr>
        <w:t>– обучение мерам пожарной безопасности;</w:t>
      </w:r>
    </w:p>
    <w:p>
      <w:r>
        <w:rPr>
          <w:b w:val="0"/>
          <w:i w:val="0"/>
        </w:rPr>
        <w:t>– стажировку на рабочем месте продолжительностью не менее 2 смен;</w:t>
      </w:r>
    </w:p>
    <w:p>
      <w:r>
        <w:rPr>
          <w:b w:val="0"/>
          <w:i w:val="0"/>
        </w:rPr>
        <w:t>– проверку знаний правил электробезопасности в объёме I группы по электробезопасности (при работе с ручным электроинструментом — II группа).</w:t>
      </w:r>
    </w:p>
    <w:p>
      <w:r>
        <w:t xml:space="preserve">[ОБЩ-05] </w:t>
      </w:r>
      <w:r>
        <w:rPr>
          <w:b w:val="0"/>
          <w:i w:val="0"/>
        </w:rPr>
        <w:t>1.5. Повторный инструктаж проводится не реже одного раза в 6 месяцев непосредственным руководителем работ.</w:t>
      </w:r>
    </w:p>
    <w:p>
      <w:r>
        <w:rPr>
          <w:b w:val="0"/>
          <w:i w:val="0"/>
        </w:rPr>
        <w:t>новый пункт</w:t>
      </w:r>
    </w:p>
    <w:p>
      <w:r>
        <w:t xml:space="preserve">[ОБЩ-06] </w:t>
      </w:r>
      <w:r>
        <w:rPr>
          <w:b w:val="0"/>
          <w:i w:val="0"/>
        </w:rPr>
        <w:t>1.6. Внеплановый инструктаж проводится при:</w:t>
      </w:r>
    </w:p>
    <w:p>
      <w:r>
        <w:rPr>
          <w:b w:val="0"/>
          <w:i w:val="0"/>
        </w:rPr>
        <w:t>а) изменениях в эксплуатации оборудования, технологических процессов, использовании сырья и материалов, влияющих на безопасность труда;</w:t>
      </w:r>
    </w:p>
    <w:p>
      <w:r>
        <w:rPr>
          <w:b w:val="0"/>
          <w:i w:val="0"/>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r>
        <w:rPr>
          <w:b w:val="0"/>
          <w:i w:val="0"/>
        </w:rPr>
        <w:t>в) изменении нормативных правовых актов, содержащих государственные нормативные требования охраны труда;</w:t>
      </w:r>
    </w:p>
    <w:p>
      <w:r>
        <w:rPr>
          <w:b w:val="0"/>
          <w:i w:val="0"/>
        </w:rPr>
        <w:t>г) выявлении дополнительных производственных факторов и источников опасности в рамках проведения СОУТ и ОПР;</w:t>
      </w:r>
    </w:p>
    <w:p>
      <w:r>
        <w:rPr>
          <w:b w:val="0"/>
          <w:i w:val="0"/>
        </w:rPr>
        <w:t>д) требовании должностных лиц федеральной инспекции труда;</w:t>
      </w:r>
    </w:p>
    <w:p>
      <w:r>
        <w:rPr>
          <w:b w:val="0"/>
          <w:i w:val="0"/>
        </w:rPr>
        <w:t>е) произошедших авариях и несчастных случаях на производстве;</w:t>
      </w:r>
    </w:p>
    <w:p>
      <w:r>
        <w:rPr>
          <w:b w:val="0"/>
          <w:i w:val="0"/>
        </w:rPr>
        <w:t>ж) перерыве в работе продолжительностью более 60 календарных дней;</w:t>
      </w:r>
    </w:p>
    <w:p>
      <w:r>
        <w:rPr>
          <w:b w:val="0"/>
          <w:i w:val="0"/>
        </w:rPr>
        <w:t>з) решении работодателя.</w:t>
      </w:r>
    </w:p>
    <w:p>
      <w:r>
        <w:t xml:space="preserve">[ОБЩ-07] </w:t>
      </w:r>
      <w:r>
        <w:rPr>
          <w:b w:val="0"/>
          <w:i w:val="0"/>
        </w:rPr>
        <w:t>1.7. Целевой инструктаж проводится при:</w:t>
      </w:r>
    </w:p>
    <w:p>
      <w:r>
        <w:rPr>
          <w:b w:val="0"/>
          <w:i w:val="0"/>
        </w:rPr>
        <w:t>а) выполнении работ повышенной опасности, на которые требуется наряд-допуск;</w:t>
      </w:r>
    </w:p>
    <w:p>
      <w:r>
        <w:rPr>
          <w:b w:val="0"/>
          <w:i w:val="0"/>
        </w:rPr>
        <w:t>б) выполнении работ на объектах повышенной опасности, на проезжей части автомобильных дорог;</w:t>
      </w:r>
    </w:p>
    <w:p>
      <w:r>
        <w:rPr>
          <w:b w:val="0"/>
          <w:i w:val="0"/>
        </w:rPr>
        <w:t>в) выполнении работ, не относящихся к основному технологическому процессу;</w:t>
      </w:r>
    </w:p>
    <w:p>
      <w:r>
        <w:rPr>
          <w:b w:val="0"/>
          <w:i w:val="0"/>
        </w:rPr>
        <w:t>г) ликвидации последствий чрезвычайных ситуаций;</w:t>
      </w:r>
    </w:p>
    <w:p>
      <w:r>
        <w:rPr>
          <w:b w:val="0"/>
          <w:i w:val="0"/>
        </w:rPr>
        <w:t>д) в иных случаях, установленных работодателем.</w:t>
      </w:r>
    </w:p>
    <w:p>
      <w:r>
        <w:t xml:space="preserve">[ОБЩ-08] </w:t>
      </w:r>
      <w:r>
        <w:rPr>
          <w:b w:val="0"/>
          <w:i w:val="0"/>
        </w:rPr>
        <w:t>1.8. Работник, не прошедший своевременно инструктажи, обучение и проверку знаний требований охраны труда, к самостоятельной работе не допускается.</w:t>
      </w:r>
    </w:p>
    <w:p>
      <w:r>
        <w:t xml:space="preserve">[ОБЩ-09] </w:t>
      </w:r>
      <w:r>
        <w:rPr>
          <w:b w:val="0"/>
          <w:i w:val="0"/>
        </w:rPr>
        <w:t>1.9. Работнику запрещается пользоваться инструментом, приспособлениями и оборудованием, безопасному обращению с которым он не обучен.</w:t>
      </w:r>
    </w:p>
    <w:p>
      <w:r>
        <w:br w:type="page"/>
      </w:r>
    </w:p>
    <w:p>
      <w:pPr>
        <w:jc w:val="center"/>
      </w:pPr>
      <w:r>
        <w:rPr>
          <w:rFonts w:ascii="Times New Roman" w:hAnsi="Times New Roman"/>
          <w:b/>
          <w:sz w:val="28"/>
        </w:rPr>
        <w:t>ИОТ-СПС-08 — Инструкция по охране труда для ведущего инженера садово-паркового хозяйства</w:t>
      </w:r>
    </w:p>
    <w:p>
      <w:pPr>
        <w:spacing w:before="200"/>
      </w:pPr>
      <w:r>
        <w:rPr>
          <w:rFonts w:ascii="Times New Roman" w:hAnsi="Times New Roman"/>
          <w:b/>
          <w:sz w:val="26"/>
        </w:rPr>
        <w:t>1. ОБЩИЕ ТРЕБОВАНИЯ ОХРАНЫ ТРУДА</w:t>
      </w:r>
    </w:p>
    <w:p>
      <w:r>
        <w:t xml:space="preserve">[ОБЩ-01-ВИНЖ] </w:t>
      </w:r>
      <w:r>
        <w:rPr>
          <w:b w:val="0"/>
          <w:i w:val="0"/>
        </w:rPr>
        <w:t>1.1. Настоящая инструкция устанавливает требования по обеспечению безопасных условий труда для ведущего инженера садово-паркового хозяйства ООО «Слайс ЛТД».</w:t>
      </w:r>
    </w:p>
    <w:p>
      <w:r>
        <w:t xml:space="preserve">[ОБЩ-02-ВИНЖ] </w:t>
      </w:r>
      <w:r>
        <w:rPr>
          <w:b w:val="0"/>
          <w:i w:val="0"/>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r>
        <w:rPr>
          <w:b w:val="0"/>
          <w:i w:val="0"/>
        </w:rPr>
        <w:t>1) изучения трудовых функций ведущего инженера садово-паркового хозяйства;</w:t>
      </w:r>
    </w:p>
    <w:p>
      <w:r>
        <w:rPr>
          <w:b w:val="0"/>
          <w:i w:val="0"/>
        </w:rPr>
        <w:t>2) результатов специальной оценки условий труда (далее – СОУТ), действующих в ООО «Слайс ЛТД»;</w:t>
      </w:r>
    </w:p>
    <w:p>
      <w:r>
        <w:rPr>
          <w:b w:val="0"/>
          <w:i w:val="0"/>
        </w:rPr>
        <w:t>3) результатов оценки профессиональных рисков (далее – ОПР), действующих в ООО «Слайс ЛТД»;</w:t>
      </w:r>
    </w:p>
    <w:p>
      <w:r>
        <w:rPr>
          <w:b w:val="0"/>
          <w:i w:val="0"/>
        </w:rPr>
        <w:t>4) анализа требований профессионального стандарта и должностных обязанностей;</w:t>
      </w:r>
    </w:p>
    <w:p>
      <w:r>
        <w:rPr>
          <w:b w:val="0"/>
          <w:i w:val="0"/>
        </w:rPr>
        <w:t>5) определения безопасных методов и приёмов выполнения работ.</w:t>
      </w:r>
    </w:p>
    <w:p>
      <w:r>
        <w:t xml:space="preserve">[ОБЩ-03-ВИНЖ] </w:t>
      </w:r>
      <w:r>
        <w:rPr>
          <w:b w:val="0"/>
          <w:i w:val="0"/>
        </w:rPr>
        <w:t>1.3. Выполнение требований настоящей инструкции обязательно для всех работников в должности ведущего инженера садово-паркового хозяйства ООО «Слайс ЛТД» при выполнении ими трудовых обязанностей независимо от квалификации и стажа работы.</w:t>
      </w:r>
    </w:p>
    <w:p>
      <w:r>
        <w:t xml:space="preserve">[ОБЩ-04-ВИНЖ] </w:t>
      </w:r>
      <w:r>
        <w:rPr>
          <w:b w:val="0"/>
          <w:i w:val="0"/>
        </w:rPr>
        <w:t>1.4. К самостоятельной работе в должности ведущего инженера садово-паркового хозяйства допускаются лица не моложе 18 лет, прошедшие:</w:t>
      </w:r>
    </w:p>
    <w:p>
      <w:r>
        <w:rPr>
          <w:b w:val="0"/>
          <w:i w:val="0"/>
        </w:rPr>
        <w:t>– обязательный предварительный медицинский осмотр;</w:t>
      </w:r>
    </w:p>
    <w:p>
      <w:r>
        <w:rPr>
          <w:b w:val="0"/>
          <w:i w:val="0"/>
        </w:rPr>
        <w:t>– вводный инструктаж по охране труда;</w:t>
      </w:r>
    </w:p>
    <w:p>
      <w:r>
        <w:rPr>
          <w:b w:val="0"/>
          <w:i w:val="0"/>
        </w:rPr>
        <w:t>– первичный инструктаж на рабочем месте;</w:t>
      </w:r>
    </w:p>
    <w:p>
      <w:r>
        <w:rPr>
          <w:b w:val="0"/>
          <w:i w:val="0"/>
        </w:rPr>
        <w:t>– обучение по охране труда и проверку знаний требований охраны труда;</w:t>
      </w:r>
    </w:p>
    <w:p>
      <w:r>
        <w:rPr>
          <w:b w:val="0"/>
          <w:i w:val="0"/>
        </w:rPr>
        <w:t>– обучение по оказанию первой помощи пострадавшим;</w:t>
      </w:r>
    </w:p>
    <w:p>
      <w:r>
        <w:rPr>
          <w:b w:val="0"/>
          <w:i w:val="0"/>
        </w:rPr>
        <w:t>– обучение и проверку знаний по использованию (применению) средств индивидуальной защиты;</w:t>
      </w:r>
    </w:p>
    <w:p>
      <w:r>
        <w:rPr>
          <w:b w:val="0"/>
          <w:i w:val="0"/>
        </w:rPr>
        <w:t>– обучение мерам пожарной безопасности;</w:t>
      </w:r>
    </w:p>
    <w:p>
      <w:r>
        <w:rPr>
          <w:b w:val="0"/>
          <w:i w:val="0"/>
        </w:rPr>
        <w:t>– стажировку на рабочем месте продолжительностью не менее 2 смен;</w:t>
      </w:r>
    </w:p>
    <w:p>
      <w:r>
        <w:rPr>
          <w:b w:val="0"/>
          <w:i w:val="0"/>
        </w:rPr>
        <w:t>– проверку знаний правил электробезопасности в объёме II группы по электробезопасности.</w:t>
      </w:r>
    </w:p>
    <w:p>
      <w:r>
        <w:t xml:space="preserve">[ОБЩ-05] </w:t>
      </w:r>
      <w:r>
        <w:rPr>
          <w:b w:val="0"/>
          <w:i w:val="0"/>
        </w:rPr>
        <w:t>1.5. Повторный инструктаж проводится не реже одного раза в 6 месяцев непосредственным руководителем работ.</w:t>
      </w:r>
    </w:p>
    <w:p>
      <w:r>
        <w:t xml:space="preserve">[ОБЩ-06] </w:t>
      </w:r>
      <w:r>
        <w:rPr>
          <w:b w:val="0"/>
          <w:i w:val="0"/>
        </w:rPr>
        <w:t>1.6. Внеплановый инструктаж проводится при:</w:t>
      </w:r>
    </w:p>
    <w:p>
      <w:r>
        <w:rPr>
          <w:b w:val="0"/>
          <w:i w:val="0"/>
        </w:rPr>
        <w:t>а) изменениях в эксплуатации оборудования, технологических процессов, использовании сырья и материалов, влияющих на безопасность труда;</w:t>
      </w:r>
    </w:p>
    <w:p>
      <w:r>
        <w:rPr>
          <w:b w:val="0"/>
          <w:i w:val="0"/>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r>
        <w:rPr>
          <w:b w:val="0"/>
          <w:i w:val="0"/>
        </w:rPr>
        <w:t>в) изменении нормативных правовых актов, содержащих государственные нормативные требования охраны труда;</w:t>
      </w:r>
    </w:p>
    <w:p>
      <w:r>
        <w:rPr>
          <w:b w:val="0"/>
          <w:i w:val="0"/>
        </w:rPr>
        <w:t>г) выявлении дополнительных производственных факторов и источников опасности в рамках проведения СОУТ и ОПР;</w:t>
      </w:r>
    </w:p>
    <w:p>
      <w:r>
        <w:rPr>
          <w:b w:val="0"/>
          <w:i w:val="0"/>
        </w:rPr>
        <w:t>д) требовании должностных лиц федеральной инспекции труда;</w:t>
      </w:r>
    </w:p>
    <w:p>
      <w:r>
        <w:rPr>
          <w:b w:val="0"/>
          <w:i w:val="0"/>
        </w:rPr>
        <w:t>е) произошедших авариях и несчастных случаях на производстве;</w:t>
      </w:r>
    </w:p>
    <w:p>
      <w:r>
        <w:rPr>
          <w:b w:val="0"/>
          <w:i w:val="0"/>
        </w:rPr>
        <w:t>ж) перерыве в работе продолжительностью более 60 календарных дней;</w:t>
      </w:r>
    </w:p>
    <w:p>
      <w:r>
        <w:rPr>
          <w:b w:val="0"/>
          <w:i w:val="0"/>
        </w:rPr>
        <w:t>з) решении работодателя.</w:t>
      </w:r>
    </w:p>
    <w:p>
      <w:r>
        <w:t xml:space="preserve">[ОБЩ-07] </w:t>
      </w:r>
      <w:r>
        <w:rPr>
          <w:b w:val="0"/>
          <w:i w:val="0"/>
        </w:rPr>
        <w:t>1.7. Целевой инструктаж проводится при:</w:t>
      </w:r>
    </w:p>
    <w:p>
      <w:r>
        <w:rPr>
          <w:b w:val="0"/>
          <w:i w:val="0"/>
        </w:rPr>
        <w:t>а) выполнении работ повышенной опасности, на которые требуется наряд-допуск;</w:t>
      </w:r>
    </w:p>
    <w:p>
      <w:r>
        <w:rPr>
          <w:b w:val="0"/>
          <w:i w:val="0"/>
        </w:rPr>
        <w:t>б) выполнении работ на объектах повышенной опасности, на проезжей части автомобильных дорог;</w:t>
      </w:r>
    </w:p>
    <w:p>
      <w:r>
        <w:rPr>
          <w:b w:val="0"/>
          <w:i w:val="0"/>
        </w:rPr>
        <w:t>в) выполнении работ, не относящихся к основному технологическому процессу;</w:t>
      </w:r>
    </w:p>
    <w:p>
      <w:r>
        <w:rPr>
          <w:b w:val="0"/>
          <w:i w:val="0"/>
        </w:rPr>
        <w:t>г) ликвидации последствий чрезвычайных ситуаций;</w:t>
      </w:r>
    </w:p>
    <w:p>
      <w:r>
        <w:rPr>
          <w:b w:val="0"/>
          <w:i w:val="0"/>
        </w:rPr>
        <w:t>д) в иных случаях, установленных работодателем.</w:t>
      </w:r>
    </w:p>
    <w:p>
      <w:r>
        <w:t xml:space="preserve">[ОБЩ-08] </w:t>
      </w:r>
      <w:r>
        <w:rPr>
          <w:b w:val="0"/>
          <w:i w:val="0"/>
        </w:rPr>
        <w:t>1.8. Работник, не прошедший своевременно инструктажи, обучение и проверку знаний требований охраны труда, к самостоятельной работе не допускается.</w:t>
      </w:r>
    </w:p>
    <w:p>
      <w:r>
        <w:t xml:space="preserve">[ОБЩ-09] </w:t>
      </w:r>
      <w:r>
        <w:rPr>
          <w:b w:val="0"/>
          <w:i w:val="0"/>
        </w:rPr>
        <w:t>1.9. Работнику запрещается пользоваться инструментом, приспособлениями и оборудованием, безопасному обращению с которым он не обучен.</w:t>
      </w:r>
    </w:p>
    <w:p>
      <w:r>
        <w:t xml:space="preserve">[ОБЩ-10-ВИНЖ] </w:t>
      </w:r>
      <w:r>
        <w:rPr>
          <w:b w:val="0"/>
          <w:i w:val="0"/>
        </w:rPr>
        <w:t>1.10. На ведущего инженера садово-паркового хозяйства при выполнении трудовых обязанностей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специальной оценки условий труда (СОУТ), утверждёнными в ООО «Слайс ЛТД», для рабочего места ведущего инженера садово-паркового хозяйства, в соответствии с действующими картами оценки профессиональных рисков (ОПР), утверждёнными в ООО «Слайс ЛТД», для рабочего места ведущего инженера садово-паркового хозяйства.</w:t>
      </w:r>
    </w:p>
    <w:p>
      <w:r>
        <w:t xml:space="preserve">[ОБЩ-11-ВИНЖ] </w:t>
      </w:r>
      <w:r>
        <w:rPr>
          <w:b w:val="0"/>
          <w:i w:val="0"/>
        </w:rPr>
        <w:t>1.11. Ведущий инженер садово-паркового хозяйства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r>
        <w:t xml:space="preserve">[ОБЩ-12] </w:t>
      </w:r>
      <w:r>
        <w:rPr>
          <w:b w:val="0"/>
          <w:i w:val="0"/>
        </w:rPr>
        <w:t>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r>
        <w:t xml:space="preserve">[ОБЩ-13] </w:t>
      </w:r>
      <w:r>
        <w:rPr>
          <w:b w:val="0"/>
          <w:i w:val="0"/>
        </w:rPr>
        <w:t>1.13. Личную одежду и спецодежду необходимо хранить отдельно в шкафчиках и гардеробной. Уносить спецодежду за пределы предприятия запрещается.</w:t>
      </w:r>
    </w:p>
    <w:p>
      <w:r>
        <w:t xml:space="preserve">[ОБЩ-14] </w:t>
      </w:r>
      <w:r>
        <w:rPr>
          <w:b w:val="0"/>
          <w:i w:val="0"/>
        </w:rPr>
        <w:t>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r>
        <w:t xml:space="preserve">[ОБЩ-15] </w:t>
      </w:r>
      <w:r>
        <w:rPr>
          <w:b w:val="0"/>
          <w:i w:val="0"/>
        </w:rPr>
        <w:t>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r>
        <w:t xml:space="preserve">[ОБЩ-16] </w:t>
      </w:r>
      <w:r>
        <w:rPr>
          <w:b w:val="0"/>
          <w:i w:val="0"/>
        </w:rPr>
        <w:t>1.16. Работник обязан соблюдать режимы труда и отдыха. Работник должен выходить на работу своевременно, отдохнувшим, подготовленным к работе.</w:t>
      </w:r>
    </w:p>
    <w:p>
      <w:r>
        <w:t xml:space="preserve">[ОБЩ-17] </w:t>
      </w:r>
      <w:r>
        <w:rPr>
          <w:b w:val="0"/>
          <w:i w:val="0"/>
        </w:rPr>
        <w:t>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r>
        <w:t xml:space="preserve">[ОБЩ-18] </w:t>
      </w:r>
      <w:r>
        <w:rPr>
          <w:b w:val="0"/>
          <w:i w:val="0"/>
        </w:rPr>
        <w:t>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r>
        <w:t xml:space="preserve">[ОБЩ-19] </w:t>
      </w:r>
      <w:r>
        <w:rPr>
          <w:b w:val="0"/>
          <w:i w:val="0"/>
        </w:rPr>
        <w:t>1.19. Работник обязан соблюдать правила личной гигиены:</w:t>
      </w:r>
    </w:p>
    <w:p>
      <w:r>
        <w:rPr>
          <w:b w:val="0"/>
          <w:i w:val="0"/>
        </w:rPr>
        <w:t>– проходить в установленные сроки медицинские осмотры и обследования;</w:t>
      </w:r>
    </w:p>
    <w:p>
      <w:r>
        <w:rPr>
          <w:b w:val="0"/>
          <w:i w:val="0"/>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r>
        <w:rPr>
          <w:b w:val="0"/>
          <w:i w:val="0"/>
        </w:rPr>
        <w:t>– перед приёмом пищи мыть руки тёплой водой с мылом;</w:t>
      </w:r>
    </w:p>
    <w:p>
      <w:r>
        <w:rPr>
          <w:b w:val="0"/>
          <w:i w:val="0"/>
        </w:rPr>
        <w:t>– для питья употреблять воду из диспенсеров, чайников;</w:t>
      </w:r>
    </w:p>
    <w:p>
      <w:r>
        <w:rPr>
          <w:b w:val="0"/>
          <w:i w:val="0"/>
        </w:rPr>
        <w:t>– курить и принимать пищу разрешается только в специально отведённых для этого местах.</w:t>
      </w:r>
    </w:p>
    <w:p>
      <w:r>
        <w:t xml:space="preserve">[ОБЩ-20] </w:t>
      </w:r>
      <w:r>
        <w:rPr>
          <w:b w:val="0"/>
          <w:i w:val="0"/>
        </w:rPr>
        <w:t>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r>
        <w:t xml:space="preserve">[ОБЩ-21] </w:t>
      </w:r>
      <w:r>
        <w:rPr>
          <w:b w:val="0"/>
          <w:i w:val="0"/>
        </w:rPr>
        <w:t>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r>
        <w:t xml:space="preserve">[ОБЩ-22] </w:t>
      </w:r>
      <w:r>
        <w:rPr>
          <w:b w:val="0"/>
          <w:i w:val="0"/>
        </w:rPr>
        <w:t>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r>
        <w:t xml:space="preserve">[ВИНЖ-B-01] </w:t>
      </w:r>
      <w:r>
        <w:rPr>
          <w:b w:val="0"/>
          <w:i w:val="0"/>
        </w:rPr>
        <w:t>1.23. Ведущий инженер садово-паркового хозяйства по своему функционалу, уровню ответственности и перечню выполняемых агротехнических работ соответствует должности ведущего садовника.</w:t>
      </w:r>
    </w:p>
    <w:p>
      <w:r>
        <w:t xml:space="preserve">[ВИНЖ-B-02] </w:t>
      </w:r>
      <w:r>
        <w:rPr>
          <w:b w:val="0"/>
          <w:i w:val="0"/>
        </w:rPr>
        <w:t>1.24. Дополнительно к функциям ведущего садовника, ведущий инженер осуществляет технический надзор за состоянием инфраструктуры зелёных зон, участвует в ремонте садового инвентаря и малых архитектурных форм, контролирует техническое состояние применяемой техники и оборудования.</w:t>
      </w:r>
    </w:p>
    <w:p>
      <w:r>
        <w:t xml:space="preserve">[ВИНЖ-B-03] </w:t>
      </w:r>
      <w:r>
        <w:rPr>
          <w:b w:val="0"/>
          <w:i w:val="0"/>
        </w:rPr>
        <w:t>1.25. При выполнении агротехнических работ (кошение, обрезка, посадка, работа с инструментом) ведущий инженер руководствуется теми же правилами безопасности, что и ведущий садовник.</w:t>
      </w:r>
    </w:p>
    <w:p>
      <w:pPr>
        <w:spacing w:before="200"/>
      </w:pPr>
      <w:r>
        <w:rPr>
          <w:rFonts w:ascii="Times New Roman" w:hAnsi="Times New Roman"/>
          <w:b/>
          <w:sz w:val="26"/>
        </w:rPr>
        <w:t>2. ТРЕБОВАНИЯ ОХРАНЫ ТРУДА ПЕРЕД НАЧАЛОМ РАБОТЫ</w:t>
      </w:r>
    </w:p>
    <w:p>
      <w:r>
        <w:t xml:space="preserve">[ПЕРЕД-01] </w:t>
      </w:r>
      <w:r>
        <w:rPr>
          <w:b w:val="0"/>
          <w:i w:val="0"/>
        </w:rPr>
        <w:t>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r>
        <w:t xml:space="preserve">[ПЕРЕД-02] </w:t>
      </w:r>
      <w:r>
        <w:rPr>
          <w:b w:val="0"/>
          <w:i w:val="0"/>
        </w:rPr>
        <w:t>2.2. Определить своё психофизиологическое состояние. При недомогании известить об этом руководителя и обратиться за медицинской помощью.</w:t>
      </w:r>
    </w:p>
    <w:p>
      <w:r>
        <w:t xml:space="preserve">[ПЕРЕД-03] </w:t>
      </w:r>
      <w:r>
        <w:rPr>
          <w:b w:val="0"/>
          <w:i w:val="0"/>
        </w:rPr>
        <w:t>2.3. Получить от непосредственного руководителя задание на смену с указанием мер безопасности для выполнения задания.</w:t>
      </w:r>
    </w:p>
    <w:p>
      <w:r>
        <w:t xml:space="preserve">[ПЕРЕД-04] </w:t>
      </w:r>
      <w:r>
        <w:rPr>
          <w:b w:val="0"/>
          <w:i w:val="0"/>
        </w:rPr>
        <w:t>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r>
        <w:t xml:space="preserve">[ВИНЖ-C-01] </w:t>
      </w:r>
      <w:r>
        <w:rPr>
          <w:b w:val="0"/>
          <w:i w:val="0"/>
        </w:rPr>
        <w:t>2.5. Дополнительно перед началом работы ведущий инженер садово-паркового хозяйства обязан:</w:t>
      </w:r>
    </w:p>
    <w:p>
      <w:r>
        <w:rPr>
          <w:b w:val="0"/>
          <w:i w:val="0"/>
        </w:rPr>
        <w:t>2.5.1. Оценить метеорологические условия на момент начала работ. Не приступать к работе при: грозе, ливневом дожде, сильном снегопаде, тумане с видимостью менее 50 м; скорости ветра более 11 м/с на равнинной местности; температуре воздуха ниже минус 30 °С; гололёде на рабочей поверхности; иных опасных атмосферных явлениях, при которых выполнение данного вида работ запрещено.</w:t>
      </w:r>
    </w:p>
    <w:p>
      <w:r>
        <w:rPr>
          <w:b w:val="0"/>
          <w:i w:val="0"/>
        </w:rPr>
        <w:t>2.5.2. Осмотреть участок, на котором предстоит выполнять работу: удалить посторонние предметы (камни, металлические предметы, стекло, проволоку, ветки, мусор); убедиться в отсутствии открытых колодцев, траншей, ям, проёмов; при наличии — оградить или закрыть; убедиться в отсутствии в зоне работы посторонних лиц, животных; убедиться в отсутствии обрывов воздушных линий электропередачи; при обнаружении — не приближаться на расстояние менее 8 м, сообщить руководителю; проверить состояние поверхности; при работе вблизи проезжей части — убедиться в наличии ограждений, предупреждающих знаков, сигнальных жилетов.</w:t>
      </w:r>
    </w:p>
    <w:p>
      <w:r>
        <w:rPr>
          <w:b w:val="0"/>
          <w:i w:val="0"/>
        </w:rPr>
        <w:t>2.5.3. Осмотреть и проверить исправность инструмента, оборудования и приспособлений, которые будут применяться в работе: ручной инструмент; бензоинструмент; электроинструмент (сетевой и аккумуляторный); измельчитель веток; лестницы и стремянки; грузозахватные приспособления и тару.</w:t>
      </w:r>
    </w:p>
    <w:p>
      <w:r>
        <w:rPr>
          <w:b w:val="0"/>
          <w:i w:val="0"/>
        </w:rPr>
        <w:t>2.5.4. Неисправный инструмент и оборудование изъять из эксплуатации, сообщить руководителю. Запрещается приступать к работе с неисправным инструментом и оборудованием.</w:t>
      </w:r>
    </w:p>
    <w:p>
      <w:r>
        <w:rPr>
          <w:b w:val="0"/>
          <w:i w:val="0"/>
        </w:rPr>
        <w:t>2.5.5. Проверить наличие и исправность СИЗ, положенных для данного вида работ: спецодежда и спецобувь (закрытая, с защитным подноском, нескользящая); защитные очки или лицевой щиток; защитные перчатки или рукавицы; противошумные наушники или беруши; защитная каска; сигнальный жилет со световозвращающими элементами; страховочная система (при работе на высоте более 1,8 м).</w:t>
      </w:r>
    </w:p>
    <w:p>
      <w:r>
        <w:rPr>
          <w:b w:val="0"/>
          <w:i w:val="0"/>
        </w:rPr>
        <w:t>2.5.6. Проверить наличие и комплектность аптечки первой помощи, первичных средств пожаротушения.</w:t>
      </w:r>
    </w:p>
    <w:p>
      <w:r>
        <w:rPr>
          <w:b w:val="0"/>
          <w:i w:val="0"/>
        </w:rPr>
        <w:t>2.5.7. Проверить уровень топлива и масла в бензоинструменте (при необходимости). Заправку производить при выключенном и остывшем двигателе, на открытом воздухе или в проветриваемом помещении, в специально отведённом месте, на расстоянии не менее 3 м от места запуска.</w:t>
      </w:r>
    </w:p>
    <w:p>
      <w:r>
        <w:rPr>
          <w:b w:val="0"/>
          <w:i w:val="0"/>
        </w:rPr>
        <w:t>2.5.8. Проверить наличие и исправность средств связи (рация, телефон).</w:t>
      </w:r>
    </w:p>
    <w:p>
      <w:r>
        <w:rPr>
          <w:b w:val="0"/>
          <w:i w:val="0"/>
        </w:rPr>
        <w:t>2.5.9. Ведущий инженер дополнительно: распределяет задания между работниками с указанием мер безопасности, определяет границы опасных зон, назначает наблюдающих (при необходимости), проверяет готовность каждого работника к выполнению задания.</w:t>
      </w:r>
    </w:p>
    <w:p>
      <w:r>
        <w:t xml:space="preserve">[ПЕРЕД-06] </w:t>
      </w:r>
      <w:r>
        <w:rPr>
          <w:b w:val="0"/>
          <w:i w:val="0"/>
        </w:rPr>
        <w:t>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r>
        <w:t xml:space="preserve">[ПЕРЕД-07] </w:t>
      </w:r>
      <w:r>
        <w:rPr>
          <w:b w:val="0"/>
          <w:i w:val="0"/>
        </w:rPr>
        <w:t>2.7. Работник не должен приступать к работе, если:</w:t>
      </w:r>
    </w:p>
    <w:p>
      <w:r>
        <w:rPr>
          <w:b w:val="0"/>
          <w:i w:val="0"/>
        </w:rPr>
        <w:t>– условия труда не соответствуют требованиям по охране труда;</w:t>
      </w:r>
    </w:p>
    <w:p>
      <w:r>
        <w:rPr>
          <w:b w:val="0"/>
          <w:i w:val="0"/>
        </w:rPr>
        <w:t>– не получен целевой инструктаж при выполнении работ повышенной опасности;</w:t>
      </w:r>
    </w:p>
    <w:p>
      <w:r>
        <w:rPr>
          <w:b w:val="0"/>
          <w:i w:val="0"/>
        </w:rPr>
        <w:t>– отсутствуют или неисправны СИЗ;</w:t>
      </w:r>
    </w:p>
    <w:p>
      <w:r>
        <w:rPr>
          <w:b w:val="0"/>
          <w:i w:val="0"/>
        </w:rPr>
        <w:t>– имеются сомнения в обеспечении безопасности при выполнении предстоящей работы.</w:t>
      </w:r>
    </w:p>
    <w:p>
      <w:pPr>
        <w:spacing w:before="200"/>
      </w:pPr>
      <w:r>
        <w:rPr>
          <w:rFonts w:ascii="Times New Roman" w:hAnsi="Times New Roman"/>
          <w:b/>
          <w:sz w:val="26"/>
        </w:rPr>
        <w:t>3. ТРЕБОВАНИЯ ОХРАНЫ ТРУДА ВО ВРЕМЯ РАБОТЫ</w:t>
      </w:r>
    </w:p>
    <w:p>
      <w:r>
        <w:t xml:space="preserve">[ВОВРЕМЯ-01] </w:t>
      </w:r>
      <w:r>
        <w:rPr>
          <w:b w:val="0"/>
          <w:i w:val="0"/>
        </w:rPr>
        <w:t>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r>
        <w:t xml:space="preserve">[ВОВРЕМЯ-02] </w:t>
      </w:r>
      <w:r>
        <w:rPr>
          <w:b w:val="0"/>
          <w:i w:val="0"/>
        </w:rPr>
        <w:t>3.2. При выполнении работы быть внимательным, не отвлекаться и не отвлекать других работников.</w:t>
      </w:r>
    </w:p>
    <w:p>
      <w:r>
        <w:t xml:space="preserve">[ВОВРЕМЯ-03] </w:t>
      </w:r>
      <w:r>
        <w:rPr>
          <w:b w:val="0"/>
          <w:i w:val="0"/>
        </w:rPr>
        <w:t>3.3. Применять исправные оборудование, инструмент, приспособления, использовать их только по прямому назначению.</w:t>
      </w:r>
    </w:p>
    <w:p>
      <w:r>
        <w:t xml:space="preserve">[ВОВРЕМЯ-04] </w:t>
      </w:r>
      <w:r>
        <w:rPr>
          <w:b w:val="0"/>
          <w:i w:val="0"/>
        </w:rPr>
        <w:t>3.4. Во время проведения работ пользоваться и правильно применять выданные СИЗ. Работать только в исправной спецодежде и спецобуви.</w:t>
      </w:r>
    </w:p>
    <w:p>
      <w:r>
        <w:t xml:space="preserve">[ВОВРЕМЯ-05] </w:t>
      </w:r>
      <w:r>
        <w:rPr>
          <w:b w:val="0"/>
          <w:i w:val="0"/>
        </w:rPr>
        <w:t>3.5. Поддерживать чистоту и порядок на рабочем месте, не допускать загромождения деталями, материалами, инструментом, приспособлениями.</w:t>
      </w:r>
    </w:p>
    <w:p>
      <w:r>
        <w:t xml:space="preserve">[ВОВРЕМЯ-06] </w:t>
      </w:r>
      <w:r>
        <w:rPr>
          <w:b w:val="0"/>
          <w:i w:val="0"/>
        </w:rPr>
        <w:t>3.6. Не курить, не принимать пищу на рабочем месте.</w:t>
      </w:r>
    </w:p>
    <w:p>
      <w:r>
        <w:t xml:space="preserve">[ВОВРЕМЯ-07] </w:t>
      </w:r>
      <w:r>
        <w:rPr>
          <w:b w:val="0"/>
          <w:i w:val="0"/>
        </w:rPr>
        <w:t>3.7. Соблюдать правила перемещения в помещении и на территории организации, пользоваться только установленными проходами.</w:t>
      </w:r>
    </w:p>
    <w:p>
      <w:r>
        <w:t xml:space="preserve">[ВИНЖ-D-01] </w:t>
      </w:r>
      <w:r>
        <w:rPr>
          <w:b w:val="0"/>
          <w:i w:val="0"/>
        </w:rPr>
        <w:t>3.8. Дополнительно во время работы ведущий инженер садово-паркового хозяйства обязан:</w:t>
      </w:r>
    </w:p>
    <w:p>
      <w:r>
        <w:rPr>
          <w:b w:val="0"/>
          <w:i w:val="0"/>
        </w:rPr>
        <w:t>3.8.1. ОБЩИЕ ТРЕБОВАНИЯ ПРИ ВЫПОЛНЕНИИ РАБОТ ПО УХОДУ ЗА ЗЕЛЁНЫМИ НАСАЖДЕНИЯМИ: выполнять работу только в исправной спецодежде, спецобуви и с применением положенных СИЗ. Одежда должна быть застёгнута, не иметь свисающих концов, обшлага рукавов застёгнуты. При работе на проезжей части или вблизи неё надеть сигнальный жилет со световозвращающими элементами, работать лицом к движущемуся транспорту. При работе вблизи зон повышенной опасности соблюдать особую осторожность. При перемещении по территории смотреть под ноги, пользоваться благоустроенными путями передвижения, соблюдать осторожность на скользких поверхностях. Не прикасаться к оголённым и плохо изолированным проводам, токоведущим частям электрооборудования. При обнаружении оборванного и лежащего на земле электропровода не приближаться к нему на расстояние менее 8 м, немедленно сообщить руководителю. При поливке территории, растений не допускать попадания воды на токоведущие части электрооборудования, электропровода и линии электропередачи. При работе на открытом воздухе в жаркое время года использовать головной убор и одежду светлых тонов из натуральных тканей, делать перерывы для отдыха в тени, пить воду. В холодное время года делать перерывы для обогрева. Соблюдать установленные нормы перемещения тяжестей вручную. При перемещении тяжёлых грузов использовать тележки. При работе вблизи посторонних лиц устанавливать ограждения и предупреждающие знаки. При приближении посторонних лиц к границе опасной зоны немедленно останавливать работу до их удаления. Работы по валке деревьев, формированию крон, обрезке высоких деревьев выполнять только в светлое время суток. Кошение газонов производить в светлое время суток. Запрещается косить во время дождя, густого тумана (видимость менее 50 м), при сильном ветре (более 6 баллов). При работе с пестицидами и агрохимикатами соблюдать требования соответствующей инструкции. Запрещается принимать пищу, пить, курить во время работы с химикатами. Нахождение посторонних лиц в зоне обработки запрещено. Запрещается сжигать срезанные ветки, мусор и другие отходы на территории организации.</w:t>
      </w:r>
    </w:p>
    <w:p>
      <w:r>
        <w:rPr>
          <w:b w:val="0"/>
          <w:i w:val="0"/>
        </w:rPr>
        <w:t>3.8.2. РАБОТА С РУЧНЫМ ИНСТРУМЕНТОМ: очистку почвы от посторонних предметов производить с помощью лопат, граблей и другого инвентаря. Запрещается собирать камни, стекло, металлические предметы незащищёнными руками. Во избежание травм не класть на землю грабли заострёнными концами вверх. Рыхлить почву, делать лунки и ямки для посадки цветов с помощью ручного инструмента. Запрещается производить рыхление почвы и делать лунки непосредственно руками. При обработке почвы тяпкой, лопатой не приближать лезвие инструмента к ноге на расстояние менее 0,5 м, а лезвие лопаты — менее 0,3 м. При прореживании растений с использованием ручного инструмента работники должны располагаться уступами на расстоянии 2–3 м друг от друга. При работе секатором одной рукой держать верхнюю часть побега, другой производить срез. Запрещается держать срезаемый побег непосредственно у линии среза. При любых перерывах в работе секатор закрыть и положить в инструментальную сумку. Работу по обрезке кустарников и деревьев проводить в рукавицах и защитных очках. Перед переноской инструмента зачехлить острые части. При переноске соблюдать дистанцию не менее 2 м от впереди и сбоку идущих работников. При перерывах в работе лопату положить плашмя на землю или воткнуть вертикально в стороне от проезжих путей и пешеходных дорожек.</w:t>
      </w:r>
    </w:p>
    <w:p>
      <w:r>
        <w:rPr>
          <w:b w:val="0"/>
          <w:i w:val="0"/>
        </w:rPr>
        <w:t>3.8.3. РАБОТА С БЕНЗОПИЛОЙ, ГАЗОНОКОСИЛКАМИ, ТРИММЕРАМИ И КУСТОРЕЗАМИ: при работе с бензопилой соблюдать требования отдельной инструкции. В зоне работы бензопилы (радиус не менее 15 м) не должны находиться посторонние лица и животные. Перед валкой дерева определить направление падения. При обрезке ветвей на живом дереве перед основным резом сделать надпил с нижней стороны ветви глубиной 2–3 см. Бензопилу держать обеими руками (правой за заднюю рукоятку, левой за переднюю), крепко обхватывая рукоятки. Режущая часть должна находиться ниже пояса. Запрещается работать бензопилой одной рукой, поднимать выше уровня плеч, пилить кончиком полотна. При работе с газонокосилками и триммерами соблюдать требования соответствующей инструкции. Перед началом кошения осмотреть участок, удалить посторонние предметы. При перемещении газонокосилки с участка на участок выключать режущий аппарат и устанавливать в транспортное положение. Очищать режущий аппарат газонокосилки только специальными щетками, при выключенном двигателе или отключённом питании. Запрещается очищать ножи незащищёнными руками. При работе триммером (мотокосой) держать обеими руками, использовать подвесной ремень. Работать на полных оборотах, после каждого рабочего момента переводить на холостые. При работе с кусторезами и мотоножницами держать двумя руками. Задняя рукоятка должна быть в вертикальном положении. В зоне работы (радиус не менее 15 м) не должны находиться посторонние лица. Запрещается работать с кусторезом со стремянки или приставной лестницы.</w:t>
      </w:r>
    </w:p>
    <w:p>
      <w:r>
        <w:rPr>
          <w:b w:val="0"/>
          <w:i w:val="0"/>
        </w:rPr>
        <w:t>3.8.4. РАБОТА НА ВЫСОТЕ (ЛЕСТНИЦЫ, СТРЕМЯНКИ): обрезку высоких кустарников и веток деревьев проводить с лестниц-стремянок с противоскользящими наконечниками на ножках. Запрещается: приставлять лестницу к веткам деревьев и кустарников; работать с двух верхних ступенек стремянок, не имеющих перил или упоров; находиться на ступеньках лестницы более чем одному человеку; поднимать и опускать груз по приставной лестнице; устанавливать приставные лестницы под углом более 75° без дополнительного крепления в верхней части. При работе на высоте более 1,8 м применять страховочные системы (предохранительные пояса), каски. При работе на высоте инструмент подавать с помощью верёвки или бесконечного каната. Запрещается сбрасывать инструмент и предметы с высоты.</w:t>
      </w:r>
    </w:p>
    <w:p>
      <w:r>
        <w:rPr>
          <w:b w:val="0"/>
          <w:i w:val="0"/>
        </w:rPr>
        <w:t>3.8.5. ПОГРУЗОЧНО-РАЗГРУЗОЧНЫЕ РАБОТЫ И РАБОТА ВБЛИЗИ ВОДОЁМОВ: при погрузочно-разгрузочных работах соблюдать требования соответствующей инструкции. Перемещение грузов массой более 50 кг одним работником запрещается. Поднимать или снимать груз массой более 50 кг необходимо вдвоём. Срезанные ветки к транспортным средствам переносить небольшими порциями в рукавицах так, чтобы хорошо видеть дорогу перед собой. Очистку поверхности декоративных прудов и водоёмов проводить с берега при помощи сачков с удлинёнными рукоятками. Запрещается заходить в воду. При работе вблизи водоёмов не приближаться к кромке воды ближе 0,7 м. Работать только в присутствии второго работника. Запрещается купание в море, ручьях, фонтанах, бассейнах и других водоёмах на территории организации.</w:t>
      </w:r>
    </w:p>
    <w:p>
      <w:r>
        <w:t xml:space="preserve">[ВОВРЕМЯ-09] </w:t>
      </w:r>
      <w:r>
        <w:rPr>
          <w:b w:val="0"/>
          <w:i w:val="0"/>
        </w:rPr>
        <w:t>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r>
        <w:t xml:space="preserve">[ВОВРЕМЯ-10] </w:t>
      </w:r>
      <w:r>
        <w:rPr>
          <w:b w:val="0"/>
          <w:i w:val="0"/>
        </w:rPr>
        <w:t>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spacing w:before="200"/>
      </w:pPr>
      <w:r>
        <w:rPr>
          <w:rFonts w:ascii="Times New Roman" w:hAnsi="Times New Roman"/>
          <w:b/>
          <w:sz w:val="26"/>
        </w:rPr>
        <w:t>4. ТРЕБОВАНИЯ ОХРАНЫ ТРУДА В АВАРИЙНЫХ СИТУАЦИЯХ</w:t>
      </w:r>
    </w:p>
    <w:p>
      <w:r>
        <w:t xml:space="preserve">[АВАР-01] </w:t>
      </w:r>
      <w:r>
        <w:rPr>
          <w:b w:val="0"/>
          <w:i w:val="0"/>
        </w:rPr>
        <w:t>4.1. При выполнении работ возможно возникновение следующих аварийных ситуаций:</w:t>
      </w:r>
    </w:p>
    <w:p>
      <w:r>
        <w:rPr>
          <w:b w:val="0"/>
          <w:i w:val="0"/>
        </w:rPr>
        <w:t>– повреждения и дефекты в конструкции оборудования по причине физического износа, истечения срока эксплуатации;</w:t>
      </w:r>
    </w:p>
    <w:p>
      <w:r>
        <w:rPr>
          <w:b w:val="0"/>
          <w:i w:val="0"/>
        </w:rPr>
        <w:t>– технические проблемы с оборудованием по причине высокого износа;</w:t>
      </w:r>
    </w:p>
    <w:p>
      <w:r>
        <w:rPr>
          <w:b w:val="0"/>
          <w:i w:val="0"/>
        </w:rPr>
        <w:t>– возникновение очагов пожара по причине нарушения требований пожарной безопасности;</w:t>
      </w:r>
    </w:p>
    <w:p>
      <w:r>
        <w:rPr>
          <w:b w:val="0"/>
          <w:i w:val="0"/>
        </w:rPr>
        <w:t>– поражение электрическим током;</w:t>
      </w:r>
    </w:p>
    <w:p>
      <w:r>
        <w:rPr>
          <w:b w:val="0"/>
          <w:i w:val="0"/>
        </w:rPr>
        <w:t>– погодные условия, угрожающие безопасности (гроза, сильный ветер, ливень, гололёд).</w:t>
      </w:r>
    </w:p>
    <w:p>
      <w:r>
        <w:t xml:space="preserve">[АВАР-02] </w:t>
      </w:r>
      <w:r>
        <w:rPr>
          <w:b w:val="0"/>
          <w:i w:val="0"/>
        </w:rPr>
        <w:t>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r>
        <w:t xml:space="preserve">[АВАР-03] </w:t>
      </w:r>
      <w:r>
        <w:rPr>
          <w:b w:val="0"/>
          <w:i w:val="0"/>
        </w:rPr>
        <w:t>4.3. При несчастном случае необходимо:</w:t>
      </w:r>
    </w:p>
    <w:p>
      <w:r>
        <w:rPr>
          <w:b w:val="0"/>
          <w:i w:val="0"/>
        </w:rPr>
        <w:t>– освободить пострадавшего от травмирующего фактора, соблюдая собственную безопасность;</w:t>
      </w:r>
    </w:p>
    <w:p>
      <w:r>
        <w:rPr>
          <w:b w:val="0"/>
          <w:i w:val="0"/>
        </w:rPr>
        <w:t>– оказать первую помощь;</w:t>
      </w:r>
    </w:p>
    <w:p>
      <w:r>
        <w:rPr>
          <w:b w:val="0"/>
          <w:i w:val="0"/>
        </w:rPr>
        <w:t>– при необходимости вызвать бригаду скорой помощи по телефону 103 или 112;</w:t>
      </w:r>
    </w:p>
    <w:p>
      <w:r>
        <w:rPr>
          <w:b w:val="0"/>
          <w:i w:val="0"/>
        </w:rPr>
        <w:t>– сообщить о происшествии руководству;</w:t>
      </w:r>
    </w:p>
    <w:p>
      <w:r>
        <w:rPr>
          <w:b w:val="0"/>
          <w:i w:val="0"/>
        </w:rPr>
        <w:t>– по возможности сохранить обстановку на рабочем месте без изменений, если это не приведёт к аварии или травмированию других людей.</w:t>
      </w:r>
    </w:p>
    <w:p>
      <w:r>
        <w:t xml:space="preserve">[АВАР-04] </w:t>
      </w:r>
      <w:r>
        <w:rPr>
          <w:b w:val="0"/>
          <w:i w:val="0"/>
        </w:rPr>
        <w:t>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r>
        <w:t xml:space="preserve">[АВАР-05] </w:t>
      </w:r>
      <w:r>
        <w:rPr>
          <w:b w:val="0"/>
          <w:i w:val="0"/>
        </w:rPr>
        <w:t>4.5. При возникновении пожара:</w:t>
      </w:r>
    </w:p>
    <w:p>
      <w:r>
        <w:rPr>
          <w:b w:val="0"/>
          <w:i w:val="0"/>
        </w:rPr>
        <w:t>– немедленно сообщить по телефону 101 или 112;</w:t>
      </w:r>
    </w:p>
    <w:p>
      <w:r>
        <w:rPr>
          <w:b w:val="0"/>
          <w:i w:val="0"/>
        </w:rPr>
        <w:t>– отключить электрооборудование (при возможности);</w:t>
      </w:r>
    </w:p>
    <w:p>
      <w:r>
        <w:rPr>
          <w:b w:val="0"/>
          <w:i w:val="0"/>
        </w:rPr>
        <w:t>– принять меры к эвакуации людей из опасной зоны;</w:t>
      </w:r>
    </w:p>
    <w:p>
      <w:r>
        <w:rPr>
          <w:b w:val="0"/>
          <w:i w:val="0"/>
        </w:rPr>
        <w:t>– приступить к тушению пожара имеющимися первичными средствами пожаротушения;</w:t>
      </w:r>
    </w:p>
    <w:p>
      <w:r>
        <w:rPr>
          <w:b w:val="0"/>
          <w:i w:val="0"/>
        </w:rPr>
        <w:t>– при невозможности ликвидировать пожар – покинуть опасную зону, действуя согласно планам эвакуации.</w:t>
      </w:r>
    </w:p>
    <w:p>
      <w:r>
        <w:t xml:space="preserve">[АВАР-06] </w:t>
      </w:r>
      <w:r>
        <w:rPr>
          <w:b w:val="0"/>
          <w:i w:val="0"/>
        </w:rPr>
        <w:t>4.6. Первая помощь пострадавшим:</w:t>
      </w:r>
    </w:p>
    <w:p>
      <w:r>
        <w:rPr>
          <w:b w:val="0"/>
          <w:i w:val="0"/>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r>
        <w:rPr>
          <w:b w:val="0"/>
          <w:i w:val="0"/>
        </w:rPr>
        <w:t>– при наличии ран – наложить повязку; при артериальном кровотечении – наложить жгут;</w:t>
      </w:r>
    </w:p>
    <w:p>
      <w:r>
        <w:rPr>
          <w:b w:val="0"/>
          <w:i w:val="0"/>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r>
        <w:rPr>
          <w:b w:val="0"/>
          <w:i w:val="0"/>
        </w:rPr>
        <w:t>– при термическом ожоге – охладить обожжённое место, наложить стерильную повязку; при химическом ожоге – обильно промыть водой;</w:t>
      </w:r>
    </w:p>
    <w:p>
      <w:r>
        <w:rPr>
          <w:b w:val="0"/>
          <w:i w:val="0"/>
        </w:rPr>
        <w:t>– при отравлении – обеспечить приток свежего воздуха, при необходимости вызвать скорую помощь.</w:t>
      </w:r>
    </w:p>
    <w:p>
      <w:r>
        <w:t xml:space="preserve">[АВАР-07] </w:t>
      </w:r>
      <w:r>
        <w:rPr>
          <w:b w:val="0"/>
          <w:i w:val="0"/>
        </w:rPr>
        <w:t>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before="200"/>
      </w:pPr>
      <w:r>
        <w:rPr>
          <w:rFonts w:ascii="Times New Roman" w:hAnsi="Times New Roman"/>
          <w:b/>
          <w:sz w:val="26"/>
        </w:rPr>
        <w:t>5. ТРЕБОВАНИЯ ОХРАНЫ ТРУДА ПО ОКОНЧАНИИ РАБОТЫ</w:t>
      </w:r>
    </w:p>
    <w:p>
      <w:r>
        <w:t xml:space="preserve">[ВИНЖ-E-01] </w:t>
      </w:r>
      <w:r>
        <w:rPr>
          <w:b w:val="0"/>
          <w:i w:val="0"/>
        </w:rPr>
        <w:t>5.1. Дополнительно по окончании работы ведущий инженер садово-паркового хозяйства обязан:</w:t>
      </w:r>
    </w:p>
    <w:p>
      <w:r>
        <w:rPr>
          <w:b w:val="0"/>
          <w:i w:val="0"/>
        </w:rPr>
        <w:t>5.1.1. Выключить, заглушить и отключить оборудование, инструмент и приспособления: бензоинструмент: заглушить двигатель, дождаться полной остановки режущих частей; электроинструмент: отключить от сети (вынуть вилку из розетки) или отсоединить аккумулятор; измельчитель веток: заглушить двигатель, извлечь ключ зажигания, дождаться полной остановки дискового ротора.</w:t>
      </w:r>
    </w:p>
    <w:p>
      <w:r>
        <w:rPr>
          <w:b w:val="0"/>
          <w:i w:val="0"/>
        </w:rPr>
        <w:t>5.1.2. Очистить инструмент и оборудование от травы, опилок, грунта, рабочих растворов. Запрещается производить очистку до полной остановки режущих частей.</w:t>
      </w:r>
    </w:p>
    <w:p>
      <w:r>
        <w:rPr>
          <w:b w:val="0"/>
          <w:i w:val="0"/>
        </w:rPr>
        <w:t>5.1.3. Проверить состояние режущих органов. При необходимости заточить или сдать на заточку.</w:t>
      </w:r>
    </w:p>
    <w:p>
      <w:r>
        <w:rPr>
          <w:b w:val="0"/>
          <w:i w:val="0"/>
        </w:rPr>
        <w:t>5.1.4. Поместить инструмент, приспособления и инвентарь в отведённые для них места хранения. Не допускается хранение инструмента на рабочем месте, на газонах, дорожках.</w:t>
      </w:r>
    </w:p>
    <w:p>
      <w:r>
        <w:rPr>
          <w:b w:val="0"/>
          <w:i w:val="0"/>
        </w:rPr>
        <w:t>5.1.5. Собрать и вынести в установленное место мусор, скошенную траву, срезанные ветки и другие отходы.</w:t>
      </w:r>
    </w:p>
    <w:p>
      <w:r>
        <w:rPr>
          <w:b w:val="0"/>
          <w:i w:val="0"/>
        </w:rPr>
        <w:t>5.1.6. При работе с пестицидами и агрохимикатами: слить остатки рабочих растворов в специально предназначенную ёмкость или утилизировать в установленном порядке; промыть опрыскиватель и рабочее оборудование; снять и обезвредить (при необходимости) СИЗ органов дыхания, кожи, глаз; убрать препараты в специально оборудованное место хранения.</w:t>
      </w:r>
    </w:p>
    <w:p>
      <w:r>
        <w:rPr>
          <w:b w:val="0"/>
          <w:i w:val="0"/>
        </w:rPr>
        <w:t>5.1.7. Снять ограждения и предупреждающие знаки (если опасный фактор устранён). Если опасный фактор не устранён — оставить ограждение и сообщить руководителю.</w:t>
      </w:r>
    </w:p>
    <w:p>
      <w:r>
        <w:rPr>
          <w:b w:val="0"/>
          <w:i w:val="0"/>
        </w:rPr>
        <w:t>5.1.8. Снять спецодежду, спецобувь и СИЗ, осмотреть, убедиться в их исправности, убрать в индивидуальный шкаф. Не допускается хранение спецодежды на рабочем месте.</w:t>
      </w:r>
    </w:p>
    <w:p>
      <w:r>
        <w:rPr>
          <w:b w:val="0"/>
          <w:i w:val="0"/>
        </w:rPr>
        <w:t>5.1.9. Вымыть руки тёплой водой с мылом, при необходимости принять душ.</w:t>
      </w:r>
    </w:p>
    <w:p>
      <w:r>
        <w:rPr>
          <w:b w:val="0"/>
          <w:i w:val="0"/>
        </w:rPr>
        <w:t>5.1.10. Сообщить непосредственному руководителю обо всех недостатках и неисправностях, обнаруженных во время работы.</w:t>
      </w:r>
    </w:p>
    <w:p>
      <w:r>
        <w:rPr>
          <w:b w:val="0"/>
          <w:i w:val="0"/>
        </w:rPr>
        <w:t>5.1.11. Ведущий инженер дополнительно: принимает результаты работ, проверяет территорию на предмет полноты уборки, докладывает непосредственному руководителю о выполнении задания, выявленных неисправностях и принятых мерах.</w:t>
      </w:r>
    </w:p>
    <w:p>
      <w:r>
        <w:t xml:space="preserve">[ОКОНЧ-02] </w:t>
      </w:r>
      <w:r>
        <w:rPr>
          <w:b w:val="0"/>
          <w:i w:val="0"/>
        </w:rPr>
        <w:t>5.2. Привести в порядок рабочее место. Собрать и вынести в установленное место мусор, производственные отходы.</w:t>
      </w:r>
    </w:p>
    <w:p>
      <w:r>
        <w:t xml:space="preserve">[ОКОНЧ-03] </w:t>
      </w:r>
      <w:r>
        <w:rPr>
          <w:b w:val="0"/>
          <w:i w:val="0"/>
        </w:rPr>
        <w:t>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r>
        <w:t xml:space="preserve">[ОКОНЧ-04] </w:t>
      </w:r>
      <w:r>
        <w:rPr>
          <w:b w:val="0"/>
          <w:i w:val="0"/>
        </w:rPr>
        <w:t>5.4. Вымыть руки тёплой водой с мылом, при необходимости принять душ.</w:t>
      </w:r>
    </w:p>
    <w:p>
      <w:r>
        <w:t xml:space="preserve">[ОКОНЧ-05] </w:t>
      </w:r>
      <w:r>
        <w:rPr>
          <w:b w:val="0"/>
          <w:i w:val="0"/>
        </w:rPr>
        <w:t>5.5. Об окончании работы и всех недостатках, обнаруженных во время работы, известить непосредственного руководителя.</w:t>
      </w:r>
    </w:p>
    <w:p>
      <w:r>
        <w:t xml:space="preserve">[ОКОНЧ-06] </w:t>
      </w:r>
      <w:r>
        <w:rPr>
          <w:b w:val="0"/>
          <w:i w:val="0"/>
        </w:rPr>
        <w:t>5.6. По окончании работ по наряду-допуску закрыть наряд-допуск.</w:t>
      </w:r>
    </w:p>
    <w:p>
      <w:r>
        <w:br w:type="page"/>
      </w:r>
    </w:p>
    <w:p>
      <w:pPr>
        <w:jc w:val="center"/>
      </w:pPr>
      <w:r>
        <w:rPr>
          <w:rFonts w:ascii="Times New Roman" w:hAnsi="Times New Roman"/>
          <w:b/>
          <w:sz w:val="28"/>
        </w:rPr>
        <w:t>ИОТ-СПС-09 — Инструкция по охране труда для оператора по поливу</w:t>
      </w:r>
    </w:p>
    <w:p>
      <w:pPr>
        <w:spacing w:before="200"/>
      </w:pPr>
      <w:r>
        <w:rPr>
          <w:rFonts w:ascii="Times New Roman" w:hAnsi="Times New Roman"/>
          <w:b/>
          <w:sz w:val="26"/>
        </w:rPr>
        <w:t>1. ОБЩИЕ ТРЕБОВАНИЯ ОХРАНЫ ТРУДА</w:t>
      </w:r>
    </w:p>
    <w:p>
      <w:r>
        <w:t xml:space="preserve">[ОБЩ-01-ОПЕРАТОР] </w:t>
      </w:r>
      <w:r>
        <w:rPr>
          <w:b w:val="0"/>
          <w:i w:val="0"/>
        </w:rPr>
        <w:t>1.1. Настоящая инструкция устанавливает требования по обеспечению безопасных условий труда для оператора по поливу ООО «Слайс ЛТД».</w:t>
      </w:r>
    </w:p>
    <w:p>
      <w:r>
        <w:t xml:space="preserve">[ОБЩ-02-ОПЕРАТОР] </w:t>
      </w:r>
      <w:r>
        <w:rPr>
          <w:b w:val="0"/>
          <w:i w:val="0"/>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r>
        <w:rPr>
          <w:b w:val="0"/>
          <w:i w:val="0"/>
        </w:rPr>
        <w:t>1) изучения трудовых функций оператора по поливу;</w:t>
      </w:r>
    </w:p>
    <w:p>
      <w:r>
        <w:rPr>
          <w:b w:val="0"/>
          <w:i w:val="0"/>
        </w:rPr>
        <w:t>2) результатов специальной оценки условий труда (далее – СОУТ), действующих в ООО «Слайс ЛТД»;</w:t>
      </w:r>
    </w:p>
    <w:p>
      <w:r>
        <w:rPr>
          <w:b w:val="0"/>
          <w:i w:val="0"/>
        </w:rPr>
        <w:t>3) результатов оценки профессиональных рисков (далее – ОПР), действующих в ООО «Слайс ЛТД»;</w:t>
      </w:r>
    </w:p>
    <w:p>
      <w:r>
        <w:rPr>
          <w:b w:val="0"/>
          <w:i w:val="0"/>
        </w:rPr>
        <w:t>4) анализа требований профессионального стандарта и должностных обязанностей;</w:t>
      </w:r>
    </w:p>
    <w:p>
      <w:r>
        <w:rPr>
          <w:b w:val="0"/>
          <w:i w:val="0"/>
        </w:rPr>
        <w:t>5) определения безопасных методов и приёмов выполнения работ.</w:t>
      </w:r>
    </w:p>
    <w:p>
      <w:r>
        <w:t xml:space="preserve">[ОБЩ-03-ОПЕРАТОР] </w:t>
      </w:r>
      <w:r>
        <w:rPr>
          <w:b w:val="0"/>
          <w:i w:val="0"/>
        </w:rPr>
        <w:t>1.3. Выполнение требований настоящей инструкции обязательно для всех работников в должности оператора по поливу ООО «Слайс ЛТД» при выполнении ими трудовых обязанностей независимо от квалификации и стажа работы.</w:t>
      </w:r>
    </w:p>
    <w:p>
      <w:r>
        <w:t xml:space="preserve">[ОБЩ-04-ОПЕРАТОР] </w:t>
      </w:r>
      <w:r>
        <w:rPr>
          <w:b w:val="0"/>
          <w:i w:val="0"/>
        </w:rPr>
        <w:t>1.4. К самостоятельной работе в должности оператора по поливу допускаются лица не моложе 18 лет, прошедшие:</w:t>
      </w:r>
    </w:p>
    <w:p>
      <w:r>
        <w:rPr>
          <w:b w:val="0"/>
          <w:i w:val="0"/>
        </w:rPr>
        <w:t>– обязательный предварительный медицинский осмотр;</w:t>
      </w:r>
    </w:p>
    <w:p>
      <w:r>
        <w:rPr>
          <w:b w:val="0"/>
          <w:i w:val="0"/>
        </w:rPr>
        <w:t>– вводный инструктаж по охране труда;</w:t>
      </w:r>
    </w:p>
    <w:p>
      <w:r>
        <w:rPr>
          <w:b w:val="0"/>
          <w:i w:val="0"/>
        </w:rPr>
        <w:t>– первичный инструктаж на рабочем месте;</w:t>
      </w:r>
    </w:p>
    <w:p>
      <w:r>
        <w:rPr>
          <w:b w:val="0"/>
          <w:i w:val="0"/>
        </w:rPr>
        <w:t>– обучение по охране труда и проверку знаний требований охраны труда;</w:t>
      </w:r>
    </w:p>
    <w:p>
      <w:r>
        <w:rPr>
          <w:b w:val="0"/>
          <w:i w:val="0"/>
        </w:rPr>
        <w:t>– обучение по оказанию первой помощи пострадавшим;</w:t>
      </w:r>
    </w:p>
    <w:p>
      <w:r>
        <w:rPr>
          <w:b w:val="0"/>
          <w:i w:val="0"/>
        </w:rPr>
        <w:t>– обучение и проверку знаний по использованию (применению) средств индивидуальной защиты;</w:t>
      </w:r>
    </w:p>
    <w:p>
      <w:r>
        <w:rPr>
          <w:b w:val="0"/>
          <w:i w:val="0"/>
        </w:rPr>
        <w:t>– обучение мерам пожарной безопасности;</w:t>
      </w:r>
    </w:p>
    <w:p>
      <w:r>
        <w:rPr>
          <w:b w:val="0"/>
          <w:i w:val="0"/>
        </w:rPr>
        <w:t>– стажировку на рабочем месте продолжительностью не менее 2 смен;</w:t>
      </w:r>
    </w:p>
    <w:p>
      <w:r>
        <w:rPr>
          <w:b w:val="0"/>
          <w:i w:val="0"/>
        </w:rPr>
        <w:t>– проверку знаний правил электробезопасности в объёме II группы по электробезопасности.</w:t>
      </w:r>
    </w:p>
    <w:p>
      <w:r>
        <w:t xml:space="preserve">[ОБЩ-05] </w:t>
      </w:r>
      <w:r>
        <w:rPr>
          <w:b w:val="0"/>
          <w:i w:val="0"/>
        </w:rPr>
        <w:t>1.5. Повторный инструктаж проводится не реже одного раза в 6 месяцев непосредственным руководителем работ.</w:t>
      </w:r>
    </w:p>
    <w:p>
      <w:r>
        <w:t xml:space="preserve">[ОБЩ-06] </w:t>
      </w:r>
      <w:r>
        <w:rPr>
          <w:b w:val="0"/>
          <w:i w:val="0"/>
        </w:rPr>
        <w:t>1.6. Внеплановый инструктаж проводится при:</w:t>
      </w:r>
    </w:p>
    <w:p>
      <w:r>
        <w:rPr>
          <w:b w:val="0"/>
          <w:i w:val="0"/>
        </w:rPr>
        <w:t>а) изменениях в эксплуатации оборудования, технологических процессов, использовании сырья и материалов, влияющих на безопасность труда;</w:t>
      </w:r>
    </w:p>
    <w:p>
      <w:r>
        <w:rPr>
          <w:b w:val="0"/>
          <w:i w:val="0"/>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r>
        <w:rPr>
          <w:b w:val="0"/>
          <w:i w:val="0"/>
        </w:rPr>
        <w:t>в) изменении нормативных правовых актов, содержащих государственные нормативные требования охраны труда;</w:t>
      </w:r>
    </w:p>
    <w:p>
      <w:r>
        <w:rPr>
          <w:b w:val="0"/>
          <w:i w:val="0"/>
        </w:rPr>
        <w:t>г) выявлении дополнительных производственных факторов и источников опасности в рамках проведения СОУТ и ОПР;</w:t>
      </w:r>
    </w:p>
    <w:p>
      <w:r>
        <w:rPr>
          <w:b w:val="0"/>
          <w:i w:val="0"/>
        </w:rPr>
        <w:t>д) требовании должностных лиц федеральной инспекции труда;</w:t>
      </w:r>
    </w:p>
    <w:p>
      <w:r>
        <w:rPr>
          <w:b w:val="0"/>
          <w:i w:val="0"/>
        </w:rPr>
        <w:t>е) произошедших авариях и несчастных случаях на производстве;</w:t>
      </w:r>
    </w:p>
    <w:p>
      <w:r>
        <w:rPr>
          <w:b w:val="0"/>
          <w:i w:val="0"/>
        </w:rPr>
        <w:t>ж) перерыве в работе продолжительностью более 60 календарных дней;</w:t>
      </w:r>
    </w:p>
    <w:p>
      <w:r>
        <w:rPr>
          <w:b w:val="0"/>
          <w:i w:val="0"/>
        </w:rPr>
        <w:t>з) решении работодателя.</w:t>
      </w:r>
    </w:p>
    <w:p>
      <w:r>
        <w:t xml:space="preserve">[ОБЩ-07] </w:t>
      </w:r>
      <w:r>
        <w:rPr>
          <w:b w:val="0"/>
          <w:i w:val="0"/>
        </w:rPr>
        <w:t>1.7. Целевой инструктаж проводится при:</w:t>
      </w:r>
    </w:p>
    <w:p>
      <w:r>
        <w:rPr>
          <w:b w:val="0"/>
          <w:i w:val="0"/>
        </w:rPr>
        <w:t>а) выполнении работ повышенной опасности, на которые требуется наряд-допуск;</w:t>
      </w:r>
    </w:p>
    <w:p>
      <w:r>
        <w:rPr>
          <w:b w:val="0"/>
          <w:i w:val="0"/>
        </w:rPr>
        <w:t>б) выполнении работ на объектах повышенной опасности, на проезжей части автомобильных дорог;</w:t>
      </w:r>
    </w:p>
    <w:p>
      <w:r>
        <w:rPr>
          <w:b w:val="0"/>
          <w:i w:val="0"/>
        </w:rPr>
        <w:t>в) выполнении работ, не относящихся к основному технологическому процессу;</w:t>
      </w:r>
    </w:p>
    <w:p>
      <w:r>
        <w:rPr>
          <w:b w:val="0"/>
          <w:i w:val="0"/>
        </w:rPr>
        <w:t>г) ликвидации последствий чрезвычайных ситуаций;</w:t>
      </w:r>
    </w:p>
    <w:p>
      <w:r>
        <w:rPr>
          <w:b w:val="0"/>
          <w:i w:val="0"/>
        </w:rPr>
        <w:t>д) в иных случаях, установленных работодателем.</w:t>
      </w:r>
    </w:p>
    <w:p>
      <w:r>
        <w:t xml:space="preserve">[ОБЩ-08] </w:t>
      </w:r>
      <w:r>
        <w:rPr>
          <w:b w:val="0"/>
          <w:i w:val="0"/>
        </w:rPr>
        <w:t>1.8. Работник, не прошедший своевременно инструктажи, обучение и проверку знаний требований охраны труда, к самостоятельной работе не допускается.</w:t>
      </w:r>
    </w:p>
    <w:p>
      <w:r>
        <w:t xml:space="preserve">[ОБЩ-09] </w:t>
      </w:r>
      <w:r>
        <w:rPr>
          <w:b w:val="0"/>
          <w:i w:val="0"/>
        </w:rPr>
        <w:t>1.9. Работнику запрещается пользоваться инструментом, приспособлениями и оборудованием, безопасному обращению с которым он не обучен.</w:t>
      </w:r>
    </w:p>
    <w:p>
      <w:r>
        <w:t xml:space="preserve">[ОБЩ-10-ОПЕРАТОР] </w:t>
      </w:r>
      <w:r>
        <w:rPr>
          <w:b w:val="0"/>
          <w:i w:val="0"/>
        </w:rPr>
        <w:t>1.10. На оператора по поливу при выполнении трудовых обязанностей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специальной оценки условий труда (СОУТ), утверждёнными в ООО «Слайс ЛТД», для рабочего места оператора по поливу, в соответствии с действующими картами оценки профессиональных рисков (ОПР), утверждёнными в ООО «Слайс ЛТД», для рабочего места оператора по поливу.</w:t>
      </w:r>
    </w:p>
    <w:p>
      <w:r>
        <w:t xml:space="preserve">[ОБЩ-11-ОПЕРАТОР] </w:t>
      </w:r>
      <w:r>
        <w:rPr>
          <w:b w:val="0"/>
          <w:i w:val="0"/>
        </w:rPr>
        <w:t>1.11. Оператор по поливу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r>
        <w:t xml:space="preserve">[ОБЩ-12] </w:t>
      </w:r>
      <w:r>
        <w:rPr>
          <w:b w:val="0"/>
          <w:i w:val="0"/>
        </w:rPr>
        <w:t>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r>
        <w:t xml:space="preserve">[ОБЩ-13] </w:t>
      </w:r>
      <w:r>
        <w:rPr>
          <w:b w:val="0"/>
          <w:i w:val="0"/>
        </w:rPr>
        <w:t>1.13. Личную одежду и спецодежду необходимо хранить отдельно в шкафчиках и гардеробной. Уносить спецодежду за пределы предприятия запрещается.</w:t>
      </w:r>
    </w:p>
    <w:p>
      <w:r>
        <w:t xml:space="preserve">[ОБЩ-14] </w:t>
      </w:r>
      <w:r>
        <w:rPr>
          <w:b w:val="0"/>
          <w:i w:val="0"/>
        </w:rPr>
        <w:t>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r>
        <w:t xml:space="preserve">[ОБЩ-15] </w:t>
      </w:r>
      <w:r>
        <w:rPr>
          <w:b w:val="0"/>
          <w:i w:val="0"/>
        </w:rPr>
        <w:t>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r>
        <w:t xml:space="preserve">[ОБЩ-16] </w:t>
      </w:r>
      <w:r>
        <w:rPr>
          <w:b w:val="0"/>
          <w:i w:val="0"/>
        </w:rPr>
        <w:t>1.16. Работник обязан соблюдать режимы труда и отдыха. Работник должен выходить на работу своевременно, отдохнувшим, подготовленным к работе.</w:t>
      </w:r>
    </w:p>
    <w:p>
      <w:r>
        <w:t xml:space="preserve">[ОБЩ-17] </w:t>
      </w:r>
      <w:r>
        <w:rPr>
          <w:b w:val="0"/>
          <w:i w:val="0"/>
        </w:rPr>
        <w:t>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r>
        <w:t xml:space="preserve">[ОБЩ-18] </w:t>
      </w:r>
      <w:r>
        <w:rPr>
          <w:b w:val="0"/>
          <w:i w:val="0"/>
        </w:rPr>
        <w:t>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r>
        <w:t xml:space="preserve">[ОБЩ-19] </w:t>
      </w:r>
      <w:r>
        <w:rPr>
          <w:b w:val="0"/>
          <w:i w:val="0"/>
        </w:rPr>
        <w:t>1.19. Работник обязан соблюдать правила личной гигиены:</w:t>
      </w:r>
    </w:p>
    <w:p>
      <w:r>
        <w:rPr>
          <w:b w:val="0"/>
          <w:i w:val="0"/>
        </w:rPr>
        <w:t>– проходить в установленные сроки медицинские осмотры и обследования;</w:t>
      </w:r>
    </w:p>
    <w:p>
      <w:r>
        <w:rPr>
          <w:b w:val="0"/>
          <w:i w:val="0"/>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r>
        <w:rPr>
          <w:b w:val="0"/>
          <w:i w:val="0"/>
        </w:rPr>
        <w:t>– перед приёмом пищи мыть руки тёплой водой с мылом;</w:t>
      </w:r>
    </w:p>
    <w:p>
      <w:r>
        <w:rPr>
          <w:b w:val="0"/>
          <w:i w:val="0"/>
        </w:rPr>
        <w:t>– для питья употреблять воду из диспенсеров, чайников;</w:t>
      </w:r>
    </w:p>
    <w:p>
      <w:r>
        <w:rPr>
          <w:b w:val="0"/>
          <w:i w:val="0"/>
        </w:rPr>
        <w:t>– курить и принимать пищу разрешается только в специально отведённых для этого местах.</w:t>
      </w:r>
    </w:p>
    <w:p>
      <w:r>
        <w:t xml:space="preserve">[ОБЩ-20] </w:t>
      </w:r>
      <w:r>
        <w:rPr>
          <w:b w:val="0"/>
          <w:i w:val="0"/>
        </w:rPr>
        <w:t>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r>
        <w:t xml:space="preserve">[ОБЩ-21] </w:t>
      </w:r>
      <w:r>
        <w:rPr>
          <w:b w:val="0"/>
          <w:i w:val="0"/>
        </w:rPr>
        <w:t>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r>
        <w:t xml:space="preserve">[ОБЩ-22] </w:t>
      </w:r>
      <w:r>
        <w:rPr>
          <w:b w:val="0"/>
          <w:i w:val="0"/>
        </w:rPr>
        <w:t>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r>
        <w:t xml:space="preserve">[ОПЕРАТОР-B-01] </w:t>
      </w:r>
      <w:r>
        <w:rPr>
          <w:b w:val="0"/>
          <w:i w:val="0"/>
        </w:rPr>
        <w:t>1.23. Оператор по поливу относится к категории рабочих и специалистов по обслуживанию инженерных систем садово-паркового хозяйства ООО «Слайс ЛТД».</w:t>
      </w:r>
    </w:p>
    <w:p>
      <w:r>
        <w:t xml:space="preserve">[ОПЕРАТОР-B-02] </w:t>
      </w:r>
      <w:r>
        <w:rPr>
          <w:b w:val="0"/>
          <w:i w:val="0"/>
        </w:rPr>
        <w:t>1.24. Основные функции оператора по поливу:</w:t>
      </w:r>
    </w:p>
    <w:p>
      <w:r>
        <w:rPr>
          <w:b w:val="0"/>
          <w:i w:val="0"/>
        </w:rPr>
        <w:t>– управление и настройка систем автоматического и ручного полива;</w:t>
      </w:r>
    </w:p>
    <w:p>
      <w:r>
        <w:rPr>
          <w:b w:val="0"/>
          <w:i w:val="0"/>
        </w:rPr>
        <w:t>– обслуживание дождевальных машин и насосного оборудования;</w:t>
      </w:r>
    </w:p>
    <w:p>
      <w:r>
        <w:rPr>
          <w:b w:val="0"/>
          <w:i w:val="0"/>
        </w:rPr>
        <w:t>– монтаж и демонтаж трубопроводов системы полива (ПНД, ПВХ, полипропилен);</w:t>
      </w:r>
    </w:p>
    <w:p>
      <w:r>
        <w:rPr>
          <w:b w:val="0"/>
          <w:i w:val="0"/>
        </w:rPr>
        <w:t>– установка и подключение электромагнитных клапанов низкого напряжения (24 В);</w:t>
      </w:r>
    </w:p>
    <w:p>
      <w:r>
        <w:rPr>
          <w:b w:val="0"/>
          <w:i w:val="0"/>
        </w:rPr>
        <w:t>– монтаж капельных линий полива;</w:t>
      </w:r>
    </w:p>
    <w:p>
      <w:r>
        <w:rPr>
          <w:b w:val="0"/>
          <w:i w:val="0"/>
        </w:rPr>
        <w:t>– работа с паяльником для полипропиленовых труб (термическая сварка).</w:t>
      </w:r>
    </w:p>
    <w:p>
      <w:r>
        <w:t xml:space="preserve">[ОПЕРАТОР-B-03] </w:t>
      </w:r>
      <w:r>
        <w:rPr>
          <w:b w:val="0"/>
          <w:i w:val="0"/>
        </w:rPr>
        <w:t>1.25. Специфика условий труда оператора по поливу:</w:t>
      </w:r>
    </w:p>
    <w:p>
      <w:r>
        <w:rPr>
          <w:b w:val="0"/>
          <w:i w:val="0"/>
        </w:rPr>
        <w:t>1.25.1. Работа в траншеях и колодцах (ограниченные и замкнутые пространства).</w:t>
      </w:r>
    </w:p>
    <w:p>
      <w:r>
        <w:rPr>
          <w:b w:val="0"/>
          <w:i w:val="0"/>
        </w:rPr>
        <w:t>1.25.2. Повышенная влажность, контакт с водой и грязью.</w:t>
      </w:r>
    </w:p>
    <w:p>
      <w:r>
        <w:rPr>
          <w:b w:val="0"/>
          <w:i w:val="0"/>
        </w:rPr>
        <w:t>1.25.3. Риск термического ожога при работе с паяльным оборудованием для труб (температура нагрева насадок 260–300 °C).</w:t>
      </w:r>
    </w:p>
    <w:p>
      <w:r>
        <w:rPr>
          <w:b w:val="0"/>
          <w:i w:val="0"/>
        </w:rPr>
        <w:t>1.25.4. Риск поражения электрическим током при работе с низковольтными (24 В) и сетевыми (220 В) системами управления поливом в условиях сырости.</w:t>
      </w:r>
    </w:p>
    <w:p>
      <w:r>
        <w:rPr>
          <w:b w:val="0"/>
          <w:i w:val="0"/>
        </w:rPr>
        <w:t>1.25.5. Физические динамические нагрузки при перемещении тяжестей (катушки со шлангами, трубы, фитинги, насосы).</w:t>
      </w:r>
    </w:p>
    <w:p>
      <w:r>
        <w:rPr>
          <w:b w:val="0"/>
          <w:i w:val="0"/>
        </w:rPr>
        <w:t>1.25.6. Работа на открытом воздухе в условиях воздействия неблагоприятных метеорологических факторов.</w:t>
      </w:r>
    </w:p>
    <w:p>
      <w:r>
        <w:t xml:space="preserve">[ОПЕРАТОР-B-04] </w:t>
      </w:r>
      <w:r>
        <w:rPr>
          <w:b w:val="0"/>
          <w:i w:val="0"/>
        </w:rPr>
        <w:t>1.26. Оператор по поливу обязан:</w:t>
      </w:r>
    </w:p>
    <w:p>
      <w:r>
        <w:rPr>
          <w:b w:val="0"/>
          <w:i w:val="0"/>
        </w:rPr>
        <w:t>1.26.1. Выполнять работу только по заданию непосредственного руководителя, при наличии необходимых СИЗ, исправного оборудования и знания безопасных приёмов выполнения операции.</w:t>
      </w:r>
    </w:p>
    <w:p>
      <w:r>
        <w:rPr>
          <w:b w:val="0"/>
          <w:i w:val="0"/>
        </w:rPr>
        <w:t>1.26.2. Перед началом работ в траншеях и колодцах убедиться в наличии наряда-допуска, отсутствии загазованности, надёжности крепления стенок траншеи и наличии страховочного оборудования.</w:t>
      </w:r>
    </w:p>
    <w:p>
      <w:r>
        <w:rPr>
          <w:b w:val="0"/>
          <w:i w:val="0"/>
        </w:rPr>
        <w:t>1.26.3. При работе с паяльником для полипропиленовых труб использовать термостойкие перчатки и защитные очки.</w:t>
      </w:r>
    </w:p>
    <w:p>
      <w:r>
        <w:rPr>
          <w:b w:val="0"/>
          <w:i w:val="0"/>
        </w:rPr>
        <w:t>1.26.4. При монтаже электромагнитных клапанов (24 В) и подключении контроллеров все коммутации производить только при полностью обесточенной системе.</w:t>
      </w:r>
    </w:p>
    <w:p>
      <w:r>
        <w:rPr>
          <w:b w:val="0"/>
          <w:i w:val="0"/>
        </w:rPr>
        <w:t>1.26.5. При работе в траншеях и колодцах на поверхности должен постоянно находиться наблюдающий работник.</w:t>
      </w:r>
    </w:p>
    <w:p>
      <w:r>
        <w:rPr>
          <w:b w:val="0"/>
          <w:i w:val="0"/>
        </w:rPr>
        <w:t>1.26.6. Немедленно прекращать работу при ухудшении самочувствия, обнаружении неисправности оборудования или возникновении угрозы жизни и здоровью.</w:t>
      </w:r>
    </w:p>
    <w:p>
      <w:r>
        <w:t xml:space="preserve">[ОПЕРАТОР-B-05] </w:t>
      </w:r>
      <w:r>
        <w:rPr>
          <w:b w:val="0"/>
          <w:i w:val="0"/>
        </w:rPr>
        <w:t>1.27. Оператору по поливу ЗАПРЕЩАЕТСЯ:</w:t>
      </w:r>
    </w:p>
    <w:p>
      <w:r>
        <w:rPr>
          <w:b w:val="0"/>
          <w:i w:val="0"/>
        </w:rPr>
        <w:t>– работать с паяльником без термостойких перчаток и защитных очков;</w:t>
      </w:r>
    </w:p>
    <w:p>
      <w:r>
        <w:rPr>
          <w:b w:val="0"/>
          <w:i w:val="0"/>
        </w:rPr>
        <w:t>– оставлять включённый паяльник без присмотра;</w:t>
      </w:r>
    </w:p>
    <w:p>
      <w:r>
        <w:rPr>
          <w:b w:val="0"/>
          <w:i w:val="0"/>
        </w:rPr>
        <w:t>– касаться нагретых насадок паяльника незащищёнными руками;</w:t>
      </w:r>
    </w:p>
    <w:p>
      <w:r>
        <w:rPr>
          <w:b w:val="0"/>
          <w:i w:val="0"/>
        </w:rPr>
        <w:t>– работать в траншеях и колодцах без наряда-допуска и без наблюдающего на поверхности;</w:t>
      </w:r>
    </w:p>
    <w:p>
      <w:r>
        <w:rPr>
          <w:b w:val="0"/>
          <w:i w:val="0"/>
        </w:rPr>
        <w:t>– производить коммутации электромагнитных клапанов и контроллеров под напряжением;</w:t>
      </w:r>
    </w:p>
    <w:p>
      <w:r>
        <w:rPr>
          <w:b w:val="0"/>
          <w:i w:val="0"/>
        </w:rPr>
        <w:t>– находиться в зоне работы экскаватора или землеройной техники при прокладке трубопроводов;</w:t>
      </w:r>
    </w:p>
    <w:p>
      <w:r>
        <w:rPr>
          <w:b w:val="0"/>
          <w:i w:val="0"/>
        </w:rPr>
        <w:t>– работать с неисправным электроинструментом и паяльным оборудованием.</w:t>
      </w:r>
    </w:p>
    <w:p>
      <w:pPr>
        <w:spacing w:before="200"/>
      </w:pPr>
      <w:r>
        <w:rPr>
          <w:rFonts w:ascii="Times New Roman" w:hAnsi="Times New Roman"/>
          <w:b/>
          <w:sz w:val="26"/>
        </w:rPr>
        <w:t>2. ТРЕБОВАНИЯ ОХРАНЫ ТРУДА ПЕРЕД НАЧАЛОМ РАБОТЫ</w:t>
      </w:r>
    </w:p>
    <w:p>
      <w:r>
        <w:t xml:space="preserve">[ПЕРЕД-01] </w:t>
      </w:r>
      <w:r>
        <w:rPr>
          <w:b w:val="0"/>
          <w:i w:val="0"/>
        </w:rPr>
        <w:t>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r>
        <w:t xml:space="preserve">[ПЕРЕД-02] </w:t>
      </w:r>
      <w:r>
        <w:rPr>
          <w:b w:val="0"/>
          <w:i w:val="0"/>
        </w:rPr>
        <w:t>2.2. Определить своё психофизиологическое состояние. При недомогании известить об этом руководителя и обратиться за медицинской помощью.</w:t>
      </w:r>
    </w:p>
    <w:p>
      <w:r>
        <w:t xml:space="preserve">[ПЕРЕД-03] </w:t>
      </w:r>
      <w:r>
        <w:rPr>
          <w:b w:val="0"/>
          <w:i w:val="0"/>
        </w:rPr>
        <w:t>2.3. Получить от непосредственного руководителя задание на смену с указанием мер безопасности для выполнения задания.</w:t>
      </w:r>
    </w:p>
    <w:p>
      <w:r>
        <w:t xml:space="preserve">[ПЕРЕД-04] </w:t>
      </w:r>
      <w:r>
        <w:rPr>
          <w:b w:val="0"/>
          <w:i w:val="0"/>
        </w:rPr>
        <w:t>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r>
        <w:t xml:space="preserve">[ОПЕРАТОР-C-01] </w:t>
      </w:r>
      <w:r>
        <w:rPr>
          <w:b w:val="0"/>
          <w:i w:val="0"/>
        </w:rPr>
        <w:t>2.5. Дополнительно перед началом работы оператор по поливу обязан:</w:t>
      </w:r>
    </w:p>
    <w:p>
      <w:r>
        <w:rPr>
          <w:b w:val="0"/>
          <w:i w:val="0"/>
        </w:rPr>
        <w:t>2.5.1. Оценить метеорологические условия на момент начала работ. Не приступать к работе при: грозе, ливневом дожде, сильном снегопаде, тумане с видимостью менее 50 м; скорости ветра более 11 м/с; температуре воздуха ниже минус 30 °С; гололёде на рабочей поверхности.</w:t>
      </w:r>
    </w:p>
    <w:p>
      <w:r>
        <w:rPr>
          <w:b w:val="0"/>
          <w:i w:val="0"/>
        </w:rPr>
        <w:t>2.5.2. Осмотреть участок предстоящих работ: убедиться в отсутствии людей, животных, припаркованного транспорта в опасной зоне; удалить камни, стекло, проволоку, металлический мусор; проверить наличие и состояние ограждений, открытых колодцев, люков, траншей; определить расположение подземных и надземных коммуникаций, линий электропередачи.</w:t>
      </w:r>
    </w:p>
    <w:p>
      <w:r>
        <w:rPr>
          <w:b w:val="0"/>
          <w:i w:val="0"/>
        </w:rPr>
        <w:t>2.5.3. Проверить исправность инструмента и оборудования:</w:t>
      </w:r>
    </w:p>
    <w:p>
      <w:r>
        <w:rPr>
          <w:b w:val="0"/>
          <w:i w:val="0"/>
        </w:rPr>
        <w:t>– ручной инвентарь (лопаты, грабли, ключи сантехнические, труборезы): прочность крепления рукояток, отсутствие трещин, заточка;</w:t>
      </w:r>
    </w:p>
    <w:p>
      <w:r>
        <w:rPr>
          <w:b w:val="0"/>
          <w:i w:val="0"/>
        </w:rPr>
        <w:t>– электрический инструмент (перфораторы, дрели, УШМ): целостность кабеля и вилки, исправность защитного отключения, отсутствие повреждений изоляции;</w:t>
      </w:r>
    </w:p>
    <w:p>
      <w:r>
        <w:rPr>
          <w:b w:val="0"/>
          <w:i w:val="0"/>
        </w:rPr>
        <w:t>– паяльник для полипропиленовых труб: целостность сетевого кабеля, вилки, надёжность крепления нагревательных элементов (насадок), наличие термостойких перчаток и защитных очков;</w:t>
      </w:r>
    </w:p>
    <w:p>
      <w:r>
        <w:rPr>
          <w:b w:val="0"/>
          <w:i w:val="0"/>
        </w:rPr>
        <w:t>– поливочное оборудование: исправность шлангов, соединений, кранов, отсутствие протечек;</w:t>
      </w:r>
    </w:p>
    <w:p>
      <w:r>
        <w:rPr>
          <w:b w:val="0"/>
          <w:i w:val="0"/>
        </w:rPr>
        <w:t>– электромагнитные клапаны и контроллеры: целостность корпусов, разъёмов, кабелей.</w:t>
      </w:r>
    </w:p>
    <w:p>
      <w:r>
        <w:rPr>
          <w:b w:val="0"/>
          <w:i w:val="0"/>
        </w:rPr>
        <w:t>2.5.4. Неисправное оборудование и инструмент изъять из эксплуатации, промаркировать и сообщить руководителю.</w:t>
      </w:r>
    </w:p>
    <w:p>
      <w:r>
        <w:rPr>
          <w:b w:val="0"/>
          <w:i w:val="0"/>
        </w:rPr>
        <w:t>2.5.5. При планировании работ в колодцах и траншеях глубиной более 1,3 м:</w:t>
      </w:r>
    </w:p>
    <w:p>
      <w:r>
        <w:rPr>
          <w:b w:val="0"/>
          <w:i w:val="0"/>
        </w:rPr>
        <w:t>– убедиться в наличии оформленного наряда-допуска на работы повышенной опасности;</w:t>
      </w:r>
    </w:p>
    <w:p>
      <w:r>
        <w:rPr>
          <w:b w:val="0"/>
          <w:i w:val="0"/>
        </w:rPr>
        <w:t>– проверить отсутствие загазованности с помощью газоанализатора;</w:t>
      </w:r>
    </w:p>
    <w:p>
      <w:r>
        <w:rPr>
          <w:b w:val="0"/>
          <w:i w:val="0"/>
        </w:rPr>
        <w:t>– убедиться в надёжности крепления стенок траншеи (при необходимости — распорки или откосы);</w:t>
      </w:r>
    </w:p>
    <w:p>
      <w:r>
        <w:rPr>
          <w:b w:val="0"/>
          <w:i w:val="0"/>
        </w:rPr>
        <w:t>– проверить наличие страховочного оборудования (привязь, фал, тренога с лебёдкой);</w:t>
      </w:r>
    </w:p>
    <w:p>
      <w:r>
        <w:rPr>
          <w:b w:val="0"/>
          <w:i w:val="0"/>
        </w:rPr>
        <w:t>– убедиться в наличии наблюдающего на поверхности, проинструктированного о порядке действий в аварийной ситуации;</w:t>
      </w:r>
    </w:p>
    <w:p>
      <w:r>
        <w:rPr>
          <w:b w:val="0"/>
          <w:i w:val="0"/>
        </w:rPr>
        <w:t>– проверить наличие средств связи между работающим в колодце и наблюдающим.</w:t>
      </w:r>
    </w:p>
    <w:p>
      <w:r>
        <w:rPr>
          <w:b w:val="0"/>
          <w:i w:val="0"/>
        </w:rPr>
        <w:t>2.5.6. Проверить наличие и исправность СИЗ, положенных для данного вида работ:</w:t>
      </w:r>
    </w:p>
    <w:p>
      <w:r>
        <w:rPr>
          <w:b w:val="0"/>
          <w:i w:val="0"/>
        </w:rPr>
        <w:t>– спецодежда и спецобувь (закрытая, нескользящая, с защитным подноском);</w:t>
      </w:r>
    </w:p>
    <w:p>
      <w:r>
        <w:rPr>
          <w:b w:val="0"/>
          <w:i w:val="0"/>
        </w:rPr>
        <w:t>– защитные очки или лицевой щиток;</w:t>
      </w:r>
    </w:p>
    <w:p>
      <w:r>
        <w:rPr>
          <w:b w:val="0"/>
          <w:i w:val="0"/>
        </w:rPr>
        <w:t>– защитные перчатки (в т.ч. термостойкие для работы с паяльником);</w:t>
      </w:r>
    </w:p>
    <w:p>
      <w:r>
        <w:rPr>
          <w:b w:val="0"/>
          <w:i w:val="0"/>
        </w:rPr>
        <w:t>– сигнальный жилет со световозвращающими элементами (при работе вблизи проезжей части);</w:t>
      </w:r>
    </w:p>
    <w:p>
      <w:r>
        <w:rPr>
          <w:b w:val="0"/>
          <w:i w:val="0"/>
        </w:rPr>
        <w:t>– страховочная система (при работе в траншеях глубиной более 1,3 м);</w:t>
      </w:r>
    </w:p>
    <w:p>
      <w:r>
        <w:rPr>
          <w:b w:val="0"/>
          <w:i w:val="0"/>
        </w:rPr>
        <w:t>– каска защитная (при работе в траншеях и вблизи техники).</w:t>
      </w:r>
    </w:p>
    <w:p>
      <w:r>
        <w:rPr>
          <w:b w:val="0"/>
          <w:i w:val="0"/>
        </w:rPr>
        <w:t>2.5.7. Проверить наличие и комплектность аптечки первой помощи, первичных средств пожаротушения.</w:t>
      </w:r>
    </w:p>
    <w:p>
      <w:r>
        <w:rPr>
          <w:b w:val="0"/>
          <w:i w:val="0"/>
        </w:rPr>
        <w:t>2.5.8. При работе в помещении (с ПЭВМ): проветрить помещение, проверить освещённость и температурный режим; проверить исправность монитора, системного блока, клавиатуры, кабеля питания и розетки; отрегулировать высоту стула и стола, положение монитора.</w:t>
      </w:r>
    </w:p>
    <w:p>
      <w:r>
        <w:t xml:space="preserve">[ПЕРЕД-06] </w:t>
      </w:r>
      <w:r>
        <w:rPr>
          <w:b w:val="0"/>
          <w:i w:val="0"/>
        </w:rPr>
        <w:t>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r>
        <w:t xml:space="preserve">[ПЕРЕД-07] </w:t>
      </w:r>
      <w:r>
        <w:rPr>
          <w:b w:val="0"/>
          <w:i w:val="0"/>
        </w:rPr>
        <w:t>2.7. Работник не должен приступать к работе, если:</w:t>
      </w:r>
    </w:p>
    <w:p>
      <w:r>
        <w:rPr>
          <w:b w:val="0"/>
          <w:i w:val="0"/>
        </w:rPr>
        <w:t>– условия труда не соответствуют требованиям по охране труда;</w:t>
      </w:r>
    </w:p>
    <w:p>
      <w:r>
        <w:rPr>
          <w:b w:val="0"/>
          <w:i w:val="0"/>
        </w:rPr>
        <w:t>– не получен целевой инструктаж при выполнении работ повышенной опасности;</w:t>
      </w:r>
    </w:p>
    <w:p>
      <w:r>
        <w:rPr>
          <w:b w:val="0"/>
          <w:i w:val="0"/>
        </w:rPr>
        <w:t>– отсутствуют или неисправны СИЗ;</w:t>
      </w:r>
    </w:p>
    <w:p>
      <w:r>
        <w:rPr>
          <w:b w:val="0"/>
          <w:i w:val="0"/>
        </w:rPr>
        <w:t>– имеются сомнения в обеспечении безопасности при выполнении предстоящей работы.</w:t>
      </w:r>
    </w:p>
    <w:p>
      <w:pPr>
        <w:spacing w:before="200"/>
      </w:pPr>
      <w:r>
        <w:rPr>
          <w:rFonts w:ascii="Times New Roman" w:hAnsi="Times New Roman"/>
          <w:b/>
          <w:sz w:val="26"/>
        </w:rPr>
        <w:t>3. ТРЕБОВАНИЯ ОХРАНЫ ТРУДА ВО ВРЕМЯ РАБОТЫ</w:t>
      </w:r>
    </w:p>
    <w:p>
      <w:r>
        <w:t xml:space="preserve">[ВОВРЕМЯ-01] </w:t>
      </w:r>
      <w:r>
        <w:rPr>
          <w:b w:val="0"/>
          <w:i w:val="0"/>
        </w:rPr>
        <w:t>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r>
        <w:t xml:space="preserve">[ВОВРЕМЯ-02] </w:t>
      </w:r>
      <w:r>
        <w:rPr>
          <w:b w:val="0"/>
          <w:i w:val="0"/>
        </w:rPr>
        <w:t>3.2. При выполнении работы быть внимательным, не отвлекаться и не отвлекать других работников.</w:t>
      </w:r>
    </w:p>
    <w:p>
      <w:r>
        <w:t xml:space="preserve">[ВОВРЕМЯ-03] </w:t>
      </w:r>
      <w:r>
        <w:rPr>
          <w:b w:val="0"/>
          <w:i w:val="0"/>
        </w:rPr>
        <w:t>3.3. Применять исправные оборудование, инструмент, приспособления, использовать их только по прямому назначению.</w:t>
      </w:r>
    </w:p>
    <w:p>
      <w:r>
        <w:t xml:space="preserve">[ВОВРЕМЯ-04] </w:t>
      </w:r>
      <w:r>
        <w:rPr>
          <w:b w:val="0"/>
          <w:i w:val="0"/>
        </w:rPr>
        <w:t>3.4. Во время проведения работ пользоваться и правильно применять выданные СИЗ. Работать только в исправной спецодежде и спецобуви.</w:t>
      </w:r>
    </w:p>
    <w:p>
      <w:r>
        <w:t xml:space="preserve">[ВОВРЕМЯ-05] </w:t>
      </w:r>
      <w:r>
        <w:rPr>
          <w:b w:val="0"/>
          <w:i w:val="0"/>
        </w:rPr>
        <w:t>3.5. Поддерживать чистоту и порядок на рабочем месте, не допускать загромождения деталями, материалами, инструментом, приспособлениями.</w:t>
      </w:r>
    </w:p>
    <w:p>
      <w:r>
        <w:t xml:space="preserve">[ВОВРЕМЯ-06] </w:t>
      </w:r>
      <w:r>
        <w:rPr>
          <w:b w:val="0"/>
          <w:i w:val="0"/>
        </w:rPr>
        <w:t>3.6. Не курить, не принимать пищу на рабочем месте.</w:t>
      </w:r>
    </w:p>
    <w:p>
      <w:r>
        <w:t xml:space="preserve">[ВОВРЕМЯ-07] </w:t>
      </w:r>
      <w:r>
        <w:rPr>
          <w:b w:val="0"/>
          <w:i w:val="0"/>
        </w:rPr>
        <w:t>3.7. Соблюдать правила перемещения в помещении и на территории организации, пользоваться только установленными проходами.</w:t>
      </w:r>
    </w:p>
    <w:p>
      <w:r>
        <w:t xml:space="preserve">[ОПЕРАТОР-D-01] </w:t>
      </w:r>
      <w:r>
        <w:rPr>
          <w:b w:val="0"/>
          <w:i w:val="0"/>
        </w:rPr>
        <w:t>3.8. Дополнительно во время работы оператор по поливу обязан:</w:t>
      </w:r>
    </w:p>
    <w:p>
      <w:r>
        <w:rPr>
          <w:b w:val="0"/>
          <w:i w:val="0"/>
        </w:rPr>
        <w:t>3.8.1. ОБЩИЕ ТРЕБОВАНИЯ БЕЗОПАСНОСТИ НА ТЕРРИТОРИИ: выполнять работу только в исправной спецодежде, спецобуви и с применением положенных СИЗ. При работе у проезжей части надевать сигнальный жилет, располагаться лицом к транспорту. Не приближаться к оборванным проводам ближе 8 м. В жаркое время года использовать головной убор, питьевую воду и перерывы в тени; в холодное — перерывы на обогрев. Не направлять воду из поливочного шланга на электрооборудование, кабели, розетки и ЛЭП.</w:t>
      </w:r>
    </w:p>
    <w:p>
      <w:r>
        <w:rPr>
          <w:b w:val="0"/>
          <w:i w:val="0"/>
        </w:rPr>
        <w:t>3.8.2. РАБОТА С РУЧНЫМ ИНВЕНТАРЁМ И ПОЛИВОЧНЫМ ОБОРУДОВАНИЕМ:</w:t>
      </w:r>
    </w:p>
    <w:p>
      <w:r>
        <w:rPr>
          <w:b w:val="0"/>
          <w:i w:val="0"/>
        </w:rPr>
        <w:t>– перед поливкой деревьев, кустарников с помощью поливочного шланга убедиться в исправности шланга и мест его соединения;</w:t>
      </w:r>
    </w:p>
    <w:p>
      <w:r>
        <w:rPr>
          <w:b w:val="0"/>
          <w:i w:val="0"/>
        </w:rPr>
        <w:t>– во время полива вблизи электрооборудования, электропроводов и линий электропередач не направлять струю воды на электрооборудование, электропровода и линии электропередач;</w:t>
      </w:r>
    </w:p>
    <w:p>
      <w:r>
        <w:rPr>
          <w:b w:val="0"/>
          <w:i w:val="0"/>
        </w:rPr>
        <w:t>– перекрытие поливных борозд производить только с помощью лопаты, тяпки. Запрещается перекрывать борозды руками;</w:t>
      </w:r>
    </w:p>
    <w:p>
      <w:r>
        <w:rPr>
          <w:b w:val="0"/>
          <w:i w:val="0"/>
        </w:rPr>
        <w:t>– открытие и закрытие запорной арматуры (задвижки и краны на трубопроводах) производить только в рукавицах, без применения каких-либо рычагов;</w:t>
      </w:r>
    </w:p>
    <w:p>
      <w:r>
        <w:rPr>
          <w:b w:val="0"/>
          <w:i w:val="0"/>
        </w:rPr>
        <w:t>– при передвижении по поливаемому участку соблюдать осторожность, не наступать на острые камни, трубы, шланги, торчащие концы других предметов.</w:t>
      </w:r>
    </w:p>
    <w:p>
      <w:r>
        <w:rPr>
          <w:b w:val="0"/>
          <w:i w:val="0"/>
        </w:rPr>
        <w:t>3.8.3. РАБОТА С ПАЯЛЬНИКОМ ДЛЯ ПОЛИПРОПИЛЕНОВЫХ ТРУБ:</w:t>
      </w:r>
    </w:p>
    <w:p>
      <w:r>
        <w:rPr>
          <w:b w:val="0"/>
          <w:i w:val="0"/>
        </w:rPr>
        <w:t>– устанавливать паяльник только на специальную металлическую подставку, обеспечивающую его устойчивость и исключающую контакт нагретых частей с горючими материалами;</w:t>
      </w:r>
    </w:p>
    <w:p>
      <w:r>
        <w:rPr>
          <w:b w:val="0"/>
          <w:i w:val="0"/>
        </w:rPr>
        <w:t>– работать в термостойких перчатках и защитных очках;</w:t>
      </w:r>
    </w:p>
    <w:p>
      <w:r>
        <w:rPr>
          <w:b w:val="0"/>
          <w:i w:val="0"/>
        </w:rPr>
        <w:t>– обрезать трубу строго под прямым углом с помощью специализированного трубореза, зачищать края от заусенцев;</w:t>
      </w:r>
    </w:p>
    <w:p>
      <w:r>
        <w:rPr>
          <w:b w:val="0"/>
          <w:i w:val="0"/>
        </w:rPr>
        <w:t>– одновременно вводить трубу и фитинг в нагревательные насадки паяльника, соблюдая глубину и время нагрева, указанные в технической таблице для данного диаметра;</w:t>
      </w:r>
    </w:p>
    <w:p>
      <w:r>
        <w:rPr>
          <w:b w:val="0"/>
          <w:i w:val="0"/>
        </w:rPr>
        <w:t>– после нагрева быстро и без прокручивания соединять детали, удерживая их неподвижно в течение времени остывания, указанного в регламенте;</w:t>
      </w:r>
    </w:p>
    <w:p>
      <w:r>
        <w:rPr>
          <w:b w:val="0"/>
          <w:i w:val="0"/>
        </w:rPr>
        <w:t>– работать в хорошо проветриваемом помещении или на открытом воздухе, чтобы избежать вдыхания паров перегретого пластика;</w:t>
      </w:r>
    </w:p>
    <w:p>
      <w:r>
        <w:rPr>
          <w:b w:val="0"/>
          <w:i w:val="0"/>
        </w:rPr>
        <w:t>– при перерывах в работе более 10 минут паяльник необходимо отключать от сети;</w:t>
      </w:r>
    </w:p>
    <w:p>
      <w:r>
        <w:rPr>
          <w:b w:val="0"/>
          <w:i w:val="0"/>
        </w:rPr>
        <w:t>– ЗАПРЕЩАЕТСЯ: очищать насадки от нагара металлическими скребками во время работы (использовать деревянный скребок только на разогретых, но отключённых от сети насадках); касаться нагретых частей паяльника незащищёнными руками; натягивать или скручивать сетевой кабель паяльника; оставлять паяльник включенным на земле или на горючих поверхностях.</w:t>
      </w:r>
    </w:p>
    <w:p>
      <w:r>
        <w:rPr>
          <w:b w:val="0"/>
          <w:i w:val="0"/>
        </w:rPr>
        <w:t>3.8.4. МОНТАЖ ЭЛЕКТРОМАГНИТНЫХ КЛАПАНОВ (24 В) И КОНТРОЛЛЕРОВ:</w:t>
      </w:r>
    </w:p>
    <w:p>
      <w:r>
        <w:rPr>
          <w:b w:val="0"/>
          <w:i w:val="0"/>
        </w:rPr>
        <w:t>– все коммутации производить только при полностью обесточенной системе;</w:t>
      </w:r>
    </w:p>
    <w:p>
      <w:r>
        <w:rPr>
          <w:b w:val="0"/>
          <w:i w:val="0"/>
        </w:rPr>
        <w:t>– убедиться в отсутствии напряжения в цепи перед началом работ с помощью индикатора;</w:t>
      </w:r>
    </w:p>
    <w:p>
      <w:r>
        <w:rPr>
          <w:b w:val="0"/>
          <w:i w:val="0"/>
        </w:rPr>
        <w:t>– соединения выполнять в соответствии со схемой подключения, указанной в технической документации;</w:t>
      </w:r>
    </w:p>
    <w:p>
      <w:r>
        <w:rPr>
          <w:b w:val="0"/>
          <w:i w:val="0"/>
        </w:rPr>
        <w:t>– не допускать попадания влаги в места соединений;</w:t>
      </w:r>
    </w:p>
    <w:p>
      <w:r>
        <w:rPr>
          <w:b w:val="0"/>
          <w:i w:val="0"/>
        </w:rPr>
        <w:t>– после монтажа проверить герметичность соединений и правильность подключения перед подачей напряжения.</w:t>
      </w:r>
    </w:p>
    <w:p>
      <w:r>
        <w:rPr>
          <w:b w:val="0"/>
          <w:i w:val="0"/>
        </w:rPr>
        <w:t>3.8.5. РАБОТА В ТРАНШЕЯХ И КОЛОДЦАХ:</w:t>
      </w:r>
    </w:p>
    <w:p>
      <w:r>
        <w:rPr>
          <w:b w:val="0"/>
          <w:i w:val="0"/>
        </w:rPr>
        <w:t>– спускаться в колодец только после разрешения наблюдающего и только с использованием исправной лестницы или спускового устройства. Спуск по скобам или стенкам колодца запрещён;</w:t>
      </w:r>
    </w:p>
    <w:p>
      <w:r>
        <w:rPr>
          <w:b w:val="0"/>
          <w:i w:val="0"/>
        </w:rPr>
        <w:t>– находиться внутри замкнутого пространства только в полной спецодежде, каске и страховочной привязи, прикреплённой к надёжной точке крепления на поверхности;</w:t>
      </w:r>
    </w:p>
    <w:p>
      <w:r>
        <w:rPr>
          <w:b w:val="0"/>
          <w:i w:val="0"/>
        </w:rPr>
        <w:t>– поддерживать постоянную визуальную или голосовую связь с наблюдающим;</w:t>
      </w:r>
    </w:p>
    <w:p>
      <w:r>
        <w:rPr>
          <w:b w:val="0"/>
          <w:i w:val="0"/>
        </w:rPr>
        <w:t>– при ухудшении самочувствия (головокружение, тошнота, затруднённое дыхание) немедленно потребовать подъёма на поверхность;</w:t>
      </w:r>
    </w:p>
    <w:p>
      <w:r>
        <w:rPr>
          <w:b w:val="0"/>
          <w:i w:val="0"/>
        </w:rPr>
        <w:t>– при работе с электроинструментом внутри колодца использовать только инструмент с двойной изоляцией или с напряжением питания до 50 В, подключённый через устройство защитного отключения (УЗО);</w:t>
      </w:r>
    </w:p>
    <w:p>
      <w:r>
        <w:rPr>
          <w:b w:val="0"/>
          <w:i w:val="0"/>
        </w:rPr>
        <w:t>– ЗАПРЕЩАЕТСЯ: применять открытый огонь или курить внутри замкнутого пространства; оставлять работающего внутри одного без наблюдения; спускаться в колодец без проверки воздушной среды; использовать для освещения переносные лампы напряжением выше допустимого; производить работы при угрозе затопления или обрушения стенок.</w:t>
      </w:r>
    </w:p>
    <w:p>
      <w:r>
        <w:rPr>
          <w:b w:val="0"/>
          <w:i w:val="0"/>
        </w:rPr>
        <w:t>3.8.6. РАБОТА С ЭЛЕКТРИЧЕСКИМ ИНСТРУМЕНТОМ (ПЕРФОРАТОР, ДРЕЛЬ, УШМ):</w:t>
      </w:r>
    </w:p>
    <w:p>
      <w:r>
        <w:rPr>
          <w:b w:val="0"/>
          <w:i w:val="0"/>
        </w:rPr>
        <w:t>– перед началом работы проверить класс инструмента, целостность кабеля и вилки, исправность защитного отключения;</w:t>
      </w:r>
    </w:p>
    <w:p>
      <w:r>
        <w:rPr>
          <w:b w:val="0"/>
          <w:i w:val="0"/>
        </w:rPr>
        <w:t>– устанавливать рабочую часть в патрон и извлекать её только после отключения инструмента от сети и полной остановки;</w:t>
      </w:r>
    </w:p>
    <w:p>
      <w:r>
        <w:rPr>
          <w:b w:val="0"/>
          <w:i w:val="0"/>
        </w:rPr>
        <w:t>– при работе с УШМ обязательно использовать защитный кожух, очки (или лицевой щиток) и краги. Запрещается использовать пильные диски по дереву с зубьями;</w:t>
      </w:r>
    </w:p>
    <w:p>
      <w:r>
        <w:rPr>
          <w:b w:val="0"/>
          <w:i w:val="0"/>
        </w:rPr>
        <w:t>– следить за тем, чтобы кабель не был натянут, не перекручивался, не пересекался с тросами, шлангами и не находился под грузом;</w:t>
      </w:r>
    </w:p>
    <w:p>
      <w:r>
        <w:rPr>
          <w:b w:val="0"/>
          <w:i w:val="0"/>
        </w:rPr>
        <w:t>– при внезапной остановке, перерыве в работе или переносе на другое место немедленно отключить инструмент от сети штепсельной вилкой;</w:t>
      </w:r>
    </w:p>
    <w:p>
      <w:r>
        <w:rPr>
          <w:b w:val="0"/>
          <w:i w:val="0"/>
        </w:rPr>
        <w:t>– если во время работы ощущается действие тока, перегрев корпуса или запах горелой изоляции — немедленно прекратить работу и сдать инструмент на проверку.</w:t>
      </w:r>
    </w:p>
    <w:p>
      <w:r>
        <w:rPr>
          <w:b w:val="0"/>
          <w:i w:val="0"/>
        </w:rPr>
        <w:t>3.8.7. ПОГРУЗОЧНО-РАЗГРУЗОЧНЫЕ РАБОТЫ: поднимать груз устойчиво, сгибая ноги, сохраняя спину прямой, без резких рывков и поворотов с грузом. Не превышать нормы ручного подъёма; трубы, катушки со шлангами, насосы перемещать на тележке или вдвоём. Тару укладывать устойчиво, не выше уровня обзора, не становиться на штабели.</w:t>
      </w:r>
    </w:p>
    <w:p>
      <w:r>
        <w:rPr>
          <w:b w:val="0"/>
          <w:i w:val="0"/>
        </w:rPr>
        <w:t>3.8.8. РАБОТА С ПЭВМ В ПОМЕЩЕНИИ: располагать экран на расстоянии 60–70 см, верхнюю точку — на уровне глаз или ниже, кисти рук не перенапрягать. Через каждый час работы делать перерыв 5–10 минут, выполнять упражнения для глаз и разминку. Проветривать помещение не реже одного раза в два часа. Не размещать напитки у техники, не перегружать розетки, не перекрывать вентиляционные отверстия.</w:t>
      </w:r>
    </w:p>
    <w:p>
      <w:r>
        <w:t xml:space="preserve">[ВОВРЕМЯ-09] </w:t>
      </w:r>
      <w:r>
        <w:rPr>
          <w:b w:val="0"/>
          <w:i w:val="0"/>
        </w:rPr>
        <w:t>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r>
        <w:t xml:space="preserve">[ВОВРЕМЯ-10] </w:t>
      </w:r>
      <w:r>
        <w:rPr>
          <w:b w:val="0"/>
          <w:i w:val="0"/>
        </w:rPr>
        <w:t>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spacing w:before="200"/>
      </w:pPr>
      <w:r>
        <w:rPr>
          <w:rFonts w:ascii="Times New Roman" w:hAnsi="Times New Roman"/>
          <w:b/>
          <w:sz w:val="26"/>
        </w:rPr>
        <w:t>4. ТРЕБОВАНИЯ ОХРАНЫ ТРУДА В АВАРИЙНЫХ СИТУАЦИЯХ</w:t>
      </w:r>
    </w:p>
    <w:p>
      <w:r>
        <w:t xml:space="preserve">[АВАР-01] </w:t>
      </w:r>
      <w:r>
        <w:rPr>
          <w:b w:val="0"/>
          <w:i w:val="0"/>
        </w:rPr>
        <w:t>4.1. При выполнении работ возможно возникновение следующих аварийных ситуаций:</w:t>
      </w:r>
    </w:p>
    <w:p>
      <w:r>
        <w:rPr>
          <w:b w:val="0"/>
          <w:i w:val="0"/>
        </w:rPr>
        <w:t>– повреждения и дефекты в конструкции оборудования по причине физического износа, истечения срока эксплуатации;</w:t>
      </w:r>
    </w:p>
    <w:p>
      <w:r>
        <w:rPr>
          <w:b w:val="0"/>
          <w:i w:val="0"/>
        </w:rPr>
        <w:t>– технические проблемы с оборудованием по причине высокого износа;</w:t>
      </w:r>
    </w:p>
    <w:p>
      <w:r>
        <w:rPr>
          <w:b w:val="0"/>
          <w:i w:val="0"/>
        </w:rPr>
        <w:t>– возникновение очагов пожара по причине нарушения требований пожарной безопасности;</w:t>
      </w:r>
    </w:p>
    <w:p>
      <w:r>
        <w:rPr>
          <w:b w:val="0"/>
          <w:i w:val="0"/>
        </w:rPr>
        <w:t>– поражение электрическим током;</w:t>
      </w:r>
    </w:p>
    <w:p>
      <w:r>
        <w:rPr>
          <w:b w:val="0"/>
          <w:i w:val="0"/>
        </w:rPr>
        <w:t>– погодные условия, угрожающие безопасности (гроза, сильный ветер, ливень, гололёд).</w:t>
      </w:r>
    </w:p>
    <w:p>
      <w:r>
        <w:t xml:space="preserve">[АВАР-02] </w:t>
      </w:r>
      <w:r>
        <w:rPr>
          <w:b w:val="0"/>
          <w:i w:val="0"/>
        </w:rPr>
        <w:t>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r>
        <w:t xml:space="preserve">[АВАР-03] </w:t>
      </w:r>
      <w:r>
        <w:rPr>
          <w:b w:val="0"/>
          <w:i w:val="0"/>
        </w:rPr>
        <w:t>4.3. При несчастном случае необходимо:</w:t>
      </w:r>
    </w:p>
    <w:p>
      <w:r>
        <w:rPr>
          <w:b w:val="0"/>
          <w:i w:val="0"/>
        </w:rPr>
        <w:t>– освободить пострадавшего от травмирующего фактора, соблюдая собственную безопасность;</w:t>
      </w:r>
    </w:p>
    <w:p>
      <w:r>
        <w:rPr>
          <w:b w:val="0"/>
          <w:i w:val="0"/>
        </w:rPr>
        <w:t>– оказать первую помощь;</w:t>
      </w:r>
    </w:p>
    <w:p>
      <w:r>
        <w:rPr>
          <w:b w:val="0"/>
          <w:i w:val="0"/>
        </w:rPr>
        <w:t>– при необходимости вызвать бригаду скорой помощи по телефону 103 или 112;</w:t>
      </w:r>
    </w:p>
    <w:p>
      <w:r>
        <w:rPr>
          <w:b w:val="0"/>
          <w:i w:val="0"/>
        </w:rPr>
        <w:t>– сообщить о происшествии руководству;</w:t>
      </w:r>
    </w:p>
    <w:p>
      <w:r>
        <w:rPr>
          <w:b w:val="0"/>
          <w:i w:val="0"/>
        </w:rPr>
        <w:t>– по возможности сохранить обстановку на рабочем месте без изменений, если это не приведёт к аварии или травмированию других людей.</w:t>
      </w:r>
    </w:p>
    <w:p>
      <w:r>
        <w:t xml:space="preserve">[АВАР-04] </w:t>
      </w:r>
      <w:r>
        <w:rPr>
          <w:b w:val="0"/>
          <w:i w:val="0"/>
        </w:rPr>
        <w:t>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r>
        <w:t xml:space="preserve">[АВАР-05] </w:t>
      </w:r>
      <w:r>
        <w:rPr>
          <w:b w:val="0"/>
          <w:i w:val="0"/>
        </w:rPr>
        <w:t>4.5. При возникновении пожара:</w:t>
      </w:r>
    </w:p>
    <w:p>
      <w:r>
        <w:rPr>
          <w:b w:val="0"/>
          <w:i w:val="0"/>
        </w:rPr>
        <w:t>– немедленно сообщить по телефону 101 или 112;</w:t>
      </w:r>
    </w:p>
    <w:p>
      <w:r>
        <w:rPr>
          <w:b w:val="0"/>
          <w:i w:val="0"/>
        </w:rPr>
        <w:t>– отключить электрооборудование (при возможности);</w:t>
      </w:r>
    </w:p>
    <w:p>
      <w:r>
        <w:rPr>
          <w:b w:val="0"/>
          <w:i w:val="0"/>
        </w:rPr>
        <w:t>– принять меры к эвакуации людей из опасной зоны;</w:t>
      </w:r>
    </w:p>
    <w:p>
      <w:r>
        <w:rPr>
          <w:b w:val="0"/>
          <w:i w:val="0"/>
        </w:rPr>
        <w:t>– приступить к тушению пожара имеющимися первичными средствами пожаротушения;</w:t>
      </w:r>
    </w:p>
    <w:p>
      <w:r>
        <w:rPr>
          <w:b w:val="0"/>
          <w:i w:val="0"/>
        </w:rPr>
        <w:t>– при невозможности ликвидировать пожар – покинуть опасную зону, действуя согласно планам эвакуации.</w:t>
      </w:r>
    </w:p>
    <w:p>
      <w:r>
        <w:t xml:space="preserve">[АВАР-06] </w:t>
      </w:r>
      <w:r>
        <w:rPr>
          <w:b w:val="0"/>
          <w:i w:val="0"/>
        </w:rPr>
        <w:t>4.6. Первая помощь пострадавшим:</w:t>
      </w:r>
    </w:p>
    <w:p>
      <w:r>
        <w:rPr>
          <w:b w:val="0"/>
          <w:i w:val="0"/>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r>
        <w:rPr>
          <w:b w:val="0"/>
          <w:i w:val="0"/>
        </w:rPr>
        <w:t>– при наличии ран – наложить повязку; при артериальном кровотечении – наложить жгут;</w:t>
      </w:r>
    </w:p>
    <w:p>
      <w:r>
        <w:rPr>
          <w:b w:val="0"/>
          <w:i w:val="0"/>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r>
        <w:rPr>
          <w:b w:val="0"/>
          <w:i w:val="0"/>
        </w:rPr>
        <w:t>– при термическом ожоге – охладить обожжённое место, наложить стерильную повязку; при химическом ожоге – обильно промыть водой;</w:t>
      </w:r>
    </w:p>
    <w:p>
      <w:r>
        <w:rPr>
          <w:b w:val="0"/>
          <w:i w:val="0"/>
        </w:rPr>
        <w:t>– при отравлении – обеспечить приток свежего воздуха, при необходимости вызвать скорую помощь.</w:t>
      </w:r>
    </w:p>
    <w:p>
      <w:r>
        <w:t xml:space="preserve">[АВАР-07] </w:t>
      </w:r>
      <w:r>
        <w:rPr>
          <w:b w:val="0"/>
          <w:i w:val="0"/>
        </w:rPr>
        <w:t>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before="200"/>
      </w:pPr>
      <w:r>
        <w:rPr>
          <w:rFonts w:ascii="Times New Roman" w:hAnsi="Times New Roman"/>
          <w:b/>
          <w:sz w:val="26"/>
        </w:rPr>
        <w:t>5. ТРЕБОВАНИЯ ОХРАНЫ ТРУДА ПО ОКОНЧАНИИ РАБОТЫ</w:t>
      </w:r>
    </w:p>
    <w:p>
      <w:r>
        <w:t xml:space="preserve">[ОПЕРАТОР-E-01] </w:t>
      </w:r>
      <w:r>
        <w:rPr>
          <w:b w:val="0"/>
          <w:i w:val="0"/>
        </w:rPr>
        <w:t>5.1. Дополнительно по окончании работы оператор по поливу обязан:</w:t>
      </w:r>
    </w:p>
    <w:p>
      <w:r>
        <w:rPr>
          <w:b w:val="0"/>
          <w:i w:val="0"/>
        </w:rPr>
        <w:t>5.1.1. Остановить оборудование: заглушить двигатель бензоинструмента, отключить электрический инструмент от сети или извлечь аккумулятор, перекрыть подачу воды в системе полива. Дождаться полной остановки всех режущих и вращающихся частей.</w:t>
      </w:r>
    </w:p>
    <w:p>
      <w:r>
        <w:rPr>
          <w:b w:val="0"/>
          <w:i w:val="0"/>
        </w:rPr>
        <w:t>5.1.2. Отключить паяльник для полипропиленовых труб от электрической сети, потянув за вилку. Оставить паяльник на подставке до его полного остывания (не менее 30–40 минут). Не убирать его в чехол или ящик до остывания. После остывания очистить насадки от остатков пластика с помощью деревянного скребка или мягкой ткани.</w:t>
      </w:r>
    </w:p>
    <w:p>
      <w:r>
        <w:rPr>
          <w:b w:val="0"/>
          <w:i w:val="0"/>
        </w:rPr>
        <w:t>5.1.3. Перекрыть запорную арматуру на тестируемых участках трубопроводов, сбросить избыточное давление воды.</w:t>
      </w:r>
    </w:p>
    <w:p>
      <w:r>
        <w:rPr>
          <w:b w:val="0"/>
          <w:i w:val="0"/>
        </w:rPr>
        <w:t>5.1.4. Проверить систему полива на герметичность (опрессовка) только после полного остывания всех сварных соединений.</w:t>
      </w:r>
    </w:p>
    <w:p>
      <w:r>
        <w:rPr>
          <w:b w:val="0"/>
          <w:i w:val="0"/>
        </w:rPr>
        <w:t>5.1.5. Очистить инструмент и оборудование от грунта, травы, растительных остатков и грязи щёткой, на отключённом и остывшем оборудовании.</w:t>
      </w:r>
    </w:p>
    <w:p>
      <w:r>
        <w:rPr>
          <w:b w:val="0"/>
          <w:i w:val="0"/>
        </w:rPr>
        <w:t>5.1.6. Осмотреть режущие органы и крепёж, при необходимости заявить на заточку, ремонт или замену. Неисправное оборудование промаркировать и убрать в место хранения неисправного инструмента.</w:t>
      </w:r>
    </w:p>
    <w:p>
      <w:r>
        <w:rPr>
          <w:b w:val="0"/>
          <w:i w:val="0"/>
        </w:rPr>
        <w:t>5.1.7. Убрать инструмент, инвентарь и измерительные приборы в отведённые места, проветрить помещение мастерской и склада, выключить не требующее работы электрооборудование.</w:t>
      </w:r>
    </w:p>
    <w:p>
      <w:r>
        <w:rPr>
          <w:b w:val="0"/>
          <w:i w:val="0"/>
        </w:rPr>
        <w:t>5.1.8. Организовать уборку участка: сбор мусора, обрезков труб, вывоз отходов в установленные места. Убедиться, что не осталось незакрытых колодцев, неогороженных траншей, брошенного инструмента и материалов на проходах.</w:t>
      </w:r>
    </w:p>
    <w:p>
      <w:r>
        <w:rPr>
          <w:b w:val="0"/>
          <w:i w:val="0"/>
        </w:rPr>
        <w:t>5.1.9. Снять спецодежду, спецобувь и СИЗ, осмотреть их и убрать в индивидуальный шкаф. Вымыть руки и лицо тёплой водой с мылом, принять душ.</w:t>
      </w:r>
    </w:p>
    <w:p>
      <w:r>
        <w:rPr>
          <w:b w:val="0"/>
          <w:i w:val="0"/>
        </w:rPr>
        <w:t>5.1.10. При работе в помещении выключить ПЭВМ и оргтехнику, отключить питание, убрать документы, закрыть окна.</w:t>
      </w:r>
    </w:p>
    <w:p>
      <w:r>
        <w:rPr>
          <w:b w:val="0"/>
          <w:i w:val="0"/>
        </w:rPr>
        <w:t>5.1.11. Сообщить непосредственному руководителю о выполнении задания, обнаруженных неисправностях, проливах, ухудшении самочувствия работников и иных нарушениях.</w:t>
      </w:r>
    </w:p>
    <w:p>
      <w:r>
        <w:t xml:space="preserve">[ОКОНЧ-02] </w:t>
      </w:r>
      <w:r>
        <w:rPr>
          <w:b w:val="0"/>
          <w:i w:val="0"/>
        </w:rPr>
        <w:t>5.2. Привести в порядок рабочее место. Собрать и вынести в установленное место мусор, производственные отходы.</w:t>
      </w:r>
    </w:p>
    <w:p>
      <w:r>
        <w:t xml:space="preserve">[ОКОНЧ-03] </w:t>
      </w:r>
      <w:r>
        <w:rPr>
          <w:b w:val="0"/>
          <w:i w:val="0"/>
        </w:rPr>
        <w:t>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r>
        <w:t xml:space="preserve">[ОКОНЧ-04] </w:t>
      </w:r>
      <w:r>
        <w:rPr>
          <w:b w:val="0"/>
          <w:i w:val="0"/>
        </w:rPr>
        <w:t>5.4. Вымыть руки тёплой водой с мылом, при необходимости принять душ.</w:t>
      </w:r>
    </w:p>
    <w:p>
      <w:r>
        <w:t xml:space="preserve">[ОКОНЧ-05] </w:t>
      </w:r>
      <w:r>
        <w:rPr>
          <w:b w:val="0"/>
          <w:i w:val="0"/>
        </w:rPr>
        <w:t>5.5. Об окончании работы и всех недостатках, обнаруженных во время работы, известить непосредственного руководителя.</w:t>
      </w:r>
    </w:p>
    <w:p>
      <w:r>
        <w:t xml:space="preserve">[ОКОНЧ-06] </w:t>
      </w:r>
      <w:r>
        <w:rPr>
          <w:b w:val="0"/>
          <w:i w:val="0"/>
        </w:rPr>
        <w:t>5.6. По окончании работ по наряду-допуску закрыть наряд-допуск.</w:t>
      </w:r>
    </w:p>
    <w:p>
      <w:r>
        <w:br w:type="page"/>
      </w:r>
    </w:p>
    <w:p>
      <w:pPr>
        <w:jc w:val="center"/>
      </w:pPr>
      <w:r>
        <w:rPr>
          <w:rFonts w:ascii="Times New Roman" w:hAnsi="Times New Roman"/>
          <w:b/>
          <w:sz w:val="28"/>
        </w:rPr>
        <w:t>ИОТ-СПС-10 — Инструкция по охране труда для уборщика территории</w:t>
      </w:r>
    </w:p>
    <w:p>
      <w:pPr>
        <w:spacing w:before="200"/>
      </w:pPr>
      <w:r>
        <w:rPr>
          <w:rFonts w:ascii="Times New Roman" w:hAnsi="Times New Roman"/>
          <w:b/>
          <w:sz w:val="26"/>
        </w:rPr>
        <w:t>1. ОБЩИЕ ТРЕБОВАНИЯ ОХРАНЫ ТРУДА</w:t>
      </w:r>
    </w:p>
    <w:p>
      <w:r>
        <w:t xml:space="preserve">[ОБЩ-01-УБОРЩИК] </w:t>
      </w:r>
      <w:r>
        <w:rPr>
          <w:b w:val="0"/>
          <w:i w:val="0"/>
        </w:rPr>
        <w:t>1.1. Настоящая инструкция устанавливает требования по обеспечению безопасных условий труда для уборщика территории ООО «Слайс ЛТД».</w:t>
      </w:r>
    </w:p>
    <w:p>
      <w:r>
        <w:t xml:space="preserve">[ОБЩ-02-УБОРЩИК] </w:t>
      </w:r>
      <w:r>
        <w:rPr>
          <w:b w:val="0"/>
          <w:i w:val="0"/>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r>
        <w:rPr>
          <w:b w:val="0"/>
          <w:i w:val="0"/>
        </w:rPr>
        <w:t>1) изучения трудовых функций уборщика территории;</w:t>
      </w:r>
    </w:p>
    <w:p>
      <w:r>
        <w:rPr>
          <w:b w:val="0"/>
          <w:i w:val="0"/>
        </w:rPr>
        <w:t>2) результатов специальной оценки условий труда (далее – СОУТ), действующих в ООО «Слайс ЛТД»;</w:t>
      </w:r>
    </w:p>
    <w:p>
      <w:r>
        <w:rPr>
          <w:b w:val="0"/>
          <w:i w:val="0"/>
        </w:rPr>
        <w:t>3) результатов оценки профессиональных рисков (далее – ОПР), действующих в ООО «Слайс ЛТД»;</w:t>
      </w:r>
    </w:p>
    <w:p>
      <w:r>
        <w:rPr>
          <w:b w:val="0"/>
          <w:i w:val="0"/>
        </w:rPr>
        <w:t>4) анализа требований профессионального стандарта и должностных обязанностей;</w:t>
      </w:r>
    </w:p>
    <w:p>
      <w:r>
        <w:rPr>
          <w:b w:val="0"/>
          <w:i w:val="0"/>
        </w:rPr>
        <w:t>5) определения безопасных методов и приёмов выполнения работ.</w:t>
      </w:r>
    </w:p>
    <w:p>
      <w:r>
        <w:t xml:space="preserve">[ОБЩ-03-УБОРЩИК] </w:t>
      </w:r>
      <w:r>
        <w:rPr>
          <w:b w:val="0"/>
          <w:i w:val="0"/>
        </w:rPr>
        <w:t>1.3. Выполнение требований настоящей инструкции обязательно для всех работников в должности уборщика территории ООО «Слайс ЛТД» при выполнении ими трудовых обязанностей независимо от квалификации и стажа работы.</w:t>
      </w:r>
    </w:p>
    <w:p>
      <w:r>
        <w:t xml:space="preserve">[ОБЩ-04-УБОРЩИК] </w:t>
      </w:r>
      <w:r>
        <w:rPr>
          <w:b w:val="0"/>
          <w:i w:val="0"/>
        </w:rPr>
        <w:t>1.4. К самостоятельной работе в должности уборщика территории допускаются лица не моложе 18 лет, прошедшие:</w:t>
      </w:r>
    </w:p>
    <w:p>
      <w:r>
        <w:rPr>
          <w:b w:val="0"/>
          <w:i w:val="0"/>
        </w:rPr>
        <w:t>– обязательный предварительный медицинский осмотр;</w:t>
      </w:r>
    </w:p>
    <w:p>
      <w:r>
        <w:rPr>
          <w:b w:val="0"/>
          <w:i w:val="0"/>
        </w:rPr>
        <w:t>– вводный инструктаж по охране труда;</w:t>
      </w:r>
    </w:p>
    <w:p>
      <w:r>
        <w:rPr>
          <w:b w:val="0"/>
          <w:i w:val="0"/>
        </w:rPr>
        <w:t>– первичный инструктаж на рабочем месте;</w:t>
      </w:r>
    </w:p>
    <w:p>
      <w:r>
        <w:rPr>
          <w:b w:val="0"/>
          <w:i w:val="0"/>
        </w:rPr>
        <w:t>– обучение по охране труда и проверку знаний требований охраны труда;</w:t>
      </w:r>
    </w:p>
    <w:p>
      <w:r>
        <w:rPr>
          <w:b w:val="0"/>
          <w:i w:val="0"/>
        </w:rPr>
        <w:t>– обучение по оказанию первой помощи пострадавшим;</w:t>
      </w:r>
    </w:p>
    <w:p>
      <w:r>
        <w:rPr>
          <w:b w:val="0"/>
          <w:i w:val="0"/>
        </w:rPr>
        <w:t>– обучение и проверку знаний по использованию (применению) средств индивидуальной защиты;</w:t>
      </w:r>
    </w:p>
    <w:p>
      <w:r>
        <w:rPr>
          <w:b w:val="0"/>
          <w:i w:val="0"/>
        </w:rPr>
        <w:t>– обучение мерам пожарной безопасности;</w:t>
      </w:r>
    </w:p>
    <w:p>
      <w:r>
        <w:rPr>
          <w:b w:val="0"/>
          <w:i w:val="0"/>
        </w:rPr>
        <w:t>– стажировку на рабочем месте продолжительностью не менее 2 смен;</w:t>
      </w:r>
    </w:p>
    <w:p>
      <w:r>
        <w:rPr>
          <w:b w:val="0"/>
          <w:i w:val="0"/>
        </w:rPr>
        <w:t>– проверку знаний правил электробезопасности в объёме I группы по электробезопасности.</w:t>
      </w:r>
    </w:p>
    <w:p>
      <w:r>
        <w:t xml:space="preserve">[ОБЩ-05] </w:t>
      </w:r>
      <w:r>
        <w:rPr>
          <w:b w:val="0"/>
          <w:i w:val="0"/>
        </w:rPr>
        <w:t>1.5. Повторный инструктаж проводится не реже одного раза в 6 месяцев непосредственным руководителем работ.</w:t>
      </w:r>
    </w:p>
    <w:p>
      <w:r>
        <w:t xml:space="preserve">[ОБЩ-06] </w:t>
      </w:r>
      <w:r>
        <w:rPr>
          <w:b w:val="0"/>
          <w:i w:val="0"/>
        </w:rPr>
        <w:t>1.6. Внеплановый инструктаж проводится при:</w:t>
      </w:r>
    </w:p>
    <w:p>
      <w:r>
        <w:rPr>
          <w:b w:val="0"/>
          <w:i w:val="0"/>
        </w:rPr>
        <w:t>а) изменениях в эксплуатации оборудования, технологических процессов, использовании сырья и материалов, влияющих на безопасность труда;</w:t>
      </w:r>
    </w:p>
    <w:p>
      <w:r>
        <w:rPr>
          <w:b w:val="0"/>
          <w:i w:val="0"/>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r>
        <w:rPr>
          <w:b w:val="0"/>
          <w:i w:val="0"/>
        </w:rPr>
        <w:t>в) изменении нормативных правовых актов, содержащих государственные нормативные требования охраны труда;</w:t>
      </w:r>
    </w:p>
    <w:p>
      <w:r>
        <w:rPr>
          <w:b w:val="0"/>
          <w:i w:val="0"/>
        </w:rPr>
        <w:t>г) выявлении дополнительных производственных факторов и источников опасности в рамках проведения СОУТ и ОПР;</w:t>
      </w:r>
    </w:p>
    <w:p>
      <w:r>
        <w:rPr>
          <w:b w:val="0"/>
          <w:i w:val="0"/>
        </w:rPr>
        <w:t>д) требовании должностных лиц федеральной инспекции труда;</w:t>
      </w:r>
    </w:p>
    <w:p>
      <w:r>
        <w:rPr>
          <w:b w:val="0"/>
          <w:i w:val="0"/>
        </w:rPr>
        <w:t>е) произошедших авариях и несчастных случаях на производстве;</w:t>
      </w:r>
    </w:p>
    <w:p>
      <w:r>
        <w:rPr>
          <w:b w:val="0"/>
          <w:i w:val="0"/>
        </w:rPr>
        <w:t>ж) перерыве в работе продолжительностью более 60 календарных дней;</w:t>
      </w:r>
    </w:p>
    <w:p>
      <w:r>
        <w:rPr>
          <w:b w:val="0"/>
          <w:i w:val="0"/>
        </w:rPr>
        <w:t>з) решении работодателя.</w:t>
      </w:r>
    </w:p>
    <w:p>
      <w:r>
        <w:t xml:space="preserve">[ОБЩ-07] </w:t>
      </w:r>
      <w:r>
        <w:rPr>
          <w:b w:val="0"/>
          <w:i w:val="0"/>
        </w:rPr>
        <w:t>1.7. Целевой инструктаж проводится при:</w:t>
      </w:r>
    </w:p>
    <w:p>
      <w:r>
        <w:rPr>
          <w:b w:val="0"/>
          <w:i w:val="0"/>
        </w:rPr>
        <w:t>а) выполнении работ повышенной опасности, на которые требуется наряд-допуск;</w:t>
      </w:r>
    </w:p>
    <w:p>
      <w:r>
        <w:rPr>
          <w:b w:val="0"/>
          <w:i w:val="0"/>
        </w:rPr>
        <w:t>б) выполнении работ на объектах повышенной опасности, на проезжей части автомобильных дорог;</w:t>
      </w:r>
    </w:p>
    <w:p>
      <w:r>
        <w:rPr>
          <w:b w:val="0"/>
          <w:i w:val="0"/>
        </w:rPr>
        <w:t>в) выполнении работ, не относящихся к основному технологическому процессу;</w:t>
      </w:r>
    </w:p>
    <w:p>
      <w:r>
        <w:rPr>
          <w:b w:val="0"/>
          <w:i w:val="0"/>
        </w:rPr>
        <w:t>г) ликвидации последствий чрезвычайных ситуаций;</w:t>
      </w:r>
    </w:p>
    <w:p>
      <w:r>
        <w:rPr>
          <w:b w:val="0"/>
          <w:i w:val="0"/>
        </w:rPr>
        <w:t>д) в иных случаях, установленных работодателем.</w:t>
      </w:r>
    </w:p>
    <w:p>
      <w:r>
        <w:t xml:space="preserve">[ОБЩ-08] </w:t>
      </w:r>
      <w:r>
        <w:rPr>
          <w:b w:val="0"/>
          <w:i w:val="0"/>
        </w:rPr>
        <w:t>1.8. Работник, не прошедший своевременно инструктажи, обучение и проверку знаний требований охраны труда, к самостоятельной работе не допускается.</w:t>
      </w:r>
    </w:p>
    <w:p>
      <w:r>
        <w:t xml:space="preserve">[ОБЩ-09] </w:t>
      </w:r>
      <w:r>
        <w:rPr>
          <w:b w:val="0"/>
          <w:i w:val="0"/>
        </w:rPr>
        <w:t>1.9. Работнику запрещается пользоваться инструментом, приспособлениями и оборудованием, безопасному обращению с которым он не обучен.</w:t>
      </w:r>
    </w:p>
    <w:p>
      <w:r>
        <w:t xml:space="preserve">[ОБЩ-10-УБОРЩИК] </w:t>
      </w:r>
      <w:r>
        <w:rPr>
          <w:b w:val="0"/>
          <w:i w:val="0"/>
        </w:rPr>
        <w:t>1.10. На уборщика территории при выполнении трудовых обязанностей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специальной оценки условий труда (СОУТ), утверждёнными в ООО «Слайс ЛТД», для рабочего места уборщика территории, в соответствии с действующими картами оценки профессиональных рисков (ОПР), утверждёнными в ООО «Слайс ЛТД», для рабочего места уборщика территории.</w:t>
      </w:r>
    </w:p>
    <w:p>
      <w:r>
        <w:t xml:space="preserve">[ОБЩ-11-УБОРЩИК] </w:t>
      </w:r>
      <w:r>
        <w:rPr>
          <w:b w:val="0"/>
          <w:i w:val="0"/>
        </w:rPr>
        <w:t>1.11. Уборщик территории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r>
        <w:t xml:space="preserve">[ОБЩ-12] </w:t>
      </w:r>
      <w:r>
        <w:rPr>
          <w:b w:val="0"/>
          <w:i w:val="0"/>
        </w:rPr>
        <w:t>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r>
        <w:t xml:space="preserve">[ОБЩ-13] </w:t>
      </w:r>
      <w:r>
        <w:rPr>
          <w:b w:val="0"/>
          <w:i w:val="0"/>
        </w:rPr>
        <w:t>1.13. Личную одежду и спецодежду необходимо хранить отдельно в шкафчиках и гардеробной. Уносить спецодежду за пределы предприятия запрещается.</w:t>
      </w:r>
    </w:p>
    <w:p>
      <w:r>
        <w:t xml:space="preserve">[ОБЩ-14] </w:t>
      </w:r>
      <w:r>
        <w:rPr>
          <w:b w:val="0"/>
          <w:i w:val="0"/>
        </w:rPr>
        <w:t>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r>
        <w:t xml:space="preserve">[ОБЩ-15] </w:t>
      </w:r>
      <w:r>
        <w:rPr>
          <w:b w:val="0"/>
          <w:i w:val="0"/>
        </w:rPr>
        <w:t>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r>
        <w:t xml:space="preserve">[ОБЩ-16] </w:t>
      </w:r>
      <w:r>
        <w:rPr>
          <w:b w:val="0"/>
          <w:i w:val="0"/>
        </w:rPr>
        <w:t>1.16. Работник обязан соблюдать режимы труда и отдыха. Работник должен выходить на работу своевременно, отдохнувшим, подготовленным к работе.</w:t>
      </w:r>
    </w:p>
    <w:p>
      <w:r>
        <w:t xml:space="preserve">[ОБЩ-17] </w:t>
      </w:r>
      <w:r>
        <w:rPr>
          <w:b w:val="0"/>
          <w:i w:val="0"/>
        </w:rPr>
        <w:t>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r>
        <w:t xml:space="preserve">[ОБЩ-18] </w:t>
      </w:r>
      <w:r>
        <w:rPr>
          <w:b w:val="0"/>
          <w:i w:val="0"/>
        </w:rPr>
        <w:t>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r>
        <w:t xml:space="preserve">[ОБЩ-19] </w:t>
      </w:r>
      <w:r>
        <w:rPr>
          <w:b w:val="0"/>
          <w:i w:val="0"/>
        </w:rPr>
        <w:t>1.19. Работник обязан соблюдать правила личной гигиены:</w:t>
      </w:r>
    </w:p>
    <w:p>
      <w:r>
        <w:rPr>
          <w:b w:val="0"/>
          <w:i w:val="0"/>
        </w:rPr>
        <w:t>– проходить в установленные сроки медицинские осмотры и обследования;</w:t>
      </w:r>
    </w:p>
    <w:p>
      <w:r>
        <w:rPr>
          <w:b w:val="0"/>
          <w:i w:val="0"/>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r>
        <w:rPr>
          <w:b w:val="0"/>
          <w:i w:val="0"/>
        </w:rPr>
        <w:t>– перед приёмом пищи мыть руки тёплой водой с мылом;</w:t>
      </w:r>
    </w:p>
    <w:p>
      <w:r>
        <w:rPr>
          <w:b w:val="0"/>
          <w:i w:val="0"/>
        </w:rPr>
        <w:t>– для питья употреблять воду из диспенсеров, чайников;</w:t>
      </w:r>
    </w:p>
    <w:p>
      <w:r>
        <w:rPr>
          <w:b w:val="0"/>
          <w:i w:val="0"/>
        </w:rPr>
        <w:t>– курить и принимать пищу разрешается только в специально отведённых для этого местах.</w:t>
      </w:r>
    </w:p>
    <w:p>
      <w:r>
        <w:t xml:space="preserve">[ОБЩ-20] </w:t>
      </w:r>
      <w:r>
        <w:rPr>
          <w:b w:val="0"/>
          <w:i w:val="0"/>
        </w:rPr>
        <w:t>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r>
        <w:t xml:space="preserve">[ОБЩ-21] </w:t>
      </w:r>
      <w:r>
        <w:rPr>
          <w:b w:val="0"/>
          <w:i w:val="0"/>
        </w:rPr>
        <w:t>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r>
        <w:t xml:space="preserve">[ОБЩ-22] </w:t>
      </w:r>
      <w:r>
        <w:rPr>
          <w:b w:val="0"/>
          <w:i w:val="0"/>
        </w:rPr>
        <w:t>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r>
        <w:t xml:space="preserve">[УБОРЩИК-B-01] </w:t>
      </w:r>
      <w:r>
        <w:rPr>
          <w:b w:val="0"/>
          <w:i w:val="0"/>
        </w:rPr>
        <w:t>1.23. Уборщик территории относится к категории рабочих и выполняет вспомогательные и ручные работы по благоустройству и уборке территории ООО «Слайс ЛТД».</w:t>
      </w:r>
    </w:p>
    <w:p>
      <w:r>
        <w:t xml:space="preserve">[УБОРЩИК-B-02] </w:t>
      </w:r>
      <w:r>
        <w:rPr>
          <w:b w:val="0"/>
          <w:i w:val="0"/>
        </w:rPr>
        <w:t>1.24. Уборщику территории ЗАПРЕЩАЕТСЯ работать с бензо- и электроинструментом (бензопилы, триммеры, кусторезы), а также выполнять работы на высоте.</w:t>
      </w:r>
    </w:p>
    <w:p>
      <w:r>
        <w:t xml:space="preserve">[УБОРЩИК-B-03] </w:t>
      </w:r>
      <w:r>
        <w:rPr>
          <w:b w:val="0"/>
          <w:i w:val="0"/>
        </w:rPr>
        <w:t>1.25. Основные виды работ уборщика территории:</w:t>
      </w:r>
    </w:p>
    <w:p>
      <w:r>
        <w:rPr>
          <w:b w:val="0"/>
          <w:i w:val="0"/>
        </w:rPr>
        <w:t>– ручная уборка мусора, листвы, скошенной травы;</w:t>
      </w:r>
    </w:p>
    <w:p>
      <w:r>
        <w:rPr>
          <w:b w:val="0"/>
          <w:i w:val="0"/>
        </w:rPr>
        <w:t>– очистка урн, дорожек, газонов;</w:t>
      </w:r>
    </w:p>
    <w:p>
      <w:r>
        <w:rPr>
          <w:b w:val="0"/>
          <w:i w:val="0"/>
        </w:rPr>
        <w:t>– ручная прополка цветников и кустарников;</w:t>
      </w:r>
    </w:p>
    <w:p>
      <w:r>
        <w:rPr>
          <w:b w:val="0"/>
          <w:i w:val="0"/>
        </w:rPr>
        <w:t>– уборка снега, скалывание льда, посыпка дорожек песком/реагентами;</w:t>
      </w:r>
    </w:p>
    <w:p>
      <w:r>
        <w:rPr>
          <w:b w:val="0"/>
          <w:i w:val="0"/>
        </w:rPr>
        <w:t>– переноска грузов (мешков с мусором, снега) вручную или на ручных тележках;</w:t>
      </w:r>
    </w:p>
    <w:p>
      <w:r>
        <w:rPr>
          <w:b w:val="0"/>
          <w:i w:val="0"/>
        </w:rPr>
        <w:t>– работа с ручным инвентарём (лопаты, грабли, мётлы, совки).</w:t>
      </w:r>
    </w:p>
    <w:p>
      <w:r>
        <w:t xml:space="preserve">[УБОРЩИК-B-04] </w:t>
      </w:r>
      <w:r>
        <w:rPr>
          <w:b w:val="0"/>
          <w:i w:val="0"/>
        </w:rPr>
        <w:t>1.26. Специфика условий труда:</w:t>
      </w:r>
    </w:p>
    <w:p>
      <w:r>
        <w:rPr>
          <w:b w:val="0"/>
          <w:i w:val="0"/>
        </w:rPr>
        <w:t>1.26.1. Работы выполняются на открытой территории в любых погодных условиях.</w:t>
      </w:r>
    </w:p>
    <w:p>
      <w:r>
        <w:rPr>
          <w:b w:val="0"/>
          <w:i w:val="0"/>
        </w:rPr>
        <w:t>1.26.2. Высокий риск микротравм рук (порезы, уколы) при сборе мусора и работе с почвой.</w:t>
      </w:r>
    </w:p>
    <w:p>
      <w:r>
        <w:rPr>
          <w:b w:val="0"/>
          <w:i w:val="0"/>
        </w:rPr>
        <w:t>1.26.3. Физические динамические перегрузки при перемещении тяжестей вручную.</w:t>
      </w:r>
    </w:p>
    <w:p>
      <w:r>
        <w:rPr>
          <w:b w:val="0"/>
          <w:i w:val="0"/>
        </w:rPr>
        <w:t>1.26.4. Опасность скольжения и падения при работе в зимний период (снег, лёд).</w:t>
      </w:r>
    </w:p>
    <w:p>
      <w:r>
        <w:rPr>
          <w:b w:val="0"/>
          <w:i w:val="0"/>
        </w:rPr>
        <w:t>1.26.5. Опасность наезда транспортных средств при работе вблизи проезжих частей и парковок.</w:t>
      </w:r>
    </w:p>
    <w:p>
      <w:pPr>
        <w:spacing w:before="200"/>
      </w:pPr>
      <w:r>
        <w:rPr>
          <w:rFonts w:ascii="Times New Roman" w:hAnsi="Times New Roman"/>
          <w:b/>
          <w:sz w:val="26"/>
        </w:rPr>
        <w:t>2. ТРЕБОВАНИЯ ОХРАНЫ ТРУДА ПЕРЕД НАЧАЛОМ РАБОТЫ</w:t>
      </w:r>
    </w:p>
    <w:p>
      <w:r>
        <w:t xml:space="preserve">[ПЕРЕД-01] </w:t>
      </w:r>
      <w:r>
        <w:rPr>
          <w:b w:val="0"/>
          <w:i w:val="0"/>
        </w:rPr>
        <w:t>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r>
        <w:t xml:space="preserve">[ПЕРЕД-02] </w:t>
      </w:r>
      <w:r>
        <w:rPr>
          <w:b w:val="0"/>
          <w:i w:val="0"/>
        </w:rPr>
        <w:t>2.2. Определить своё психофизиологическое состояние. При недомогании известить об этом руководителя и обратиться за медицинской помощью.</w:t>
      </w:r>
    </w:p>
    <w:p>
      <w:r>
        <w:t xml:space="preserve">[ПЕРЕД-03] </w:t>
      </w:r>
      <w:r>
        <w:rPr>
          <w:b w:val="0"/>
          <w:i w:val="0"/>
        </w:rPr>
        <w:t>2.3. Получить от непосредственного руководителя задание на смену с указанием мер безопасности для выполнения задания.</w:t>
      </w:r>
    </w:p>
    <w:p>
      <w:r>
        <w:t xml:space="preserve">[ПЕРЕД-04] </w:t>
      </w:r>
      <w:r>
        <w:rPr>
          <w:b w:val="0"/>
          <w:i w:val="0"/>
        </w:rPr>
        <w:t>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r>
        <w:t xml:space="preserve">[УБОРЩИК-C-01] </w:t>
      </w:r>
      <w:r>
        <w:rPr>
          <w:b w:val="0"/>
          <w:i w:val="0"/>
        </w:rPr>
        <w:t>2.5. Дополнительно перед началом работы уборщик территории обязан:</w:t>
      </w:r>
    </w:p>
    <w:p>
      <w:r>
        <w:rPr>
          <w:b w:val="0"/>
          <w:i w:val="0"/>
        </w:rPr>
        <w:t>2.5.1. Оценить погодные условия. При сильном гололёде, ливне, метели или температуре воздуха ниже установленных норм (для зимних работ) сообщить руководителю для корректировки задания или получения дополнительных СИЗ (утеплённая одежда, противоскользящие приспособления).</w:t>
      </w:r>
    </w:p>
    <w:p>
      <w:r>
        <w:rPr>
          <w:b w:val="0"/>
          <w:i w:val="0"/>
        </w:rPr>
        <w:t>2.5.2. Осмотреть участок предстоящих работ:</w:t>
      </w:r>
    </w:p>
    <w:p>
      <w:r>
        <w:rPr>
          <w:b w:val="0"/>
          <w:i w:val="0"/>
        </w:rPr>
        <w:t>– выявить наличие открытых люков, ям, траншей, торчащей арматуры, проволоки, битого стекла;</w:t>
      </w:r>
    </w:p>
    <w:p>
      <w:r>
        <w:rPr>
          <w:b w:val="0"/>
          <w:i w:val="0"/>
        </w:rPr>
        <w:t>– при обнаружении стекла, шприцев, металлических предметов подготовить инвентарь для их безопасного сбора (совок, метла, щипцы, плотные рукавицы);</w:t>
      </w:r>
    </w:p>
    <w:p>
      <w:r>
        <w:rPr>
          <w:b w:val="0"/>
          <w:i w:val="0"/>
        </w:rPr>
        <w:t>– убедиться, что в зоне работы нет движущейся самоходной техники (газонокосилок, тракторов).</w:t>
      </w:r>
    </w:p>
    <w:p>
      <w:r>
        <w:rPr>
          <w:b w:val="0"/>
          <w:i w:val="0"/>
        </w:rPr>
        <w:t>2.5.3. Осмотреть ручной инвентарь (лопаты, грабли, вилы, мётлы, тачки):</w:t>
      </w:r>
    </w:p>
    <w:p>
      <w:r>
        <w:rPr>
          <w:b w:val="0"/>
          <w:i w:val="0"/>
        </w:rPr>
        <w:t>– черенки должны быть гладкими, без трещин, заусенцев и сколов, плотно насаженными на рабочие части;</w:t>
      </w:r>
    </w:p>
    <w:p>
      <w:r>
        <w:rPr>
          <w:b w:val="0"/>
          <w:i w:val="0"/>
        </w:rPr>
        <w:t>– металлические части (зубья вил, полотна лопат) не должны иметь трещин и острых рваных краёв;</w:t>
      </w:r>
    </w:p>
    <w:p>
      <w:r>
        <w:rPr>
          <w:b w:val="0"/>
          <w:i w:val="0"/>
        </w:rPr>
        <w:t>– колёса тачек и тележек должны быть исправны, кузова не должны иметь торчащих гвоздей и острых краёв.</w:t>
      </w:r>
    </w:p>
    <w:p>
      <w:r>
        <w:rPr>
          <w:b w:val="0"/>
          <w:i w:val="0"/>
        </w:rPr>
        <w:t>2.5.4. Неисправный инвентарь изъять из использования и сообщить руководителю. Запрещается работать неисправным инвентарём или использовать случайные предметы вместо инструмента.</w:t>
      </w:r>
    </w:p>
    <w:p>
      <w:r>
        <w:rPr>
          <w:b w:val="0"/>
          <w:i w:val="0"/>
        </w:rPr>
        <w:t>2.5.5. Проверить наличие и исправность СИЗ:</w:t>
      </w:r>
    </w:p>
    <w:p>
      <w:r>
        <w:rPr>
          <w:b w:val="0"/>
          <w:i w:val="0"/>
        </w:rPr>
        <w:t>– плотные рукавицы или перчатки с полимерным покрытием (для защиты от порезов и уколов);</w:t>
      </w:r>
    </w:p>
    <w:p>
      <w:r>
        <w:rPr>
          <w:b w:val="0"/>
          <w:i w:val="0"/>
        </w:rPr>
        <w:t>– сигнальный жилет (при работе вблизи дорог и проездов);</w:t>
      </w:r>
    </w:p>
    <w:p>
      <w:r>
        <w:rPr>
          <w:b w:val="0"/>
          <w:i w:val="0"/>
        </w:rPr>
        <w:t>– защитные очки (при скалывании льда или работе с ветками);</w:t>
      </w:r>
    </w:p>
    <w:p>
      <w:r>
        <w:rPr>
          <w:b w:val="0"/>
          <w:i w:val="0"/>
        </w:rPr>
        <w:t>– утеплённая одежда и обувь (в зимний период).</w:t>
      </w:r>
    </w:p>
    <w:p>
      <w:r>
        <w:rPr>
          <w:b w:val="0"/>
          <w:i w:val="0"/>
        </w:rPr>
        <w:t>2.5.6. Получить задание от непосредственного руководителя, уточнить границы рабочего участка и маршруты перемещения с грузом.</w:t>
      </w:r>
    </w:p>
    <w:p>
      <w:r>
        <w:t xml:space="preserve">[ПЕРЕД-06] </w:t>
      </w:r>
      <w:r>
        <w:rPr>
          <w:b w:val="0"/>
          <w:i w:val="0"/>
        </w:rPr>
        <w:t>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r>
        <w:t xml:space="preserve">[ПЕРЕД-07] </w:t>
      </w:r>
      <w:r>
        <w:rPr>
          <w:b w:val="0"/>
          <w:i w:val="0"/>
        </w:rPr>
        <w:t>2.7. Работник не должен приступать к работе, если:</w:t>
      </w:r>
    </w:p>
    <w:p>
      <w:r>
        <w:rPr>
          <w:b w:val="0"/>
          <w:i w:val="0"/>
        </w:rPr>
        <w:t>– условия труда не соответствуют требованиям по охране труда;</w:t>
      </w:r>
    </w:p>
    <w:p>
      <w:r>
        <w:rPr>
          <w:b w:val="0"/>
          <w:i w:val="0"/>
        </w:rPr>
        <w:t>– не получен целевой инструктаж при выполнении работ повышенной опасности;</w:t>
      </w:r>
    </w:p>
    <w:p>
      <w:r>
        <w:rPr>
          <w:b w:val="0"/>
          <w:i w:val="0"/>
        </w:rPr>
        <w:t>– отсутствуют или неисправны СИЗ;</w:t>
      </w:r>
    </w:p>
    <w:p>
      <w:r>
        <w:rPr>
          <w:b w:val="0"/>
          <w:i w:val="0"/>
        </w:rPr>
        <w:t>– имеются сомнения в обеспечении безопасности при выполнении предстоящей работы.</w:t>
      </w:r>
    </w:p>
    <w:p>
      <w:pPr>
        <w:spacing w:before="200"/>
      </w:pPr>
      <w:r>
        <w:rPr>
          <w:rFonts w:ascii="Times New Roman" w:hAnsi="Times New Roman"/>
          <w:b/>
          <w:sz w:val="26"/>
        </w:rPr>
        <w:t>3. ТРЕБОВАНИЯ ОХРАНЫ ТРУДА ВО ВРЕМЯ РАБОТЫ</w:t>
      </w:r>
    </w:p>
    <w:p>
      <w:r>
        <w:t xml:space="preserve">[ВОВРЕМЯ-01] </w:t>
      </w:r>
      <w:r>
        <w:rPr>
          <w:b w:val="0"/>
          <w:i w:val="0"/>
        </w:rPr>
        <w:t>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r>
        <w:t xml:space="preserve">[ВОВРЕМЯ-02] </w:t>
      </w:r>
      <w:r>
        <w:rPr>
          <w:b w:val="0"/>
          <w:i w:val="0"/>
        </w:rPr>
        <w:t>3.2. При выполнении работы быть внимательным, не отвлекаться и не отвлекать других работников.</w:t>
      </w:r>
    </w:p>
    <w:p>
      <w:r>
        <w:t xml:space="preserve">[ВОВРЕМЯ-03] </w:t>
      </w:r>
      <w:r>
        <w:rPr>
          <w:b w:val="0"/>
          <w:i w:val="0"/>
        </w:rPr>
        <w:t>3.3. Применять исправные оборудование, инструмент, приспособления, использовать их только по прямому назначению.</w:t>
      </w:r>
    </w:p>
    <w:p>
      <w:r>
        <w:t xml:space="preserve">[ВОВРЕМЯ-04] </w:t>
      </w:r>
      <w:r>
        <w:rPr>
          <w:b w:val="0"/>
          <w:i w:val="0"/>
        </w:rPr>
        <w:t>3.4. Во время проведения работ пользоваться и правильно применять выданные СИЗ. Работать только в исправной спецодежде и спецобуви.</w:t>
      </w:r>
    </w:p>
    <w:p>
      <w:r>
        <w:t xml:space="preserve">[ВОВРЕМЯ-05] </w:t>
      </w:r>
      <w:r>
        <w:rPr>
          <w:b w:val="0"/>
          <w:i w:val="0"/>
        </w:rPr>
        <w:t>3.5. Поддерживать чистоту и порядок на рабочем месте, не допускать загромождения деталями, материалами, инструментом, приспособлениями.</w:t>
      </w:r>
    </w:p>
    <w:p>
      <w:r>
        <w:t xml:space="preserve">[ВОВРЕМЯ-06] </w:t>
      </w:r>
      <w:r>
        <w:rPr>
          <w:b w:val="0"/>
          <w:i w:val="0"/>
        </w:rPr>
        <w:t>3.6. Не курить, не принимать пищу на рабочем месте.</w:t>
      </w:r>
    </w:p>
    <w:p>
      <w:r>
        <w:t xml:space="preserve">[ВОВРЕМЯ-07] </w:t>
      </w:r>
      <w:r>
        <w:rPr>
          <w:b w:val="0"/>
          <w:i w:val="0"/>
        </w:rPr>
        <w:t>3.7. Соблюдать правила перемещения в помещении и на территории организации, пользоваться только установленными проходами.</w:t>
      </w:r>
    </w:p>
    <w:p>
      <w:r>
        <w:t xml:space="preserve">[УБОРЩИК-D-01] </w:t>
      </w:r>
      <w:r>
        <w:rPr>
          <w:b w:val="0"/>
          <w:i w:val="0"/>
        </w:rPr>
        <w:t>3.8. Дополнительно во время работы уборщик территории обязан:</w:t>
      </w:r>
    </w:p>
    <w:p>
      <w:r>
        <w:rPr>
          <w:b w:val="0"/>
          <w:i w:val="0"/>
        </w:rPr>
        <w:t>3.8.1. РАБОТА С РУЧНЫМ ИНВЕНТАРЁМ И УБОРКА ТЕРРИТОРИИ:</w:t>
      </w:r>
    </w:p>
    <w:p>
      <w:r>
        <w:rPr>
          <w:b w:val="0"/>
          <w:i w:val="0"/>
        </w:rPr>
        <w:t>– очистку почвы и газонов от мусора, камней, стекла производить только с помощью инвентаря (граблей, мётел, совков). ЗАПРЕЩАЕТСЯ собирать стекло, металлические предметы и мусор незащищёнными руками;</w:t>
      </w:r>
    </w:p>
    <w:p>
      <w:r>
        <w:rPr>
          <w:b w:val="0"/>
          <w:i w:val="0"/>
        </w:rPr>
        <w:t>– во избежание травм не класть на землю грабли и вилы заострёнными концами (зубьями) вверх;</w:t>
      </w:r>
    </w:p>
    <w:p>
      <w:r>
        <w:rPr>
          <w:b w:val="0"/>
          <w:i w:val="0"/>
        </w:rPr>
        <w:t>– при работе граблями, лопатой или тяпкой не приближать лезвие инструмента к ногам на расстояние менее 0,3–0,5 м;</w:t>
      </w:r>
    </w:p>
    <w:p>
      <w:r>
        <w:rPr>
          <w:b w:val="0"/>
          <w:i w:val="0"/>
        </w:rPr>
        <w:t>– при ручной прополке и рыхлении почвы делать лунки только с помощью ручного совка или тяпки. Запрещается делать лунки руками;</w:t>
      </w:r>
    </w:p>
    <w:p>
      <w:r>
        <w:rPr>
          <w:b w:val="0"/>
          <w:i w:val="0"/>
        </w:rPr>
        <w:t>– при переноске инвентаря на плече или в руках соблюдать дистанцию не менее 2–3 м от других работников. Острые части инвентаря при переноске на большие расстояния должны быть зачехлены или направлены вниз/в сторону от людей;</w:t>
      </w:r>
    </w:p>
    <w:p>
      <w:r>
        <w:rPr>
          <w:b w:val="0"/>
          <w:i w:val="0"/>
        </w:rPr>
        <w:t>– при перерывах в работе лопаты и грабли класть плашмя на землю или втыкать вертикально в грунт в стороне от проходов.</w:t>
      </w:r>
    </w:p>
    <w:p>
      <w:r>
        <w:rPr>
          <w:b w:val="0"/>
          <w:i w:val="0"/>
        </w:rPr>
        <w:t>3.8.2. ПОГРУЗОЧНО-РАЗГРУЗОЧНЫЕ РАБОТЫ И ПЕРЕМЕЩЕНИЕ ТЯЖЕСТЕЙ:</w:t>
      </w:r>
    </w:p>
    <w:p>
      <w:r>
        <w:rPr>
          <w:b w:val="0"/>
          <w:i w:val="0"/>
        </w:rPr>
        <w:t>– соблюдать нормы предельно допустимых величин подъёма и перемещения тяжестей вручную (для мужчин — до 50 кг, для женщин — до 15 кг);</w:t>
      </w:r>
    </w:p>
    <w:p>
      <w:r>
        <w:rPr>
          <w:b w:val="0"/>
          <w:i w:val="0"/>
        </w:rPr>
        <w:t>– грузы массой более установленных норм перемещать с применением ручных тележек, тачек или вдвоём;</w:t>
      </w:r>
    </w:p>
    <w:p>
      <w:r>
        <w:rPr>
          <w:b w:val="0"/>
          <w:i w:val="0"/>
        </w:rPr>
        <w:t>– при загрузке тачек и тележек грунтом, мусором или снегом не допускать перегруза. Груз должен лежать устойчиво, не высыпаться и не загораживать обзор;</w:t>
      </w:r>
    </w:p>
    <w:p>
      <w:r>
        <w:rPr>
          <w:b w:val="0"/>
          <w:i w:val="0"/>
        </w:rPr>
        <w:t>– при перевозке тачек смотреть вперёд, выбирать ровные участки, объезжать ямы и скользкие места. При движении по наклонной поверхности вниз работник должен находиться сзади тачки, удерживая её от неконтролируемого разгона;</w:t>
      </w:r>
    </w:p>
    <w:p>
      <w:r>
        <w:rPr>
          <w:b w:val="0"/>
          <w:i w:val="0"/>
        </w:rPr>
        <w:t>– срезанные ветки переносить небольшими порциями в рукавицах так, чтобы не загораживать себе обзор и не травмировать окружающих.</w:t>
      </w:r>
    </w:p>
    <w:p>
      <w:r>
        <w:rPr>
          <w:b w:val="0"/>
          <w:i w:val="0"/>
        </w:rPr>
        <w:t>3.8.3. РАБОТЫ В ЗИМНИЙ ПЕРИОД (УБОРКА СНЕГА, СКАЛЫВАНИЕ ЛЬДА):</w:t>
      </w:r>
    </w:p>
    <w:p>
      <w:r>
        <w:rPr>
          <w:b w:val="0"/>
          <w:i w:val="0"/>
        </w:rPr>
        <w:t>– скользкие места, дорожки и ступени своевременно посыпать песком или реагентами;</w:t>
      </w:r>
    </w:p>
    <w:p>
      <w:r>
        <w:rPr>
          <w:b w:val="0"/>
          <w:i w:val="0"/>
        </w:rPr>
        <w:t>– при скалывании льда ломом или лопатой работать в защитных очках и плотных рукавицах, чтобы избежать травм глаз отлетающими осколками льда и рук — соскальзывающим инструментом;</w:t>
      </w:r>
    </w:p>
    <w:p>
      <w:r>
        <w:rPr>
          <w:b w:val="0"/>
          <w:i w:val="0"/>
        </w:rPr>
        <w:t>– не находиться под крышами и карнизами зданий в период активного таяния снега и образования сосулек. При обнаружении нависшего снега или сосулек немедленно сообщить руководителю и оградить опасную зону;</w:t>
      </w:r>
    </w:p>
    <w:p>
      <w:r>
        <w:rPr>
          <w:b w:val="0"/>
          <w:i w:val="0"/>
        </w:rPr>
        <w:t>– при работе на открытом воздухе в холодное время года делать периодические перерывы для обогрева в специально отведённых помещениях.</w:t>
      </w:r>
    </w:p>
    <w:p>
      <w:r>
        <w:rPr>
          <w:b w:val="0"/>
          <w:i w:val="0"/>
        </w:rPr>
        <w:t>3.8.4. РАБОТА ВБЛИЗИ ПРОЕЗЖЕЙ ЧАСТИ И ДОРОГ:</w:t>
      </w:r>
    </w:p>
    <w:p>
      <w:r>
        <w:rPr>
          <w:b w:val="0"/>
          <w:i w:val="0"/>
        </w:rPr>
        <w:t>– при уборке территории вблизи проезжей части или парковок обязательно надеть сигнальный жилет со световозвращающими элементами;</w:t>
      </w:r>
    </w:p>
    <w:p>
      <w:r>
        <w:rPr>
          <w:b w:val="0"/>
          <w:i w:val="0"/>
        </w:rPr>
        <w:t>– работать лицом к движущемуся транспорту, постоянно контролировать обстановку;</w:t>
      </w:r>
    </w:p>
    <w:p>
      <w:r>
        <w:rPr>
          <w:b w:val="0"/>
          <w:i w:val="0"/>
        </w:rPr>
        <w:t>– в условиях повышенного уличного шума помнить, что звуковые сигналы автомобилей могут быть не слышны. Полагаться на визуальный контроль;</w:t>
      </w:r>
    </w:p>
    <w:p>
      <w:r>
        <w:rPr>
          <w:b w:val="0"/>
          <w:i w:val="0"/>
        </w:rPr>
        <w:t>– не перебегать дорогу перед близко идущим транспортом, не переходить проезжую часть вне установленных мест.</w:t>
      </w:r>
    </w:p>
    <w:p>
      <w:r>
        <w:rPr>
          <w:b w:val="0"/>
          <w:i w:val="0"/>
        </w:rPr>
        <w:t>3.8.5. БЕЗОПАСНОСТЬ ПРИ КОНТАКТЕ С БИОЛОГИЧЕСКИМИ ФАКТОРАМИ:</w:t>
      </w:r>
    </w:p>
    <w:p>
      <w:r>
        <w:rPr>
          <w:b w:val="0"/>
          <w:i w:val="0"/>
        </w:rPr>
        <w:t>– при работе в густых зарослях, цветниках, при сборе листвы соблюдать осторожность во избежание укусов насекомых (клещей, ос, пчёл) и контакта с ядовитыми/аллергенными растениями;</w:t>
      </w:r>
    </w:p>
    <w:p>
      <w:r>
        <w:rPr>
          <w:b w:val="0"/>
          <w:i w:val="0"/>
        </w:rPr>
        <w:t>– запрещается трогать руками неизвестных животных, бродячих собак и кошек, а также пытаться самостоятельно извлекать погибших животных из труднодоступных мест (сообщить руководителю);</w:t>
      </w:r>
    </w:p>
    <w:p>
      <w:r>
        <w:rPr>
          <w:b w:val="0"/>
          <w:i w:val="0"/>
        </w:rPr>
        <w:t>– после окончания работ с почвой, мусором и органическими отходами тщательно мыть руки с мылом. Запрещается принимать пищу и курить на рабочих местах (в цветниках, на газонах, в местах сбора мусора).</w:t>
      </w:r>
    </w:p>
    <w:p>
      <w:r>
        <w:t xml:space="preserve">[ВОВРЕМЯ-09] </w:t>
      </w:r>
      <w:r>
        <w:rPr>
          <w:b w:val="0"/>
          <w:i w:val="0"/>
        </w:rPr>
        <w:t>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r>
        <w:t xml:space="preserve">[ВОВРЕМЯ-10] </w:t>
      </w:r>
      <w:r>
        <w:rPr>
          <w:b w:val="0"/>
          <w:i w:val="0"/>
        </w:rPr>
        <w:t>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spacing w:before="200"/>
      </w:pPr>
      <w:r>
        <w:rPr>
          <w:rFonts w:ascii="Times New Roman" w:hAnsi="Times New Roman"/>
          <w:b/>
          <w:sz w:val="26"/>
        </w:rPr>
        <w:t>4. ТРЕБОВАНИЯ ОХРАНЫ ТРУДА В АВАРИЙНЫХ СИТУАЦИЯХ</w:t>
      </w:r>
    </w:p>
    <w:p>
      <w:r>
        <w:t xml:space="preserve">[АВАР-01] </w:t>
      </w:r>
      <w:r>
        <w:rPr>
          <w:b w:val="0"/>
          <w:i w:val="0"/>
        </w:rPr>
        <w:t>4.1. При выполнении работ возможно возникновение следующих аварийных ситуаций:</w:t>
      </w:r>
    </w:p>
    <w:p>
      <w:r>
        <w:rPr>
          <w:b w:val="0"/>
          <w:i w:val="0"/>
        </w:rPr>
        <w:t>– повреждения и дефекты в конструкции оборудования по причине физического износа, истечения срока эксплуатации;</w:t>
      </w:r>
    </w:p>
    <w:p>
      <w:r>
        <w:rPr>
          <w:b w:val="0"/>
          <w:i w:val="0"/>
        </w:rPr>
        <w:t>– технические проблемы с оборудованием по причине высокого износа;</w:t>
      </w:r>
    </w:p>
    <w:p>
      <w:r>
        <w:rPr>
          <w:b w:val="0"/>
          <w:i w:val="0"/>
        </w:rPr>
        <w:t>– возникновение очагов пожара по причине нарушения требований пожарной безопасности;</w:t>
      </w:r>
    </w:p>
    <w:p>
      <w:r>
        <w:rPr>
          <w:b w:val="0"/>
          <w:i w:val="0"/>
        </w:rPr>
        <w:t>– поражение электрическим током;</w:t>
      </w:r>
    </w:p>
    <w:p>
      <w:r>
        <w:rPr>
          <w:b w:val="0"/>
          <w:i w:val="0"/>
        </w:rPr>
        <w:t>– погодные условия, угрожающие безопасности (гроза, сильный ветер, ливень, гололёд).</w:t>
      </w:r>
    </w:p>
    <w:p>
      <w:r>
        <w:t xml:space="preserve">[АВАР-02] </w:t>
      </w:r>
      <w:r>
        <w:rPr>
          <w:b w:val="0"/>
          <w:i w:val="0"/>
        </w:rPr>
        <w:t>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r>
        <w:t xml:space="preserve">[АВАР-03] </w:t>
      </w:r>
      <w:r>
        <w:rPr>
          <w:b w:val="0"/>
          <w:i w:val="0"/>
        </w:rPr>
        <w:t>4.3. При несчастном случае необходимо:</w:t>
      </w:r>
    </w:p>
    <w:p>
      <w:r>
        <w:rPr>
          <w:b w:val="0"/>
          <w:i w:val="0"/>
        </w:rPr>
        <w:t>– освободить пострадавшего от травмирующего фактора, соблюдая собственную безопасность;</w:t>
      </w:r>
    </w:p>
    <w:p>
      <w:r>
        <w:rPr>
          <w:b w:val="0"/>
          <w:i w:val="0"/>
        </w:rPr>
        <w:t>– оказать первую помощь;</w:t>
      </w:r>
    </w:p>
    <w:p>
      <w:r>
        <w:rPr>
          <w:b w:val="0"/>
          <w:i w:val="0"/>
        </w:rPr>
        <w:t>– при необходимости вызвать бригаду скорой помощи по телефону 103 или 112;</w:t>
      </w:r>
    </w:p>
    <w:p>
      <w:r>
        <w:rPr>
          <w:b w:val="0"/>
          <w:i w:val="0"/>
        </w:rPr>
        <w:t>– сообщить о происшествии руководству;</w:t>
      </w:r>
    </w:p>
    <w:p>
      <w:r>
        <w:rPr>
          <w:b w:val="0"/>
          <w:i w:val="0"/>
        </w:rPr>
        <w:t>– по возможности сохранить обстановку на рабочем месте без изменений, если это не приведёт к аварии или травмированию других людей.</w:t>
      </w:r>
    </w:p>
    <w:p>
      <w:r>
        <w:t xml:space="preserve">[АВАР-04] </w:t>
      </w:r>
      <w:r>
        <w:rPr>
          <w:b w:val="0"/>
          <w:i w:val="0"/>
        </w:rPr>
        <w:t>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r>
        <w:t xml:space="preserve">[АВАР-05] </w:t>
      </w:r>
      <w:r>
        <w:rPr>
          <w:b w:val="0"/>
          <w:i w:val="0"/>
        </w:rPr>
        <w:t>4.5. При возникновении пожара:</w:t>
      </w:r>
    </w:p>
    <w:p>
      <w:r>
        <w:rPr>
          <w:b w:val="0"/>
          <w:i w:val="0"/>
        </w:rPr>
        <w:t>– немедленно сообщить по телефону 101 или 112;</w:t>
      </w:r>
    </w:p>
    <w:p>
      <w:r>
        <w:rPr>
          <w:b w:val="0"/>
          <w:i w:val="0"/>
        </w:rPr>
        <w:t>– отключить электрооборудование (при возможности);</w:t>
      </w:r>
    </w:p>
    <w:p>
      <w:r>
        <w:rPr>
          <w:b w:val="0"/>
          <w:i w:val="0"/>
        </w:rPr>
        <w:t>– принять меры к эвакуации людей из опасной зоны;</w:t>
      </w:r>
    </w:p>
    <w:p>
      <w:r>
        <w:rPr>
          <w:b w:val="0"/>
          <w:i w:val="0"/>
        </w:rPr>
        <w:t>– приступить к тушению пожара имеющимися первичными средствами пожаротушения;</w:t>
      </w:r>
    </w:p>
    <w:p>
      <w:r>
        <w:rPr>
          <w:b w:val="0"/>
          <w:i w:val="0"/>
        </w:rPr>
        <w:t>– при невозможности ликвидировать пожар – покинуть опасную зону, действуя согласно планам эвакуации.</w:t>
      </w:r>
    </w:p>
    <w:p>
      <w:r>
        <w:t xml:space="preserve">[АВАР-06] </w:t>
      </w:r>
      <w:r>
        <w:rPr>
          <w:b w:val="0"/>
          <w:i w:val="0"/>
        </w:rPr>
        <w:t>4.6. Первая помощь пострадавшим:</w:t>
      </w:r>
    </w:p>
    <w:p>
      <w:r>
        <w:rPr>
          <w:b w:val="0"/>
          <w:i w:val="0"/>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r>
        <w:rPr>
          <w:b w:val="0"/>
          <w:i w:val="0"/>
        </w:rPr>
        <w:t>– при наличии ран – наложить повязку; при артериальном кровотечении – наложить жгут;</w:t>
      </w:r>
    </w:p>
    <w:p>
      <w:r>
        <w:rPr>
          <w:b w:val="0"/>
          <w:i w:val="0"/>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r>
        <w:rPr>
          <w:b w:val="0"/>
          <w:i w:val="0"/>
        </w:rPr>
        <w:t>– при термическом ожоге – охладить обожжённое место, наложить стерильную повязку; при химическом ожоге – обильно промыть водой;</w:t>
      </w:r>
    </w:p>
    <w:p>
      <w:r>
        <w:rPr>
          <w:b w:val="0"/>
          <w:i w:val="0"/>
        </w:rPr>
        <w:t>– при отравлении – обеспечить приток свежего воздуха, при необходимости вызвать скорую помощь.</w:t>
      </w:r>
    </w:p>
    <w:p>
      <w:r>
        <w:t xml:space="preserve">[АВАР-07] </w:t>
      </w:r>
      <w:r>
        <w:rPr>
          <w:b w:val="0"/>
          <w:i w:val="0"/>
        </w:rPr>
        <w:t>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before="200"/>
      </w:pPr>
      <w:r>
        <w:rPr>
          <w:rFonts w:ascii="Times New Roman" w:hAnsi="Times New Roman"/>
          <w:b/>
          <w:sz w:val="26"/>
        </w:rPr>
        <w:t>5. ТРЕБОВАНИЯ ОХРАНЫ ТРУДА ПО ОКОНЧАНИИ РАБОТЫ</w:t>
      </w:r>
    </w:p>
    <w:p>
      <w:r>
        <w:t xml:space="preserve">[УБОРЩИК-E-01] </w:t>
      </w:r>
      <w:r>
        <w:rPr>
          <w:b w:val="0"/>
          <w:i w:val="0"/>
        </w:rPr>
        <w:t>5.1. Дополнительно по окончании работы уборщик территории обязан:</w:t>
      </w:r>
    </w:p>
    <w:p>
      <w:r>
        <w:rPr>
          <w:b w:val="0"/>
          <w:i w:val="0"/>
        </w:rPr>
        <w:t>5.1.1. Очистить ручной инвентарь (лопаты, грабли, вилы, тачки) от грязи, снега, земли и растительных остатков.</w:t>
      </w:r>
    </w:p>
    <w:p>
      <w:r>
        <w:rPr>
          <w:b w:val="0"/>
          <w:i w:val="0"/>
        </w:rPr>
        <w:t>5.1.2. Осмотреть инвентарь на предмет поломок. Неисправный инвентарь отложить отдельно и сообщить о нём руководителю.</w:t>
      </w:r>
    </w:p>
    <w:p>
      <w:r>
        <w:rPr>
          <w:b w:val="0"/>
          <w:i w:val="0"/>
        </w:rPr>
        <w:t>5.1.3. Убрать инвентарь в отведённое для хранения место (инвентарную комнату, хозяйственный блок). Запрещается оставлять инвентарь на газонах, дорожках, в цветниках или прислонять его к деревьям.</w:t>
      </w:r>
    </w:p>
    <w:p>
      <w:r>
        <w:rPr>
          <w:b w:val="0"/>
          <w:i w:val="0"/>
        </w:rPr>
        <w:t>5.1.4. Собранный за смену мусор, листву, скошенную траву или снег переместить в установленные места (контейнеры, компостные ямы, места складирования снега).</w:t>
      </w:r>
    </w:p>
    <w:p>
      <w:r>
        <w:rPr>
          <w:b w:val="0"/>
          <w:i w:val="0"/>
        </w:rPr>
        <w:t>5.1.5. Убедиться, что на обслуживаемой территории не осталось ям, открытых люков, торчащей проволоки или других предметов, представляющих опасность для посетителей в нерабочее время.</w:t>
      </w:r>
    </w:p>
    <w:p>
      <w:r>
        <w:rPr>
          <w:b w:val="0"/>
          <w:i w:val="0"/>
        </w:rPr>
        <w:t>5.1.6. Снять спецодежду, спецобувь и СИЗ (рукавицы, жилет), осмотреть их, убрать в индивидуальный шкаф. Запрещается хранить грязную спецодежду и рукавицы вместе с личной одеждой.</w:t>
      </w:r>
    </w:p>
    <w:p>
      <w:r>
        <w:rPr>
          <w:b w:val="0"/>
          <w:i w:val="0"/>
        </w:rPr>
        <w:t>5.1.7. Тщательно вымыть руки и лицо тёплой водой с мылом, при возможности принять душ.</w:t>
      </w:r>
    </w:p>
    <w:p>
      <w:r>
        <w:rPr>
          <w:b w:val="0"/>
          <w:i w:val="0"/>
        </w:rPr>
        <w:t>5.1.8. Сообщить непосредственному руководителю о выполнении задания, а также обо всех неисправностях инвентаря и замеченных на территории опасностях (аварийные деревья, сломанные ограждения, открытые коммуникации).</w:t>
      </w:r>
    </w:p>
    <w:p>
      <w:r>
        <w:t xml:space="preserve">[ОКОНЧ-02] </w:t>
      </w:r>
      <w:r>
        <w:rPr>
          <w:b w:val="0"/>
          <w:i w:val="0"/>
        </w:rPr>
        <w:t>5.2. Привести в порядок рабочее место. Собрать и вынести в установленное место мусор, производственные отходы.</w:t>
      </w:r>
    </w:p>
    <w:p>
      <w:r>
        <w:t xml:space="preserve">[ОКОНЧ-03] </w:t>
      </w:r>
      <w:r>
        <w:rPr>
          <w:b w:val="0"/>
          <w:i w:val="0"/>
        </w:rPr>
        <w:t>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r>
        <w:t xml:space="preserve">[ОКОНЧ-04] </w:t>
      </w:r>
      <w:r>
        <w:rPr>
          <w:b w:val="0"/>
          <w:i w:val="0"/>
        </w:rPr>
        <w:t>5.4. Вымыть руки тёплой водой с мылом, при необходимости принять душ.</w:t>
      </w:r>
    </w:p>
    <w:p>
      <w:r>
        <w:t xml:space="preserve">[ОКОНЧ-05] </w:t>
      </w:r>
      <w:r>
        <w:rPr>
          <w:b w:val="0"/>
          <w:i w:val="0"/>
        </w:rPr>
        <w:t>5.5. Об окончании работы и всех недостатках, обнаруженных во время работы, известить непосредственного руководителя.</w:t>
      </w:r>
    </w:p>
    <w:p>
      <w:r>
        <w:t xml:space="preserve">[ОКОНЧ-06] </w:t>
      </w:r>
      <w:r>
        <w:rPr>
          <w:b w:val="0"/>
          <w:i w:val="0"/>
        </w:rPr>
        <w:t>5.6. По окончании работ по наряду-допуску закрыть наряд-допуск.</w:t>
      </w:r>
    </w:p>
    <w:p>
      <w:r>
        <w:br w:type="page"/>
      </w:r>
    </w:p>
    <w:p>
      <w:pPr>
        <w:jc w:val="center"/>
      </w:pPr>
      <w:r>
        <w:rPr>
          <w:rFonts w:ascii="Times New Roman" w:hAnsi="Times New Roman"/>
          <w:b/>
          <w:sz w:val="28"/>
        </w:rPr>
        <w:t>ИОТ-СПС-11 — Рабочий по благоустройству территории</w:t>
      </w:r>
    </w:p>
    <w:p>
      <w:pPr>
        <w:spacing w:before="200"/>
      </w:pPr>
      <w:r>
        <w:rPr>
          <w:rFonts w:ascii="Times New Roman" w:hAnsi="Times New Roman"/>
          <w:b/>
          <w:sz w:val="26"/>
        </w:rPr>
        <w:t>1. ОБЩИЕ ТРЕБОВАНИЯ ОХРАНЫ ТРУДА</w:t>
      </w:r>
    </w:p>
    <w:p>
      <w:r>
        <w:t xml:space="preserve">[ОБЩ-01] </w:t>
      </w:r>
      <w:r>
        <w:rPr>
          <w:b w:val="0"/>
          <w:i w:val="0"/>
        </w:rPr>
        <w:t>1.1. Настоящая инструкция устанавливает требования по обеспечению безопасных условий труда для начальника садово-парковой службы ООО «Слайс ЛТД».</w:t>
      </w:r>
    </w:p>
    <w:p>
      <w:r>
        <w:t xml:space="preserve">[ОБЩ-02] </w:t>
      </w:r>
      <w:r>
        <w:rPr>
          <w:b w:val="0"/>
          <w:i w:val="0"/>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r>
        <w:rPr>
          <w:b w:val="0"/>
          <w:i w:val="0"/>
        </w:rPr>
        <w:t>1) изучения трудовых функций начальника садово-парковой службы;</w:t>
      </w:r>
    </w:p>
    <w:p>
      <w:r>
        <w:rPr>
          <w:b w:val="0"/>
          <w:i w:val="0"/>
        </w:rPr>
        <w:t>2) результатов специальной оценки условий труда (далее – СОУТ), действующих в ООО «Слайс ЛТД»;</w:t>
      </w:r>
    </w:p>
    <w:p>
      <w:r>
        <w:rPr>
          <w:b w:val="0"/>
          <w:i w:val="0"/>
        </w:rPr>
        <w:t>3) результатов оценки профессиональных рисков (далее – ОПР), действующих в ООО «Слайс ЛТД»;</w:t>
      </w:r>
    </w:p>
    <w:p>
      <w:r>
        <w:rPr>
          <w:b w:val="0"/>
          <w:i w:val="0"/>
        </w:rPr>
        <w:t>4) анализа требований профессионального стандарта и должностных обязанностей;</w:t>
      </w:r>
    </w:p>
    <w:p>
      <w:r>
        <w:rPr>
          <w:b w:val="0"/>
          <w:i w:val="0"/>
        </w:rPr>
        <w:t>5) определения безопасных методов и приёмов выполнения работ.</w:t>
      </w:r>
    </w:p>
    <w:p>
      <w:r>
        <w:t xml:space="preserve">[ОБЩ-03] </w:t>
      </w:r>
      <w:r>
        <w:rPr>
          <w:b w:val="0"/>
          <w:i w:val="0"/>
        </w:rPr>
        <w:t>1.3. Выполнение требований настоящей инструкции обязательно для всех работников в должности начальника садово-парковой службы ООО «Слайс ЛТД» при выполнении ими трудовых обязанностей независимо от квалификации и стажа работы.</w:t>
      </w:r>
    </w:p>
    <w:p>
      <w:r>
        <w:t xml:space="preserve">[ОБЩ-04] </w:t>
      </w:r>
      <w:r>
        <w:rPr>
          <w:b w:val="0"/>
          <w:i w:val="0"/>
        </w:rPr>
        <w:t>1.4. К самостоятельной работе в должности начальника садово-парковой службы допускаются лица не моложе 18 лет, прошедшие:</w:t>
      </w:r>
    </w:p>
    <w:p>
      <w:r>
        <w:rPr>
          <w:b w:val="0"/>
          <w:i w:val="0"/>
        </w:rPr>
        <w:t>– обязательный предварительный медицинский осмотр;</w:t>
      </w:r>
    </w:p>
    <w:p>
      <w:r>
        <w:rPr>
          <w:b w:val="0"/>
          <w:i w:val="0"/>
        </w:rPr>
        <w:t>– вводный инструктаж по охране труда;</w:t>
      </w:r>
    </w:p>
    <w:p>
      <w:r>
        <w:rPr>
          <w:b w:val="0"/>
          <w:i w:val="0"/>
        </w:rPr>
        <w:t>– первичный инструктаж на рабочем месте;</w:t>
      </w:r>
    </w:p>
    <w:p>
      <w:r>
        <w:rPr>
          <w:b w:val="0"/>
          <w:i w:val="0"/>
        </w:rPr>
        <w:t>– обучение по охране труда и проверку знаний требований охраны труда;</w:t>
      </w:r>
    </w:p>
    <w:p>
      <w:r>
        <w:rPr>
          <w:b w:val="0"/>
          <w:i w:val="0"/>
        </w:rPr>
        <w:t>– обучение по оказанию первой помощи пострадавшим;</w:t>
      </w:r>
    </w:p>
    <w:p>
      <w:r>
        <w:rPr>
          <w:b w:val="0"/>
          <w:i w:val="0"/>
        </w:rPr>
        <w:t>– обучение и проверку знаний по использованию (применению) средств индивидуальной защиты;</w:t>
      </w:r>
    </w:p>
    <w:p>
      <w:r>
        <w:rPr>
          <w:b w:val="0"/>
          <w:i w:val="0"/>
        </w:rPr>
        <w:t>– обучение мерам пожарной безопасности;</w:t>
      </w:r>
    </w:p>
    <w:p>
      <w:r>
        <w:rPr>
          <w:b w:val="0"/>
          <w:i w:val="0"/>
        </w:rPr>
        <w:t>– стажировку на рабочем месте продолжительностью не менее 2 смен;</w:t>
      </w:r>
    </w:p>
    <w:p>
      <w:r>
        <w:rPr>
          <w:b w:val="0"/>
          <w:i w:val="0"/>
        </w:rPr>
        <w:t>– проверку знаний правил электробезопасности в объёме III (до 1000 В) группы по электробезопасности как руководящему работнику, организующему и контролирующему эксплуатацию электрооборудования и электроинструмента в подразделении; при отсутствии возможности подтверждения III группы — II группа.</w:t>
      </w:r>
    </w:p>
    <w:p>
      <w:r>
        <w:t xml:space="preserve">[ОБЩ-05] </w:t>
      </w:r>
      <w:r>
        <w:rPr>
          <w:b w:val="0"/>
          <w:i w:val="0"/>
        </w:rPr>
        <w:t>1.5. Повторный инструктаж проводится не реже одного раза в 6 месяцев непосредственным руководителем работ.</w:t>
      </w:r>
    </w:p>
    <w:p>
      <w:r>
        <w:t xml:space="preserve">[ОБЩ-06] </w:t>
      </w:r>
      <w:r>
        <w:rPr>
          <w:b w:val="0"/>
          <w:i w:val="0"/>
        </w:rPr>
        <w:t>1.6. Внеплановый инструктаж проводится при:</w:t>
      </w:r>
    </w:p>
    <w:p>
      <w:r>
        <w:rPr>
          <w:b w:val="0"/>
          <w:i w:val="0"/>
        </w:rPr>
        <w:t>а) изменениях в эксплуатации оборудования, технологических процессов, использовании сырья и материалов, влияющих на безопасность труда;</w:t>
      </w:r>
    </w:p>
    <w:p>
      <w:r>
        <w:rPr>
          <w:b w:val="0"/>
          <w:i w:val="0"/>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r>
        <w:rPr>
          <w:b w:val="0"/>
          <w:i w:val="0"/>
        </w:rPr>
        <w:t>в) изменении нормативных правовых актов, содержащих государственные нормативные требования охраны труда;</w:t>
      </w:r>
    </w:p>
    <w:p>
      <w:r>
        <w:rPr>
          <w:b w:val="0"/>
          <w:i w:val="0"/>
        </w:rPr>
        <w:t>г) выявлении дополнительных производственных факторов и источников опасности в рамках проведения СОУТ и ОПР;</w:t>
      </w:r>
    </w:p>
    <w:p>
      <w:r>
        <w:rPr>
          <w:b w:val="0"/>
          <w:i w:val="0"/>
        </w:rPr>
        <w:t>д) требовании должностных лиц федеральной инспекции труда;</w:t>
      </w:r>
    </w:p>
    <w:p>
      <w:r>
        <w:rPr>
          <w:b w:val="0"/>
          <w:i w:val="0"/>
        </w:rPr>
        <w:t>е) произошедших авариях и несчастных случаях на производстве;</w:t>
      </w:r>
    </w:p>
    <w:p>
      <w:r>
        <w:rPr>
          <w:b w:val="0"/>
          <w:i w:val="0"/>
        </w:rPr>
        <w:t>ж) перерыве в работе продолжительностью более 60 календарных дней;</w:t>
      </w:r>
    </w:p>
    <w:p>
      <w:r>
        <w:rPr>
          <w:b w:val="0"/>
          <w:i w:val="0"/>
        </w:rPr>
        <w:t>з) решении работодателя.</w:t>
      </w:r>
    </w:p>
    <w:p>
      <w:r>
        <w:t xml:space="preserve">[ОБЩ-07] </w:t>
      </w:r>
      <w:r>
        <w:rPr>
          <w:b w:val="0"/>
          <w:i w:val="0"/>
        </w:rPr>
        <w:t>1.7. Целевой инструктаж проводится при:</w:t>
      </w:r>
    </w:p>
    <w:p>
      <w:r>
        <w:rPr>
          <w:b w:val="0"/>
          <w:i w:val="0"/>
        </w:rPr>
        <w:t>а) выполнении работ повышенной опасности, на которые требуется наряд-допуск;</w:t>
      </w:r>
    </w:p>
    <w:p>
      <w:r>
        <w:rPr>
          <w:b w:val="0"/>
          <w:i w:val="0"/>
        </w:rPr>
        <w:t>б) выполнении работ на объектах повышенной опасности, на проезжей части автомобильных дорог;</w:t>
      </w:r>
    </w:p>
    <w:p>
      <w:r>
        <w:rPr>
          <w:b w:val="0"/>
          <w:i w:val="0"/>
        </w:rPr>
        <w:t>в) выполнении работ, не относящихся к основному технологическому процессу;</w:t>
      </w:r>
    </w:p>
    <w:p>
      <w:r>
        <w:rPr>
          <w:b w:val="0"/>
          <w:i w:val="0"/>
        </w:rPr>
        <w:t>г) ликвидации последствий чрезвычайных ситуаций;</w:t>
      </w:r>
    </w:p>
    <w:p>
      <w:r>
        <w:rPr>
          <w:b w:val="0"/>
          <w:i w:val="0"/>
        </w:rPr>
        <w:t>д) в иных случаях, установленных работодателем.</w:t>
      </w:r>
    </w:p>
    <w:p>
      <w:r>
        <w:t xml:space="preserve">[ОБЩ-08] </w:t>
      </w:r>
      <w:r>
        <w:rPr>
          <w:b w:val="0"/>
          <w:i w:val="0"/>
        </w:rPr>
        <w:t>1.8. Работник, не прошедший своевременно инструктажи, обучение и проверку знаний требований охраны труда, к самостоятельной работе не допускается.</w:t>
      </w:r>
    </w:p>
    <w:p>
      <w:r>
        <w:t xml:space="preserve">[ОБЩ-09] </w:t>
      </w:r>
      <w:r>
        <w:rPr>
          <w:b w:val="0"/>
          <w:i w:val="0"/>
        </w:rPr>
        <w:t>1.9. Работнику запрещается пользоваться инструментом, приспособлениями и оборудованием, безопасному обращению с которым он не обучен.</w:t>
      </w:r>
    </w:p>
    <w:p>
      <w:r>
        <w:t xml:space="preserve">[БЛАГ-ОБЩ-10] </w:t>
      </w:r>
      <w:r>
        <w:rPr>
          <w:b w:val="0"/>
          <w:i w:val="0"/>
        </w:rPr>
        <w:t>1.10. На рабочего по благоустройству территории при выполнении трудовых обязанностей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СОУТ и картами ОПР для рабочего места рабочего по благоустройству территории.</w:t>
      </w:r>
    </w:p>
    <w:p>
      <w:r>
        <w:t xml:space="preserve">[БЛАГ-ОБЩ-11] </w:t>
      </w:r>
      <w:r>
        <w:rPr>
          <w:b w:val="0"/>
          <w:i w:val="0"/>
        </w:rPr>
        <w:t>1.11. Рабочий по благоустройству территории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r>
        <w:t xml:space="preserve">[ОБЩ-12] </w:t>
      </w:r>
      <w:r>
        <w:rPr>
          <w:b w:val="0"/>
          <w:i w:val="0"/>
        </w:rPr>
        <w:t>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r>
        <w:t xml:space="preserve">[ОБЩ-13] </w:t>
      </w:r>
      <w:r>
        <w:rPr>
          <w:b w:val="0"/>
          <w:i w:val="0"/>
        </w:rPr>
        <w:t>1.13. Личную одежду и спецодежду необходимо хранить отдельно в шкафчиках и гардеробной. Уносить спецодежду за пределы предприятия запрещается.</w:t>
      </w:r>
    </w:p>
    <w:p>
      <w:r>
        <w:t xml:space="preserve">[ОБЩ-14] </w:t>
      </w:r>
      <w:r>
        <w:rPr>
          <w:b w:val="0"/>
          <w:i w:val="0"/>
        </w:rPr>
        <w:t>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r>
        <w:t xml:space="preserve">[ОБЩ-15] </w:t>
      </w:r>
      <w:r>
        <w:rPr>
          <w:b w:val="0"/>
          <w:i w:val="0"/>
        </w:rPr>
        <w:t>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r>
        <w:t xml:space="preserve">[ОБЩ-16] </w:t>
      </w:r>
      <w:r>
        <w:rPr>
          <w:b w:val="0"/>
          <w:i w:val="0"/>
        </w:rPr>
        <w:t>1.16. Работник обязан соблюдать режимы труда и отдыха. Работник должен выходить на работу своевременно, отдохнувшим, подготовленным к работе.</w:t>
      </w:r>
    </w:p>
    <w:p>
      <w:r>
        <w:t xml:space="preserve">[ОБЩ-17] </w:t>
      </w:r>
      <w:r>
        <w:rPr>
          <w:b w:val="0"/>
          <w:i w:val="0"/>
        </w:rPr>
        <w:t>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r>
        <w:t xml:space="preserve">[ОБЩ-18] </w:t>
      </w:r>
      <w:r>
        <w:rPr>
          <w:b w:val="0"/>
          <w:i w:val="0"/>
        </w:rPr>
        <w:t>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r>
        <w:t xml:space="preserve">[ОБЩ-19] </w:t>
      </w:r>
      <w:r>
        <w:rPr>
          <w:b w:val="0"/>
          <w:i w:val="0"/>
        </w:rPr>
        <w:t>1.19. Работник обязан соблюдать правила личной гигиены:</w:t>
      </w:r>
    </w:p>
    <w:p>
      <w:r>
        <w:rPr>
          <w:b w:val="0"/>
          <w:i w:val="0"/>
        </w:rPr>
        <w:t>– проходить в установленные сроки медицинские осмотры и обследования;</w:t>
      </w:r>
    </w:p>
    <w:p>
      <w:r>
        <w:rPr>
          <w:b w:val="0"/>
          <w:i w:val="0"/>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r>
        <w:rPr>
          <w:b w:val="0"/>
          <w:i w:val="0"/>
        </w:rPr>
        <w:t>– перед приёмом пищи мыть руки тёплой водой с мылом;</w:t>
      </w:r>
    </w:p>
    <w:p>
      <w:r>
        <w:rPr>
          <w:b w:val="0"/>
          <w:i w:val="0"/>
        </w:rPr>
        <w:t>– для питья употреблять воду из диспенсеров, чайников;</w:t>
      </w:r>
    </w:p>
    <w:p>
      <w:r>
        <w:rPr>
          <w:b w:val="0"/>
          <w:i w:val="0"/>
        </w:rPr>
        <w:t>– курить и принимать пищу разрешается только в специально отведённых для этого местах.</w:t>
      </w:r>
    </w:p>
    <w:p>
      <w:r>
        <w:t xml:space="preserve">[ОБЩ-20] </w:t>
      </w:r>
      <w:r>
        <w:rPr>
          <w:b w:val="0"/>
          <w:i w:val="0"/>
        </w:rPr>
        <w:t>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r>
        <w:t xml:space="preserve">[ОБЩ-21] </w:t>
      </w:r>
      <w:r>
        <w:rPr>
          <w:b w:val="0"/>
          <w:i w:val="0"/>
        </w:rPr>
        <w:t>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r>
        <w:t xml:space="preserve">[ОБЩ-22] </w:t>
      </w:r>
      <w:r>
        <w:rPr>
          <w:b w:val="0"/>
          <w:i w:val="0"/>
        </w:rPr>
        <w:t>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r>
        <w:t xml:space="preserve">[БЛАГ-В-01] </w:t>
      </w:r>
      <w:r>
        <w:rPr>
          <w:b w:val="0"/>
          <w:i w:val="0"/>
        </w:rPr>
        <w:t>1.23. Рабочий по благоустройству территории относится к категории рабочих и выполняет работы, связанные с поддержанием и ремонтом инфраструктуры парковых зон (дорожки, бордюры, малые архитектурные формы, дренажные канавы).</w:t>
      </w:r>
    </w:p>
    <w:p>
      <w:r>
        <w:t xml:space="preserve">[БЛАГ-В-02] </w:t>
      </w:r>
      <w:r>
        <w:rPr>
          <w:b w:val="0"/>
          <w:i w:val="0"/>
        </w:rPr>
        <w:t>1.24. Специфика условий труда:</w:t>
      </w:r>
    </w:p>
    <w:p>
      <w:r>
        <w:rPr>
          <w:b w:val="0"/>
          <w:i w:val="0"/>
        </w:rPr>
        <w:t>1.24.1. Работа со строительными смесями (цемент, песок, щебень, тротуарная плитка).</w:t>
      </w:r>
    </w:p>
    <w:p>
      <w:r>
        <w:rPr>
          <w:b w:val="0"/>
          <w:i w:val="0"/>
        </w:rPr>
        <w:t>1.24.2. Использование ручного электроинструмента (УШМ, перфоратор, дрель) и бензоинструмента (мотобур) для земляных и ремонтных работ.</w:t>
      </w:r>
    </w:p>
    <w:p>
      <w:r>
        <w:rPr>
          <w:b w:val="0"/>
          <w:i w:val="0"/>
        </w:rPr>
        <w:t>1.24.3. Повышенная запыленность и загрязненность рабочей зоны, физические динамические перегрузки.</w:t>
      </w:r>
    </w:p>
    <w:p>
      <w:pPr>
        <w:spacing w:before="200"/>
      </w:pPr>
      <w:r>
        <w:rPr>
          <w:rFonts w:ascii="Times New Roman" w:hAnsi="Times New Roman"/>
          <w:b/>
          <w:sz w:val="26"/>
        </w:rPr>
        <w:t>2. ТРЕБОВАНИЯ ОХРАНЫ ТРУДА ПЕРЕД НАЧАЛОМ РАБОТЫ</w:t>
      </w:r>
    </w:p>
    <w:p>
      <w:r>
        <w:t xml:space="preserve">[ПЕРЕД-01] </w:t>
      </w:r>
      <w:r>
        <w:rPr>
          <w:b w:val="0"/>
          <w:i w:val="0"/>
        </w:rPr>
        <w:t>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r>
        <w:t xml:space="preserve">[ПЕРЕД-02] </w:t>
      </w:r>
      <w:r>
        <w:rPr>
          <w:b w:val="0"/>
          <w:i w:val="0"/>
        </w:rPr>
        <w:t>2.2. Определить своё психофизиологическое состояние. При недомогании известить об этом руководителя и обратиться за медицинской помощью.</w:t>
      </w:r>
    </w:p>
    <w:p>
      <w:r>
        <w:t xml:space="preserve">[ПЕРЕД-03] </w:t>
      </w:r>
      <w:r>
        <w:rPr>
          <w:b w:val="0"/>
          <w:i w:val="0"/>
        </w:rPr>
        <w:t>2.3. Получить от непосредственного руководителя задание на смену с указанием мер безопасности для выполнения задания.</w:t>
      </w:r>
    </w:p>
    <w:p>
      <w:r>
        <w:t xml:space="preserve">[ПЕРЕД-04] </w:t>
      </w:r>
      <w:r>
        <w:rPr>
          <w:b w:val="0"/>
          <w:i w:val="0"/>
        </w:rPr>
        <w:t>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r>
        <w:t xml:space="preserve">[БЛАГ-C-01] </w:t>
      </w:r>
      <w:r>
        <w:rPr>
          <w:b w:val="0"/>
          <w:i w:val="0"/>
        </w:rPr>
        <w:t>2.5. Дополнительно перед началом работы рабочий по благоустройству территории обязан:</w:t>
      </w:r>
    </w:p>
    <w:p>
      <w:r>
        <w:rPr>
          <w:b w:val="0"/>
          <w:i w:val="0"/>
        </w:rPr>
        <w:t>2.5.1. Оценить метеорологические условия. Не приступать к работе при грозе, ливне, сильном ветре (более 15 м/с), гололёде.</w:t>
      </w:r>
    </w:p>
    <w:p>
      <w:r>
        <w:rPr>
          <w:b w:val="0"/>
          <w:i w:val="0"/>
        </w:rPr>
        <w:t>2.5.2. Осмотреть участок работ: убедиться в отсутствии открытых траншей, люков, неогорожденных зон; при работе вблизи проезжей части убедиться в наличии ограждений и предупреждающих знаков.</w:t>
      </w:r>
    </w:p>
    <w:p>
      <w:r>
        <w:rPr>
          <w:b w:val="0"/>
          <w:i w:val="0"/>
        </w:rPr>
        <w:t>2.5.3. Проверить исправность инструмента: ручной инструмент (лопаты, кувалды, ломы) должен иметь гладкие, плотно насаженные рукоятки без трещин и заусенцев; электроинструмент (УШМ, перфоратор) должен иметь исправный кабель, вилку, защитные кожухи и надежно закрепленный рабочий орган.</w:t>
      </w:r>
    </w:p>
    <w:p>
      <w:r>
        <w:rPr>
          <w:b w:val="0"/>
          <w:i w:val="0"/>
        </w:rPr>
        <w:t>2.5.4. Проверить наличие и исправность СИЗ: защитные очки или лицевой щиток (при работе с УШМ и перфоратором), противошумные наушники, защитные перчатки, респиратор (при работе с цементными смесями), сигнальный жилет.</w:t>
      </w:r>
    </w:p>
    <w:p>
      <w:r>
        <w:rPr>
          <w:b w:val="0"/>
          <w:i w:val="0"/>
        </w:rPr>
        <w:t>2.5.5. При работе с мотобуром проверить уровень топлива и масла, исправность режущих элементов и защитных кожухов.</w:t>
      </w:r>
    </w:p>
    <w:p>
      <w:r>
        <w:t xml:space="preserve">[ПЕРЕД-06] </w:t>
      </w:r>
      <w:r>
        <w:rPr>
          <w:b w:val="0"/>
          <w:i w:val="0"/>
        </w:rPr>
        <w:t>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r>
        <w:t xml:space="preserve">[ПЕРЕД-07] </w:t>
      </w:r>
      <w:r>
        <w:rPr>
          <w:b w:val="0"/>
          <w:i w:val="0"/>
        </w:rPr>
        <w:t>2.7. Работник не должен приступать к работе, если:</w:t>
      </w:r>
    </w:p>
    <w:p>
      <w:r>
        <w:rPr>
          <w:b w:val="0"/>
          <w:i w:val="0"/>
        </w:rPr>
        <w:t>– условия труда не соответствуют требованиям по охране труда;</w:t>
      </w:r>
    </w:p>
    <w:p>
      <w:r>
        <w:rPr>
          <w:b w:val="0"/>
          <w:i w:val="0"/>
        </w:rPr>
        <w:t>– не получен целевой инструктаж при выполнении работ повышенной опасности;</w:t>
      </w:r>
    </w:p>
    <w:p>
      <w:r>
        <w:rPr>
          <w:b w:val="0"/>
          <w:i w:val="0"/>
        </w:rPr>
        <w:t>– отсутствуют или неисправны СИЗ;</w:t>
      </w:r>
    </w:p>
    <w:p>
      <w:r>
        <w:rPr>
          <w:b w:val="0"/>
          <w:i w:val="0"/>
        </w:rPr>
        <w:t>– имеются сомнения в обеспечении безопасности при выполнении предстоящей работы.</w:t>
      </w:r>
    </w:p>
    <w:p>
      <w:pPr>
        <w:spacing w:before="200"/>
      </w:pPr>
      <w:r>
        <w:rPr>
          <w:rFonts w:ascii="Times New Roman" w:hAnsi="Times New Roman"/>
          <w:b/>
          <w:sz w:val="26"/>
        </w:rPr>
        <w:t>3. ТРЕБОВАНИЯ ОХРАНЫ ТРУДА ВО ВРЕМЯ РАБОТЫ</w:t>
      </w:r>
    </w:p>
    <w:p>
      <w:r>
        <w:t xml:space="preserve">[ВОВРЕМЯ-01] </w:t>
      </w:r>
      <w:r>
        <w:rPr>
          <w:b w:val="0"/>
          <w:i w:val="0"/>
        </w:rPr>
        <w:t>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r>
        <w:t xml:space="preserve">[ВОВРЕМЯ-02] </w:t>
      </w:r>
      <w:r>
        <w:rPr>
          <w:b w:val="0"/>
          <w:i w:val="0"/>
        </w:rPr>
        <w:t>3.2. При выполнении работы быть внимательным, не отвлекаться и не отвлекать других работников.</w:t>
      </w:r>
    </w:p>
    <w:p>
      <w:r>
        <w:t xml:space="preserve">[ВОВРЕМЯ-03] </w:t>
      </w:r>
      <w:r>
        <w:rPr>
          <w:b w:val="0"/>
          <w:i w:val="0"/>
        </w:rPr>
        <w:t>3.3. Применять исправные оборудование, инструмент, приспособления, использовать их только по прямому назначению.</w:t>
      </w:r>
    </w:p>
    <w:p>
      <w:r>
        <w:t xml:space="preserve">[ВОВРЕМЯ-04] </w:t>
      </w:r>
      <w:r>
        <w:rPr>
          <w:b w:val="0"/>
          <w:i w:val="0"/>
        </w:rPr>
        <w:t>3.4. Во время проведения работ пользоваться и правильно применять выданные СИЗ. Работать только в исправной спецодежде и спецобуви.</w:t>
      </w:r>
    </w:p>
    <w:p>
      <w:r>
        <w:t xml:space="preserve">[ВОВРЕМЯ-05] </w:t>
      </w:r>
      <w:r>
        <w:rPr>
          <w:b w:val="0"/>
          <w:i w:val="0"/>
        </w:rPr>
        <w:t>3.5. Поддерживать чистоту и порядок на рабочем месте, не допускать загромождения деталями, материалами, инструментом, приспособлениями.</w:t>
      </w:r>
    </w:p>
    <w:p>
      <w:r>
        <w:t xml:space="preserve">[ВОВРЕМЯ-06] </w:t>
      </w:r>
      <w:r>
        <w:rPr>
          <w:b w:val="0"/>
          <w:i w:val="0"/>
        </w:rPr>
        <w:t>3.6. Не курить, не принимать пищу на рабочем месте.</w:t>
      </w:r>
    </w:p>
    <w:p>
      <w:r>
        <w:t xml:space="preserve">[ВОВРЕМЯ-07] </w:t>
      </w:r>
      <w:r>
        <w:rPr>
          <w:b w:val="0"/>
          <w:i w:val="0"/>
        </w:rPr>
        <w:t>3.7. Соблюдать правила перемещения в помещении и на территории организации, пользоваться только установленными проходами.</w:t>
      </w:r>
    </w:p>
    <w:p>
      <w:r>
        <w:t xml:space="preserve">[БЛАГ-D-01] </w:t>
      </w:r>
      <w:r>
        <w:rPr>
          <w:b w:val="0"/>
          <w:i w:val="0"/>
        </w:rPr>
        <w:t>3.8. Дополнительно во время работы рабочий по благоустройству территории обязан:</w:t>
      </w:r>
    </w:p>
    <w:p>
      <w:r>
        <w:rPr>
          <w:b w:val="0"/>
          <w:i w:val="0"/>
        </w:rPr>
        <w:t>3.8.1. При работе с УШМ (болгаркой) обязательно использовать защитный кожух, очки и краги. Запрещается использовать пильные диски по дереву с зубьями.</w:t>
      </w:r>
    </w:p>
    <w:p>
      <w:r>
        <w:rPr>
          <w:b w:val="0"/>
          <w:i w:val="0"/>
        </w:rPr>
        <w:t>3.8.2. При работе с перфоратором и дрелью надежно закреплять обрабатываемые детали. Не допускать перекоса бура или коронки.</w:t>
      </w:r>
    </w:p>
    <w:p>
      <w:r>
        <w:rPr>
          <w:b w:val="0"/>
          <w:i w:val="0"/>
        </w:rPr>
        <w:t>3.8.3. При работе с мотобуром занимать устойчивое положение, крепко держать инструмент обеими руками. Не допускать контакта бура с камнями и металлическими предметами в земле.</w:t>
      </w:r>
    </w:p>
    <w:p>
      <w:r>
        <w:rPr>
          <w:b w:val="0"/>
          <w:i w:val="0"/>
        </w:rPr>
        <w:t>3.8.4. При приготовлении строительных смесей (цемент, песок) работать с наветренной стороны, использовать респиратор и защитные очки. Не допускать попадания сухой смеси в глаза и на открытые участки кожи.</w:t>
      </w:r>
    </w:p>
    <w:p>
      <w:r>
        <w:rPr>
          <w:b w:val="0"/>
          <w:i w:val="0"/>
        </w:rPr>
        <w:t>3.8.5. При укладке тротуарной плитки и бордюров соблюдать правила перемещения тяжестей вручную, использовать тележки для перевозки материалов.</w:t>
      </w:r>
    </w:p>
    <w:p>
      <w:r>
        <w:rPr>
          <w:b w:val="0"/>
          <w:i w:val="0"/>
        </w:rPr>
        <w:t>3.8.6. При работе вблизи проезжей части постоянно контролировать дорожную обстановку, работать лицом к движущемуся транспорту.</w:t>
      </w:r>
    </w:p>
    <w:p>
      <w:r>
        <w:t xml:space="preserve">[ВОВРЕМЯ-09] </w:t>
      </w:r>
      <w:r>
        <w:rPr>
          <w:b w:val="0"/>
          <w:i w:val="0"/>
        </w:rPr>
        <w:t>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r>
        <w:t xml:space="preserve">[ВОВРЕМЯ-10] </w:t>
      </w:r>
      <w:r>
        <w:rPr>
          <w:b w:val="0"/>
          <w:i w:val="0"/>
        </w:rPr>
        <w:t>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spacing w:before="200"/>
      </w:pPr>
      <w:r>
        <w:rPr>
          <w:rFonts w:ascii="Times New Roman" w:hAnsi="Times New Roman"/>
          <w:b/>
          <w:sz w:val="26"/>
        </w:rPr>
        <w:t>4. ТРЕБОВАНИЯ ОХРАНЫ ТРУДА В АВАРИЙНЫХ СИТУАЦИЯХ</w:t>
      </w:r>
    </w:p>
    <w:p>
      <w:r>
        <w:t xml:space="preserve">[АВАР-01] </w:t>
      </w:r>
      <w:r>
        <w:rPr>
          <w:b w:val="0"/>
          <w:i w:val="0"/>
        </w:rPr>
        <w:t>4.1. При выполнении работ возможно возникновение следующих аварийных ситуаций:</w:t>
      </w:r>
    </w:p>
    <w:p>
      <w:r>
        <w:rPr>
          <w:b w:val="0"/>
          <w:i w:val="0"/>
        </w:rPr>
        <w:t>– повреждения и дефекты в конструкции оборудования по причине физического износа, истечения срока эксплуатации;</w:t>
      </w:r>
    </w:p>
    <w:p>
      <w:r>
        <w:rPr>
          <w:b w:val="0"/>
          <w:i w:val="0"/>
        </w:rPr>
        <w:t>– технические проблемы с оборудованием по причине высокого износа;</w:t>
      </w:r>
    </w:p>
    <w:p>
      <w:r>
        <w:rPr>
          <w:b w:val="0"/>
          <w:i w:val="0"/>
        </w:rPr>
        <w:t>– возникновение очагов пожара по причине нарушения требований пожарной безопасности;</w:t>
      </w:r>
    </w:p>
    <w:p>
      <w:r>
        <w:rPr>
          <w:b w:val="0"/>
          <w:i w:val="0"/>
        </w:rPr>
        <w:t>– поражение электрическим током;</w:t>
      </w:r>
    </w:p>
    <w:p>
      <w:r>
        <w:rPr>
          <w:b w:val="0"/>
          <w:i w:val="0"/>
        </w:rPr>
        <w:t>– погодные условия, угрожающие безопасности (гроза, сильный ветер, ливень, гололёд).</w:t>
      </w:r>
    </w:p>
    <w:p>
      <w:r>
        <w:t xml:space="preserve">[АВАР-02] </w:t>
      </w:r>
      <w:r>
        <w:rPr>
          <w:b w:val="0"/>
          <w:i w:val="0"/>
        </w:rPr>
        <w:t>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r>
        <w:t xml:space="preserve">[АВАР-03] </w:t>
      </w:r>
      <w:r>
        <w:rPr>
          <w:b w:val="0"/>
          <w:i w:val="0"/>
        </w:rPr>
        <w:t>4.3. При несчастном случае необходимо:</w:t>
      </w:r>
    </w:p>
    <w:p>
      <w:r>
        <w:rPr>
          <w:b w:val="0"/>
          <w:i w:val="0"/>
        </w:rPr>
        <w:t>– освободить пострадавшего от травмирующего фактора, соблюдая собственную безопасность;</w:t>
      </w:r>
    </w:p>
    <w:p>
      <w:r>
        <w:rPr>
          <w:b w:val="0"/>
          <w:i w:val="0"/>
        </w:rPr>
        <w:t>– оказать первую помощь;</w:t>
      </w:r>
    </w:p>
    <w:p>
      <w:r>
        <w:rPr>
          <w:b w:val="0"/>
          <w:i w:val="0"/>
        </w:rPr>
        <w:t>– при необходимости вызвать бригаду скорой помощи по телефону 103 или 112;</w:t>
      </w:r>
    </w:p>
    <w:p>
      <w:r>
        <w:rPr>
          <w:b w:val="0"/>
          <w:i w:val="0"/>
        </w:rPr>
        <w:t>– сообщить о происшествии руководству;</w:t>
      </w:r>
    </w:p>
    <w:p>
      <w:r>
        <w:rPr>
          <w:b w:val="0"/>
          <w:i w:val="0"/>
        </w:rPr>
        <w:t>– по возможности сохранить обстановку на рабочем месте без изменений, если это не приведёт к аварии или травмированию других людей.</w:t>
      </w:r>
    </w:p>
    <w:p>
      <w:r>
        <w:t xml:space="preserve">[АВАР-04] </w:t>
      </w:r>
      <w:r>
        <w:rPr>
          <w:b w:val="0"/>
          <w:i w:val="0"/>
        </w:rPr>
        <w:t>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r>
        <w:t xml:space="preserve">[АВАР-05] </w:t>
      </w:r>
      <w:r>
        <w:rPr>
          <w:b w:val="0"/>
          <w:i w:val="0"/>
        </w:rPr>
        <w:t>4.5. При возникновении пожара:</w:t>
      </w:r>
    </w:p>
    <w:p>
      <w:r>
        <w:rPr>
          <w:b w:val="0"/>
          <w:i w:val="0"/>
        </w:rPr>
        <w:t>– немедленно сообщить по телефону 101 или 112;</w:t>
      </w:r>
    </w:p>
    <w:p>
      <w:r>
        <w:rPr>
          <w:b w:val="0"/>
          <w:i w:val="0"/>
        </w:rPr>
        <w:t>– отключить электрооборудование (при возможности);</w:t>
      </w:r>
    </w:p>
    <w:p>
      <w:r>
        <w:rPr>
          <w:b w:val="0"/>
          <w:i w:val="0"/>
        </w:rPr>
        <w:t>– принять меры к эвакуации людей из опасной зоны;</w:t>
      </w:r>
    </w:p>
    <w:p>
      <w:r>
        <w:rPr>
          <w:b w:val="0"/>
          <w:i w:val="0"/>
        </w:rPr>
        <w:t>– приступить к тушению пожара имеющимися первичными средствами пожаротушения;</w:t>
      </w:r>
    </w:p>
    <w:p>
      <w:r>
        <w:rPr>
          <w:b w:val="0"/>
          <w:i w:val="0"/>
        </w:rPr>
        <w:t>– при невозможности ликвидировать пожар – покинуть опасную зону, действуя согласно планам эвакуации.</w:t>
      </w:r>
    </w:p>
    <w:p>
      <w:r>
        <w:t xml:space="preserve">[АВАР-06] </w:t>
      </w:r>
      <w:r>
        <w:rPr>
          <w:b w:val="0"/>
          <w:i w:val="0"/>
        </w:rPr>
        <w:t>4.6. Первая помощь пострадавшим:</w:t>
      </w:r>
    </w:p>
    <w:p>
      <w:r>
        <w:rPr>
          <w:b w:val="0"/>
          <w:i w:val="0"/>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r>
        <w:rPr>
          <w:b w:val="0"/>
          <w:i w:val="0"/>
        </w:rPr>
        <w:t>– при наличии ран – наложить повязку; при артериальном кровотечении – наложить жгут;</w:t>
      </w:r>
    </w:p>
    <w:p>
      <w:r>
        <w:rPr>
          <w:b w:val="0"/>
          <w:i w:val="0"/>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r>
        <w:rPr>
          <w:b w:val="0"/>
          <w:i w:val="0"/>
        </w:rPr>
        <w:t>– при термическом ожоге – охладить обожжённое место, наложить стерильную повязку; при химическом ожоге – обильно промыть водой;</w:t>
      </w:r>
    </w:p>
    <w:p>
      <w:r>
        <w:rPr>
          <w:b w:val="0"/>
          <w:i w:val="0"/>
        </w:rPr>
        <w:t>– при отравлении – обеспечить приток свежего воздуха, при необходимости вызвать скорую помощь.</w:t>
      </w:r>
    </w:p>
    <w:p>
      <w:r>
        <w:t xml:space="preserve">[АВАР-07] </w:t>
      </w:r>
      <w:r>
        <w:rPr>
          <w:b w:val="0"/>
          <w:i w:val="0"/>
        </w:rPr>
        <w:t>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before="200"/>
      </w:pPr>
      <w:r>
        <w:rPr>
          <w:rFonts w:ascii="Times New Roman" w:hAnsi="Times New Roman"/>
          <w:b/>
          <w:sz w:val="26"/>
        </w:rPr>
        <w:t>5. ТРЕБОВАНИЯ ОХРАНЫ ТРУДА ПО ОКОНЧАНИИ РАБОТЫ</w:t>
      </w:r>
    </w:p>
    <w:p>
      <w:r>
        <w:t xml:space="preserve">[БЛАГ-E-01] </w:t>
      </w:r>
      <w:r>
        <w:rPr>
          <w:b w:val="0"/>
          <w:i w:val="0"/>
        </w:rPr>
        <w:t>5.1. Дополнительно по окончании работы рабочий по благоустройству территории обязан:</w:t>
      </w:r>
    </w:p>
    <w:p>
      <w:r>
        <w:rPr>
          <w:b w:val="0"/>
          <w:i w:val="0"/>
        </w:rPr>
        <w:t>5.1.1. Отключить электроинструмент от сети, заглушить двигатель бензоинструмента. Дождаться полной остановки рабочих органов.</w:t>
      </w:r>
    </w:p>
    <w:p>
      <w:r>
        <w:rPr>
          <w:b w:val="0"/>
          <w:i w:val="0"/>
        </w:rPr>
        <w:t>5.1.2. Очистить инструмент от строительной пыли, грязи и остатков смесей.</w:t>
      </w:r>
    </w:p>
    <w:p>
      <w:r>
        <w:rPr>
          <w:b w:val="0"/>
          <w:i w:val="0"/>
        </w:rPr>
        <w:t>5.1.3. Убрать строительный мусор, остатки материалов в специально отведенные места.</w:t>
      </w:r>
    </w:p>
    <w:p>
      <w:r>
        <w:rPr>
          <w:b w:val="0"/>
          <w:i w:val="0"/>
        </w:rPr>
        <w:t>5.1.4. Оградить места незавершенных работ (траншеи, ямы) предупреждающими знаками и ограждениями.</w:t>
      </w:r>
    </w:p>
    <w:p>
      <w:r>
        <w:rPr>
          <w:b w:val="0"/>
          <w:i w:val="0"/>
        </w:rPr>
        <w:t>5.1.5. Снять СИЗ, вымыть руки и лицо теплой водой с мылом, при необходимости принять душ.</w:t>
      </w:r>
    </w:p>
    <w:p>
      <w:r>
        <w:rPr>
          <w:b w:val="0"/>
          <w:i w:val="0"/>
        </w:rPr>
        <w:t>5.1.6. Сообщить руководителю о выполненных работах и выявленных неисправностях.</w:t>
      </w:r>
    </w:p>
    <w:p>
      <w:r>
        <w:t xml:space="preserve">[ОКОНЧ-02] </w:t>
      </w:r>
      <w:r>
        <w:rPr>
          <w:b w:val="0"/>
          <w:i w:val="0"/>
        </w:rPr>
        <w:t>5.2. Привести в порядок рабочее место. Собрать и вынести в установленное место мусор, производственные отходы.</w:t>
      </w:r>
    </w:p>
    <w:p>
      <w:r>
        <w:t xml:space="preserve">[ОКОНЧ-03] </w:t>
      </w:r>
      <w:r>
        <w:rPr>
          <w:b w:val="0"/>
          <w:i w:val="0"/>
        </w:rPr>
        <w:t>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r>
        <w:t xml:space="preserve">[ОКОНЧ-04] </w:t>
      </w:r>
      <w:r>
        <w:rPr>
          <w:b w:val="0"/>
          <w:i w:val="0"/>
        </w:rPr>
        <w:t>5.4. Вымыть руки тёплой водой с мылом, при необходимости принять душ.</w:t>
      </w:r>
    </w:p>
    <w:p>
      <w:r>
        <w:t xml:space="preserve">[ОКОНЧ-05] </w:t>
      </w:r>
      <w:r>
        <w:rPr>
          <w:b w:val="0"/>
          <w:i w:val="0"/>
        </w:rPr>
        <w:t>5.5. Об окончании работы и всех недостатках, обнаруженных во время работы, известить непосредственного руководителя.</w:t>
      </w:r>
    </w:p>
    <w:p>
      <w:r>
        <w:t xml:space="preserve">[ОКОНЧ-06] </w:t>
      </w:r>
      <w:r>
        <w:rPr>
          <w:b w:val="0"/>
          <w:i w:val="0"/>
        </w:rPr>
        <w:t>5.6. По окончании работ по наряду-допуску закрыть наряд-допуск.</w:t>
      </w:r>
    </w:p>
    <w:p>
      <w:r>
        <w:br w:type="page"/>
      </w:r>
    </w:p>
    <w:p>
      <w:pPr>
        <w:jc w:val="center"/>
      </w:pPr>
      <w:r>
        <w:rPr>
          <w:rFonts w:ascii="Times New Roman" w:hAnsi="Times New Roman"/>
          <w:b/>
          <w:sz w:val="28"/>
        </w:rPr>
        <w:t>ИОТ-СПС-12 — Техник по эксплуатации и ремонту оборудования</w:t>
      </w:r>
    </w:p>
    <w:p>
      <w:pPr>
        <w:spacing w:before="200"/>
      </w:pPr>
      <w:r>
        <w:rPr>
          <w:rFonts w:ascii="Times New Roman" w:hAnsi="Times New Roman"/>
          <w:b/>
          <w:sz w:val="26"/>
        </w:rPr>
        <w:t>1. ОБЩИЕ ТРЕБОВАНИЯ ОХРАНЫ ТРУДА</w:t>
      </w:r>
    </w:p>
    <w:p>
      <w:r>
        <w:t xml:space="preserve">[ОБЩ-01] </w:t>
      </w:r>
      <w:r>
        <w:rPr>
          <w:b w:val="0"/>
          <w:i w:val="0"/>
        </w:rPr>
        <w:t>1.1. Настоящая инструкция устанавливает требования по обеспечению безопасных условий труда для начальника садово-парковой службы ООО «Слайс ЛТД».</w:t>
      </w:r>
    </w:p>
    <w:p>
      <w:r>
        <w:t xml:space="preserve">[ОБЩ-02] </w:t>
      </w:r>
      <w:r>
        <w:rPr>
          <w:b w:val="0"/>
          <w:i w:val="0"/>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r>
        <w:rPr>
          <w:b w:val="0"/>
          <w:i w:val="0"/>
        </w:rPr>
        <w:t>1) изучения трудовых функций начальника садово-парковой службы;</w:t>
      </w:r>
    </w:p>
    <w:p>
      <w:r>
        <w:rPr>
          <w:b w:val="0"/>
          <w:i w:val="0"/>
        </w:rPr>
        <w:t>2) результатов специальной оценки условий труда (далее – СОУТ), действующих в ООО «Слайс ЛТД»;</w:t>
      </w:r>
    </w:p>
    <w:p>
      <w:r>
        <w:rPr>
          <w:b w:val="0"/>
          <w:i w:val="0"/>
        </w:rPr>
        <w:t>3) результатов оценки профессиональных рисков (далее – ОПР), действующих в ООО «Слайс ЛТД»;</w:t>
      </w:r>
    </w:p>
    <w:p>
      <w:r>
        <w:rPr>
          <w:b w:val="0"/>
          <w:i w:val="0"/>
        </w:rPr>
        <w:t>4) анализа требований профессионального стандарта и должностных обязанностей;</w:t>
      </w:r>
    </w:p>
    <w:p>
      <w:r>
        <w:rPr>
          <w:b w:val="0"/>
          <w:i w:val="0"/>
        </w:rPr>
        <w:t>5) определения безопасных методов и приёмов выполнения работ.</w:t>
      </w:r>
    </w:p>
    <w:p>
      <w:r>
        <w:t xml:space="preserve">[ОБЩ-03] </w:t>
      </w:r>
      <w:r>
        <w:rPr>
          <w:b w:val="0"/>
          <w:i w:val="0"/>
        </w:rPr>
        <w:t>1.3. Выполнение требований настоящей инструкции обязательно для всех работников в должности начальника садово-парковой службы ООО «Слайс ЛТД» при выполнении ими трудовых обязанностей независимо от квалификации и стажа работы.</w:t>
      </w:r>
    </w:p>
    <w:p>
      <w:r>
        <w:t xml:space="preserve">[ОБЩ-04] </w:t>
      </w:r>
      <w:r>
        <w:rPr>
          <w:b w:val="0"/>
          <w:i w:val="0"/>
        </w:rPr>
        <w:t>1.4. К самостоятельной работе в должности начальника садово-парковой службы допускаются лица не моложе 18 лет, прошедшие:</w:t>
      </w:r>
    </w:p>
    <w:p>
      <w:r>
        <w:rPr>
          <w:b w:val="0"/>
          <w:i w:val="0"/>
        </w:rPr>
        <w:t>– обязательный предварительный медицинский осмотр;</w:t>
      </w:r>
    </w:p>
    <w:p>
      <w:r>
        <w:rPr>
          <w:b w:val="0"/>
          <w:i w:val="0"/>
        </w:rPr>
        <w:t>– вводный инструктаж по охране труда;</w:t>
      </w:r>
    </w:p>
    <w:p>
      <w:r>
        <w:rPr>
          <w:b w:val="0"/>
          <w:i w:val="0"/>
        </w:rPr>
        <w:t>– первичный инструктаж на рабочем месте;</w:t>
      </w:r>
    </w:p>
    <w:p>
      <w:r>
        <w:rPr>
          <w:b w:val="0"/>
          <w:i w:val="0"/>
        </w:rPr>
        <w:t>– обучение по охране труда и проверку знаний требований охраны труда;</w:t>
      </w:r>
    </w:p>
    <w:p>
      <w:r>
        <w:rPr>
          <w:b w:val="0"/>
          <w:i w:val="0"/>
        </w:rPr>
        <w:t>– обучение по оказанию первой помощи пострадавшим;</w:t>
      </w:r>
    </w:p>
    <w:p>
      <w:r>
        <w:rPr>
          <w:b w:val="0"/>
          <w:i w:val="0"/>
        </w:rPr>
        <w:t>– обучение и проверку знаний по использованию (применению) средств индивидуальной защиты;</w:t>
      </w:r>
    </w:p>
    <w:p>
      <w:r>
        <w:rPr>
          <w:b w:val="0"/>
          <w:i w:val="0"/>
        </w:rPr>
        <w:t>– обучение мерам пожарной безопасности;</w:t>
      </w:r>
    </w:p>
    <w:p>
      <w:r>
        <w:rPr>
          <w:b w:val="0"/>
          <w:i w:val="0"/>
        </w:rPr>
        <w:t>– стажировку на рабочем месте продолжительностью не менее 2 смен;</w:t>
      </w:r>
    </w:p>
    <w:p>
      <w:r>
        <w:rPr>
          <w:b w:val="0"/>
          <w:i w:val="0"/>
        </w:rPr>
        <w:t>– проверку знаний правил электробезопасности в объёме III (до 1000 В) группы по электробезопасности как руководящему работнику, организующему и контролирующему эксплуатацию электрооборудования и электроинструмента в подразделении; при отсутствии возможности подтверждения III группы — II группа.</w:t>
      </w:r>
    </w:p>
    <w:p>
      <w:r>
        <w:t xml:space="preserve">[ОБЩ-05] </w:t>
      </w:r>
      <w:r>
        <w:rPr>
          <w:b w:val="0"/>
          <w:i w:val="0"/>
        </w:rPr>
        <w:t>1.5. Повторный инструктаж проводится не реже одного раза в 6 месяцев непосредственным руководителем работ.</w:t>
      </w:r>
    </w:p>
    <w:p>
      <w:r>
        <w:t xml:space="preserve">[ОБЩ-06] </w:t>
      </w:r>
      <w:r>
        <w:rPr>
          <w:b w:val="0"/>
          <w:i w:val="0"/>
        </w:rPr>
        <w:t>1.6. Внеплановый инструктаж проводится при:</w:t>
      </w:r>
    </w:p>
    <w:p>
      <w:r>
        <w:rPr>
          <w:b w:val="0"/>
          <w:i w:val="0"/>
        </w:rPr>
        <w:t>а) изменениях в эксплуатации оборудования, технологических процессов, использовании сырья и материалов, влияющих на безопасность труда;</w:t>
      </w:r>
    </w:p>
    <w:p>
      <w:r>
        <w:rPr>
          <w:b w:val="0"/>
          <w:i w:val="0"/>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r>
        <w:rPr>
          <w:b w:val="0"/>
          <w:i w:val="0"/>
        </w:rPr>
        <w:t>в) изменении нормативных правовых актов, содержащих государственные нормативные требования охраны труда;</w:t>
      </w:r>
    </w:p>
    <w:p>
      <w:r>
        <w:rPr>
          <w:b w:val="0"/>
          <w:i w:val="0"/>
        </w:rPr>
        <w:t>г) выявлении дополнительных производственных факторов и источников опасности в рамках проведения СОУТ и ОПР;</w:t>
      </w:r>
    </w:p>
    <w:p>
      <w:r>
        <w:rPr>
          <w:b w:val="0"/>
          <w:i w:val="0"/>
        </w:rPr>
        <w:t>д) требовании должностных лиц федеральной инспекции труда;</w:t>
      </w:r>
    </w:p>
    <w:p>
      <w:r>
        <w:rPr>
          <w:b w:val="0"/>
          <w:i w:val="0"/>
        </w:rPr>
        <w:t>е) произошедших авариях и несчастных случаях на производстве;</w:t>
      </w:r>
    </w:p>
    <w:p>
      <w:r>
        <w:rPr>
          <w:b w:val="0"/>
          <w:i w:val="0"/>
        </w:rPr>
        <w:t>ж) перерыве в работе продолжительностью более 60 календарных дней;</w:t>
      </w:r>
    </w:p>
    <w:p>
      <w:r>
        <w:rPr>
          <w:b w:val="0"/>
          <w:i w:val="0"/>
        </w:rPr>
        <w:t>з) решении работодателя.</w:t>
      </w:r>
    </w:p>
    <w:p>
      <w:r>
        <w:t xml:space="preserve">[ОБЩ-07] </w:t>
      </w:r>
      <w:r>
        <w:rPr>
          <w:b w:val="0"/>
          <w:i w:val="0"/>
        </w:rPr>
        <w:t>1.7. Целевой инструктаж проводится при:</w:t>
      </w:r>
    </w:p>
    <w:p>
      <w:r>
        <w:rPr>
          <w:b w:val="0"/>
          <w:i w:val="0"/>
        </w:rPr>
        <w:t>а) выполнении работ повышенной опасности, на которые требуется наряд-допуск;</w:t>
      </w:r>
    </w:p>
    <w:p>
      <w:r>
        <w:rPr>
          <w:b w:val="0"/>
          <w:i w:val="0"/>
        </w:rPr>
        <w:t>б) выполнении работ на объектах повышенной опасности, на проезжей части автомобильных дорог;</w:t>
      </w:r>
    </w:p>
    <w:p>
      <w:r>
        <w:rPr>
          <w:b w:val="0"/>
          <w:i w:val="0"/>
        </w:rPr>
        <w:t>в) выполнении работ, не относящихся к основному технологическому процессу;</w:t>
      </w:r>
    </w:p>
    <w:p>
      <w:r>
        <w:rPr>
          <w:b w:val="0"/>
          <w:i w:val="0"/>
        </w:rPr>
        <w:t>г) ликвидации последствий чрезвычайных ситуаций;</w:t>
      </w:r>
    </w:p>
    <w:p>
      <w:r>
        <w:rPr>
          <w:b w:val="0"/>
          <w:i w:val="0"/>
        </w:rPr>
        <w:t>д) в иных случаях, установленных работодателем.</w:t>
      </w:r>
    </w:p>
    <w:p>
      <w:r>
        <w:t xml:space="preserve">[ОБЩ-08] </w:t>
      </w:r>
      <w:r>
        <w:rPr>
          <w:b w:val="0"/>
          <w:i w:val="0"/>
        </w:rPr>
        <w:t>1.8. Работник, не прошедший своевременно инструктажи, обучение и проверку знаний требований охраны труда, к самостоятельной работе не допускается.</w:t>
      </w:r>
    </w:p>
    <w:p>
      <w:r>
        <w:t xml:space="preserve">[ОБЩ-09] </w:t>
      </w:r>
      <w:r>
        <w:rPr>
          <w:b w:val="0"/>
          <w:i w:val="0"/>
        </w:rPr>
        <w:t>1.9. Работнику запрещается пользоваться инструментом, приспособлениями и оборудованием, безопасному обращению с которым он не обучен.</w:t>
      </w:r>
    </w:p>
    <w:p>
      <w:r>
        <w:t xml:space="preserve">[ТЕХ-ОБЩ-10] </w:t>
      </w:r>
      <w:r>
        <w:rPr>
          <w:b w:val="0"/>
          <w:i w:val="0"/>
        </w:rPr>
        <w:t>1.10. На техника по эксплуатации и ремонту оборудования при выполнении трудовых обязанностей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СОУТ и картами ОПР для рабочего места техника по эксплуатации и ремонту оборудования.</w:t>
      </w:r>
    </w:p>
    <w:p>
      <w:r>
        <w:t xml:space="preserve">[ТЕХ-ОБЩ-11] </w:t>
      </w:r>
      <w:r>
        <w:rPr>
          <w:b w:val="0"/>
          <w:i w:val="0"/>
        </w:rPr>
        <w:t>1.11. Техник по эксплуатации и ремонту оборудования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r>
        <w:t xml:space="preserve">[ОБЩ-12] </w:t>
      </w:r>
      <w:r>
        <w:rPr>
          <w:b w:val="0"/>
          <w:i w:val="0"/>
        </w:rPr>
        <w:t>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r>
        <w:t xml:space="preserve">[ОБЩ-13] </w:t>
      </w:r>
      <w:r>
        <w:rPr>
          <w:b w:val="0"/>
          <w:i w:val="0"/>
        </w:rPr>
        <w:t>1.13. Личную одежду и спецодежду необходимо хранить отдельно в шкафчиках и гардеробной. Уносить спецодежду за пределы предприятия запрещается.</w:t>
      </w:r>
    </w:p>
    <w:p>
      <w:r>
        <w:t xml:space="preserve">[ОБЩ-14] </w:t>
      </w:r>
      <w:r>
        <w:rPr>
          <w:b w:val="0"/>
          <w:i w:val="0"/>
        </w:rPr>
        <w:t>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r>
        <w:t xml:space="preserve">[ОБЩ-15] </w:t>
      </w:r>
      <w:r>
        <w:rPr>
          <w:b w:val="0"/>
          <w:i w:val="0"/>
        </w:rPr>
        <w:t>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r>
        <w:t xml:space="preserve">[ОБЩ-16] </w:t>
      </w:r>
      <w:r>
        <w:rPr>
          <w:b w:val="0"/>
          <w:i w:val="0"/>
        </w:rPr>
        <w:t>1.16. Работник обязан соблюдать режимы труда и отдыха. Работник должен выходить на работу своевременно, отдохнувшим, подготовленным к работе.</w:t>
      </w:r>
    </w:p>
    <w:p>
      <w:r>
        <w:t xml:space="preserve">[ОБЩ-17] </w:t>
      </w:r>
      <w:r>
        <w:rPr>
          <w:b w:val="0"/>
          <w:i w:val="0"/>
        </w:rPr>
        <w:t>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r>
        <w:t xml:space="preserve">[ОБЩ-18] </w:t>
      </w:r>
      <w:r>
        <w:rPr>
          <w:b w:val="0"/>
          <w:i w:val="0"/>
        </w:rPr>
        <w:t>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r>
        <w:t xml:space="preserve">[ОБЩ-19] </w:t>
      </w:r>
      <w:r>
        <w:rPr>
          <w:b w:val="0"/>
          <w:i w:val="0"/>
        </w:rPr>
        <w:t>1.19. Работник обязан соблюдать правила личной гигиены:</w:t>
      </w:r>
    </w:p>
    <w:p>
      <w:r>
        <w:rPr>
          <w:b w:val="0"/>
          <w:i w:val="0"/>
        </w:rPr>
        <w:t>– проходить в установленные сроки медицинские осмотры и обследования;</w:t>
      </w:r>
    </w:p>
    <w:p>
      <w:r>
        <w:rPr>
          <w:b w:val="0"/>
          <w:i w:val="0"/>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r>
        <w:rPr>
          <w:b w:val="0"/>
          <w:i w:val="0"/>
        </w:rPr>
        <w:t>– перед приёмом пищи мыть руки тёплой водой с мылом;</w:t>
      </w:r>
    </w:p>
    <w:p>
      <w:r>
        <w:rPr>
          <w:b w:val="0"/>
          <w:i w:val="0"/>
        </w:rPr>
        <w:t>– для питья употреблять воду из диспенсеров, чайников;</w:t>
      </w:r>
    </w:p>
    <w:p>
      <w:r>
        <w:rPr>
          <w:b w:val="0"/>
          <w:i w:val="0"/>
        </w:rPr>
        <w:t>– курить и принимать пищу разрешается только в специально отведённых для этого местах.</w:t>
      </w:r>
    </w:p>
    <w:p>
      <w:r>
        <w:t xml:space="preserve">[ОБЩ-20] </w:t>
      </w:r>
      <w:r>
        <w:rPr>
          <w:b w:val="0"/>
          <w:i w:val="0"/>
        </w:rPr>
        <w:t>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r>
        <w:t xml:space="preserve">[ОБЩ-21] </w:t>
      </w:r>
      <w:r>
        <w:rPr>
          <w:b w:val="0"/>
          <w:i w:val="0"/>
        </w:rPr>
        <w:t>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r>
        <w:t xml:space="preserve">[ОБЩ-22] </w:t>
      </w:r>
      <w:r>
        <w:rPr>
          <w:b w:val="0"/>
          <w:i w:val="0"/>
        </w:rPr>
        <w:t>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r>
        <w:t xml:space="preserve">[ТЕХ-В-01] </w:t>
      </w:r>
      <w:r>
        <w:rPr>
          <w:b w:val="0"/>
          <w:i w:val="0"/>
        </w:rPr>
        <w:t>1.23. Техник по эксплуатации и ремонту оборудования работает преимущественно в условиях ремонтной мастерской садово-парковой службы.</w:t>
      </w:r>
    </w:p>
    <w:p>
      <w:r>
        <w:t xml:space="preserve">[ТЕХ-В-02] </w:t>
      </w:r>
      <w:r>
        <w:rPr>
          <w:b w:val="0"/>
          <w:i w:val="0"/>
        </w:rPr>
        <w:t>1.24. Основные функции:</w:t>
      </w:r>
    </w:p>
    <w:p>
      <w:r>
        <w:rPr>
          <w:b w:val="0"/>
          <w:i w:val="0"/>
        </w:rPr>
        <w:t>– диагностика и ремонт садовой бензиновой техники (газонокосилки, триммеры, бензопилы, мотобуры);</w:t>
      </w:r>
    </w:p>
    <w:p>
      <w:r>
        <w:rPr>
          <w:b w:val="0"/>
          <w:i w:val="0"/>
        </w:rPr>
        <w:t>– заточка режущего инструмента (ножи газонокосилок, цепи, диски) на стационарном оборудовании;</w:t>
      </w:r>
    </w:p>
    <w:p>
      <w:r>
        <w:rPr>
          <w:b w:val="0"/>
          <w:i w:val="0"/>
        </w:rPr>
        <w:t>– ремонт и восстановление ручного садового инвентаря;</w:t>
      </w:r>
    </w:p>
    <w:p>
      <w:r>
        <w:rPr>
          <w:b w:val="0"/>
          <w:i w:val="0"/>
        </w:rPr>
        <w:t>– проведение планового технического обслуживания (замена масел, фильтров, свечей).</w:t>
      </w:r>
    </w:p>
    <w:p>
      <w:r>
        <w:t xml:space="preserve">[ТЕХ-В-03] </w:t>
      </w:r>
      <w:r>
        <w:rPr>
          <w:b w:val="0"/>
          <w:i w:val="0"/>
        </w:rPr>
        <w:t>1.25. Специфика условий труда:</w:t>
      </w:r>
    </w:p>
    <w:p>
      <w:r>
        <w:rPr>
          <w:b w:val="0"/>
          <w:i w:val="0"/>
        </w:rPr>
        <w:t>1.25.1. Постоянный контакт с ГСМ (бензин, масла, смазки), растворителями и агрессивными жидкостями.</w:t>
      </w:r>
    </w:p>
    <w:p>
      <w:r>
        <w:rPr>
          <w:b w:val="0"/>
          <w:i w:val="0"/>
        </w:rPr>
        <w:t>1.25.2. Работа на стационарном абразивном и заточном оборудовании (наждак, точильные станки).</w:t>
      </w:r>
    </w:p>
    <w:p>
      <w:r>
        <w:rPr>
          <w:b w:val="0"/>
          <w:i w:val="0"/>
        </w:rPr>
        <w:t>1.25.3. Пожаро- и взрывоопасность помещения мастерской из-за наличия паров бензина и ЛВЖ.</w:t>
      </w:r>
    </w:p>
    <w:p>
      <w:r>
        <w:rPr>
          <w:b w:val="0"/>
          <w:i w:val="0"/>
        </w:rPr>
        <w:t>1.25.4. Повышенный уровень шума и вибрации при испытании отремонтированных двигателей.</w:t>
      </w:r>
    </w:p>
    <w:p>
      <w:pPr>
        <w:spacing w:before="200"/>
      </w:pPr>
      <w:r>
        <w:rPr>
          <w:rFonts w:ascii="Times New Roman" w:hAnsi="Times New Roman"/>
          <w:b/>
          <w:sz w:val="26"/>
        </w:rPr>
        <w:t>2. ТРЕБОВАНИЯ ОХРАНЫ ТРУДА ПЕРЕД НАЧАЛОМ РАБОТЫ</w:t>
      </w:r>
    </w:p>
    <w:p>
      <w:r>
        <w:t xml:space="preserve">[ПЕРЕД-01] </w:t>
      </w:r>
      <w:r>
        <w:rPr>
          <w:b w:val="0"/>
          <w:i w:val="0"/>
        </w:rPr>
        <w:t>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r>
        <w:t xml:space="preserve">[ПЕРЕД-02] </w:t>
      </w:r>
      <w:r>
        <w:rPr>
          <w:b w:val="0"/>
          <w:i w:val="0"/>
        </w:rPr>
        <w:t>2.2. Определить своё психофизиологическое состояние. При недомогании известить об этом руководителя и обратиться за медицинской помощью.</w:t>
      </w:r>
    </w:p>
    <w:p>
      <w:r>
        <w:t xml:space="preserve">[ПЕРЕД-03] </w:t>
      </w:r>
      <w:r>
        <w:rPr>
          <w:b w:val="0"/>
          <w:i w:val="0"/>
        </w:rPr>
        <w:t>2.3. Получить от непосредственного руководителя задание на смену с указанием мер безопасности для выполнения задания.</w:t>
      </w:r>
    </w:p>
    <w:p>
      <w:r>
        <w:t xml:space="preserve">[ПЕРЕД-04] </w:t>
      </w:r>
      <w:r>
        <w:rPr>
          <w:b w:val="0"/>
          <w:i w:val="0"/>
        </w:rPr>
        <w:t>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r>
        <w:t xml:space="preserve">[ТЕХ-C-01] </w:t>
      </w:r>
      <w:r>
        <w:rPr>
          <w:b w:val="0"/>
          <w:i w:val="0"/>
        </w:rPr>
        <w:t>2.5. Дополнительно перед началом работы техник обязан:</w:t>
      </w:r>
    </w:p>
    <w:p>
      <w:r>
        <w:rPr>
          <w:b w:val="0"/>
          <w:i w:val="0"/>
        </w:rPr>
        <w:t>2.5.1. Проверить исправность стационарного заточного оборудования: наличие и правильность установки защитных экранов, искрогасителей, заземления корпуса, отсутствие биения абразивных кругов.</w:t>
      </w:r>
    </w:p>
    <w:p>
      <w:r>
        <w:rPr>
          <w:b w:val="0"/>
          <w:i w:val="0"/>
        </w:rPr>
        <w:t>2.5.2. Убедиться в работоспособности приточно-вытяжной вентиляции в зоне ремонта бензотехники и пайки.</w:t>
      </w:r>
    </w:p>
    <w:p>
      <w:r>
        <w:rPr>
          <w:b w:val="0"/>
          <w:i w:val="0"/>
        </w:rPr>
        <w:t>2.5.3. Проверить наличие и исправность поддонов для слива отработанных масел и топлива, а также металлических ящиков с крышками для промасленной ветоши.</w:t>
      </w:r>
    </w:p>
    <w:p>
      <w:r>
        <w:rPr>
          <w:b w:val="0"/>
          <w:i w:val="0"/>
        </w:rPr>
        <w:t>2.5.4. Проверить наличие и исправность СИЗ: защитные очки или лицевой щиток (при заточке), защитные перчатки (маслостойкие), респиратор, спецодежда из негорючих материалов.</w:t>
      </w:r>
    </w:p>
    <w:p>
      <w:r>
        <w:t xml:space="preserve">[ПЕРЕД-06] </w:t>
      </w:r>
      <w:r>
        <w:rPr>
          <w:b w:val="0"/>
          <w:i w:val="0"/>
        </w:rPr>
        <w:t>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r>
        <w:t xml:space="preserve">[ПЕРЕД-07] </w:t>
      </w:r>
      <w:r>
        <w:rPr>
          <w:b w:val="0"/>
          <w:i w:val="0"/>
        </w:rPr>
        <w:t>2.7. Работник не должен приступать к работе, если:</w:t>
      </w:r>
    </w:p>
    <w:p>
      <w:r>
        <w:rPr>
          <w:b w:val="0"/>
          <w:i w:val="0"/>
        </w:rPr>
        <w:t>– условия труда не соответствуют требованиям по охране труда;</w:t>
      </w:r>
    </w:p>
    <w:p>
      <w:r>
        <w:rPr>
          <w:b w:val="0"/>
          <w:i w:val="0"/>
        </w:rPr>
        <w:t>– не получен целевой инструктаж при выполнении работ повышенной опасности;</w:t>
      </w:r>
    </w:p>
    <w:p>
      <w:r>
        <w:rPr>
          <w:b w:val="0"/>
          <w:i w:val="0"/>
        </w:rPr>
        <w:t>– отсутствуют или неисправны СИЗ;</w:t>
      </w:r>
    </w:p>
    <w:p>
      <w:r>
        <w:rPr>
          <w:b w:val="0"/>
          <w:i w:val="0"/>
        </w:rPr>
        <w:t>– имеются сомнения в обеспечении безопасности при выполнении предстоящей работы.</w:t>
      </w:r>
    </w:p>
    <w:p>
      <w:pPr>
        <w:spacing w:before="200"/>
      </w:pPr>
      <w:r>
        <w:rPr>
          <w:rFonts w:ascii="Times New Roman" w:hAnsi="Times New Roman"/>
          <w:b/>
          <w:sz w:val="26"/>
        </w:rPr>
        <w:t>3. ТРЕБОВАНИЯ ОХРАНЫ ТРУДА ВО ВРЕМЯ РАБОТЫ</w:t>
      </w:r>
    </w:p>
    <w:p>
      <w:r>
        <w:t xml:space="preserve">[ВОВРЕМЯ-01] </w:t>
      </w:r>
      <w:r>
        <w:rPr>
          <w:b w:val="0"/>
          <w:i w:val="0"/>
        </w:rPr>
        <w:t>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r>
        <w:t xml:space="preserve">[ВОВРЕМЯ-02] </w:t>
      </w:r>
      <w:r>
        <w:rPr>
          <w:b w:val="0"/>
          <w:i w:val="0"/>
        </w:rPr>
        <w:t>3.2. При выполнении работы быть внимательным, не отвлекаться и не отвлекать других работников.</w:t>
      </w:r>
    </w:p>
    <w:p>
      <w:r>
        <w:t xml:space="preserve">[ВОВРЕМЯ-03] </w:t>
      </w:r>
      <w:r>
        <w:rPr>
          <w:b w:val="0"/>
          <w:i w:val="0"/>
        </w:rPr>
        <w:t>3.3. Применять исправные оборудование, инструмент, приспособления, использовать их только по прямому назначению.</w:t>
      </w:r>
    </w:p>
    <w:p>
      <w:r>
        <w:t xml:space="preserve">[ВОВРЕМЯ-04] </w:t>
      </w:r>
      <w:r>
        <w:rPr>
          <w:b w:val="0"/>
          <w:i w:val="0"/>
        </w:rPr>
        <w:t>3.4. Во время проведения работ пользоваться и правильно применять выданные СИЗ. Работать только в исправной спецодежде и спецобуви.</w:t>
      </w:r>
    </w:p>
    <w:p>
      <w:r>
        <w:t xml:space="preserve">[ВОВРЕМЯ-05] </w:t>
      </w:r>
      <w:r>
        <w:rPr>
          <w:b w:val="0"/>
          <w:i w:val="0"/>
        </w:rPr>
        <w:t>3.5. Поддерживать чистоту и порядок на рабочем месте, не допускать загромождения деталями, материалами, инструментом, приспособлениями.</w:t>
      </w:r>
    </w:p>
    <w:p>
      <w:r>
        <w:t xml:space="preserve">[ВОВРЕМЯ-06] </w:t>
      </w:r>
      <w:r>
        <w:rPr>
          <w:b w:val="0"/>
          <w:i w:val="0"/>
        </w:rPr>
        <w:t>3.6. Не курить, не принимать пищу на рабочем месте.</w:t>
      </w:r>
    </w:p>
    <w:p>
      <w:r>
        <w:t xml:space="preserve">[ВОВРЕМЯ-07] </w:t>
      </w:r>
      <w:r>
        <w:rPr>
          <w:b w:val="0"/>
          <w:i w:val="0"/>
        </w:rPr>
        <w:t>3.7. Соблюдать правила перемещения в помещении и на территории организации, пользоваться только установленными проходами.</w:t>
      </w:r>
    </w:p>
    <w:p>
      <w:r>
        <w:t xml:space="preserve">[ТЕХ-D-01] </w:t>
      </w:r>
      <w:r>
        <w:rPr>
          <w:b w:val="0"/>
          <w:i w:val="0"/>
        </w:rPr>
        <w:t>3.8. Дополнительно во время работы техник обязан:</w:t>
      </w:r>
    </w:p>
    <w:p>
      <w:r>
        <w:rPr>
          <w:b w:val="0"/>
          <w:i w:val="0"/>
        </w:rPr>
        <w:t>3.8.1. Сливать топливо и масло из баков ремонтируемой техники только в специально предназначенные для этого ёмкости в зоне, оборудованной средствами пожаротушения. Запрещается сливать ГСМ на землю или в канализацию.</w:t>
      </w:r>
    </w:p>
    <w:p>
      <w:r>
        <w:rPr>
          <w:b w:val="0"/>
          <w:i w:val="0"/>
        </w:rPr>
        <w:t>3.8.2. При заточке ножей и цепей на стационарном станке обязательно использовать защитные очки (или щиток) и не допускать касания абразивного круга руками. Не допускать перегрева затачиваемой детали (периодически охлаждать её в воде).</w:t>
      </w:r>
    </w:p>
    <w:p>
      <w:r>
        <w:rPr>
          <w:b w:val="0"/>
          <w:i w:val="0"/>
        </w:rPr>
        <w:t>3.8.3. Запрещается производить регулировку карбюратора и проверку искрообразования на снятой свече зажигания вблизи открытого топливного бака или пролитого бензина.</w:t>
      </w:r>
    </w:p>
    <w:p>
      <w:r>
        <w:rPr>
          <w:b w:val="0"/>
          <w:i w:val="0"/>
        </w:rPr>
        <w:t>3.8.4. Обтирочный материал (ветошь), пропитанный маслом и бензином, немедленно убирать в металлические ящики с плотно закрывающимися крышками.</w:t>
      </w:r>
    </w:p>
    <w:p>
      <w:r>
        <w:rPr>
          <w:b w:val="0"/>
          <w:i w:val="0"/>
        </w:rPr>
        <w:t>3.8.5. При работе с электроинструментом соблюдать требования электробезопасности, не допускать повреждения изоляции кабелей.</w:t>
      </w:r>
    </w:p>
    <w:p>
      <w:r>
        <w:rPr>
          <w:b w:val="0"/>
          <w:i w:val="0"/>
        </w:rPr>
        <w:t>3.8.6. Испытание отремонтированной бензотехники проводить только в хорошо проветриваемом помещении или на открытом воздухе, убедившись в отсутствии посторонних лиц в опасной зоне.</w:t>
      </w:r>
    </w:p>
    <w:p>
      <w:r>
        <w:t xml:space="preserve">[ВОВРЕМЯ-09] </w:t>
      </w:r>
      <w:r>
        <w:rPr>
          <w:b w:val="0"/>
          <w:i w:val="0"/>
        </w:rPr>
        <w:t>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r>
        <w:t xml:space="preserve">[ВОВРЕМЯ-10] </w:t>
      </w:r>
      <w:r>
        <w:rPr>
          <w:b w:val="0"/>
          <w:i w:val="0"/>
        </w:rPr>
        <w:t>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spacing w:before="200"/>
      </w:pPr>
      <w:r>
        <w:rPr>
          <w:rFonts w:ascii="Times New Roman" w:hAnsi="Times New Roman"/>
          <w:b/>
          <w:sz w:val="26"/>
        </w:rPr>
        <w:t>4. ТРЕБОВАНИЯ ОХРАНЫ ТРУДА В АВАРИЙНЫХ СИТУАЦИЯХ</w:t>
      </w:r>
    </w:p>
    <w:p>
      <w:r>
        <w:t xml:space="preserve">[АВАР-01] </w:t>
      </w:r>
      <w:r>
        <w:rPr>
          <w:b w:val="0"/>
          <w:i w:val="0"/>
        </w:rPr>
        <w:t>4.1. При выполнении работ возможно возникновение следующих аварийных ситуаций:</w:t>
      </w:r>
    </w:p>
    <w:p>
      <w:r>
        <w:rPr>
          <w:b w:val="0"/>
          <w:i w:val="0"/>
        </w:rPr>
        <w:t>– повреждения и дефекты в конструкции оборудования по причине физического износа, истечения срока эксплуатации;</w:t>
      </w:r>
    </w:p>
    <w:p>
      <w:r>
        <w:rPr>
          <w:b w:val="0"/>
          <w:i w:val="0"/>
        </w:rPr>
        <w:t>– технические проблемы с оборудованием по причине высокого износа;</w:t>
      </w:r>
    </w:p>
    <w:p>
      <w:r>
        <w:rPr>
          <w:b w:val="0"/>
          <w:i w:val="0"/>
        </w:rPr>
        <w:t>– возникновение очагов пожара по причине нарушения требований пожарной безопасности;</w:t>
      </w:r>
    </w:p>
    <w:p>
      <w:r>
        <w:rPr>
          <w:b w:val="0"/>
          <w:i w:val="0"/>
        </w:rPr>
        <w:t>– поражение электрическим током;</w:t>
      </w:r>
    </w:p>
    <w:p>
      <w:r>
        <w:rPr>
          <w:b w:val="0"/>
          <w:i w:val="0"/>
        </w:rPr>
        <w:t>– погодные условия, угрожающие безопасности (гроза, сильный ветер, ливень, гололёд).</w:t>
      </w:r>
    </w:p>
    <w:p>
      <w:r>
        <w:t xml:space="preserve">[АВАР-02] </w:t>
      </w:r>
      <w:r>
        <w:rPr>
          <w:b w:val="0"/>
          <w:i w:val="0"/>
        </w:rPr>
        <w:t>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r>
        <w:t xml:space="preserve">[АВАР-03] </w:t>
      </w:r>
      <w:r>
        <w:rPr>
          <w:b w:val="0"/>
          <w:i w:val="0"/>
        </w:rPr>
        <w:t>4.3. При несчастном случае необходимо:</w:t>
      </w:r>
    </w:p>
    <w:p>
      <w:r>
        <w:rPr>
          <w:b w:val="0"/>
          <w:i w:val="0"/>
        </w:rPr>
        <w:t>– освободить пострадавшего от травмирующего фактора, соблюдая собственную безопасность;</w:t>
      </w:r>
    </w:p>
    <w:p>
      <w:r>
        <w:rPr>
          <w:b w:val="0"/>
          <w:i w:val="0"/>
        </w:rPr>
        <w:t>– оказать первую помощь;</w:t>
      </w:r>
    </w:p>
    <w:p>
      <w:r>
        <w:rPr>
          <w:b w:val="0"/>
          <w:i w:val="0"/>
        </w:rPr>
        <w:t>– при необходимости вызвать бригаду скорой помощи по телефону 103 или 112;</w:t>
      </w:r>
    </w:p>
    <w:p>
      <w:r>
        <w:rPr>
          <w:b w:val="0"/>
          <w:i w:val="0"/>
        </w:rPr>
        <w:t>– сообщить о происшествии руководству;</w:t>
      </w:r>
    </w:p>
    <w:p>
      <w:r>
        <w:rPr>
          <w:b w:val="0"/>
          <w:i w:val="0"/>
        </w:rPr>
        <w:t>– по возможности сохранить обстановку на рабочем месте без изменений, если это не приведёт к аварии или травмированию других людей.</w:t>
      </w:r>
    </w:p>
    <w:p>
      <w:r>
        <w:t xml:space="preserve">[АВАР-04] </w:t>
      </w:r>
      <w:r>
        <w:rPr>
          <w:b w:val="0"/>
          <w:i w:val="0"/>
        </w:rPr>
        <w:t>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r>
        <w:t xml:space="preserve">[АВАР-05] </w:t>
      </w:r>
      <w:r>
        <w:rPr>
          <w:b w:val="0"/>
          <w:i w:val="0"/>
        </w:rPr>
        <w:t>4.5. При возникновении пожара:</w:t>
      </w:r>
    </w:p>
    <w:p>
      <w:r>
        <w:rPr>
          <w:b w:val="0"/>
          <w:i w:val="0"/>
        </w:rPr>
        <w:t>– немедленно сообщить по телефону 101 или 112;</w:t>
      </w:r>
    </w:p>
    <w:p>
      <w:r>
        <w:rPr>
          <w:b w:val="0"/>
          <w:i w:val="0"/>
        </w:rPr>
        <w:t>– отключить электрооборудование (при возможности);</w:t>
      </w:r>
    </w:p>
    <w:p>
      <w:r>
        <w:rPr>
          <w:b w:val="0"/>
          <w:i w:val="0"/>
        </w:rPr>
        <w:t>– принять меры к эвакуации людей из опасной зоны;</w:t>
      </w:r>
    </w:p>
    <w:p>
      <w:r>
        <w:rPr>
          <w:b w:val="0"/>
          <w:i w:val="0"/>
        </w:rPr>
        <w:t>– приступить к тушению пожара имеющимися первичными средствами пожаротушения;</w:t>
      </w:r>
    </w:p>
    <w:p>
      <w:r>
        <w:rPr>
          <w:b w:val="0"/>
          <w:i w:val="0"/>
        </w:rPr>
        <w:t>– при невозможности ликвидировать пожар – покинуть опасную зону, действуя согласно планам эвакуации.</w:t>
      </w:r>
    </w:p>
    <w:p>
      <w:r>
        <w:t xml:space="preserve">[АВАР-06] </w:t>
      </w:r>
      <w:r>
        <w:rPr>
          <w:b w:val="0"/>
          <w:i w:val="0"/>
        </w:rPr>
        <w:t>4.6. Первая помощь пострадавшим:</w:t>
      </w:r>
    </w:p>
    <w:p>
      <w:r>
        <w:rPr>
          <w:b w:val="0"/>
          <w:i w:val="0"/>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r>
        <w:rPr>
          <w:b w:val="0"/>
          <w:i w:val="0"/>
        </w:rPr>
        <w:t>– при наличии ран – наложить повязку; при артериальном кровотечении – наложить жгут;</w:t>
      </w:r>
    </w:p>
    <w:p>
      <w:r>
        <w:rPr>
          <w:b w:val="0"/>
          <w:i w:val="0"/>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r>
        <w:rPr>
          <w:b w:val="0"/>
          <w:i w:val="0"/>
        </w:rPr>
        <w:t>– при термическом ожоге – охладить обожжённое место, наложить стерильную повязку; при химическом ожоге – обильно промыть водой;</w:t>
      </w:r>
    </w:p>
    <w:p>
      <w:r>
        <w:rPr>
          <w:b w:val="0"/>
          <w:i w:val="0"/>
        </w:rPr>
        <w:t>– при отравлении – обеспечить приток свежего воздуха, при необходимости вызвать скорую помощь.</w:t>
      </w:r>
    </w:p>
    <w:p>
      <w:r>
        <w:t xml:space="preserve">[АВАР-07] </w:t>
      </w:r>
      <w:r>
        <w:rPr>
          <w:b w:val="0"/>
          <w:i w:val="0"/>
        </w:rPr>
        <w:t>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before="200"/>
      </w:pPr>
      <w:r>
        <w:rPr>
          <w:rFonts w:ascii="Times New Roman" w:hAnsi="Times New Roman"/>
          <w:b/>
          <w:sz w:val="26"/>
        </w:rPr>
        <w:t>5. ТРЕБОВАНИЯ ОХРАНЫ ТРУДА ПО ОКОНЧАНИИ РАБОТЫ</w:t>
      </w:r>
    </w:p>
    <w:p>
      <w:r>
        <w:t xml:space="preserve">[ТЕХ-E-01] </w:t>
      </w:r>
      <w:r>
        <w:rPr>
          <w:b w:val="0"/>
          <w:i w:val="0"/>
        </w:rPr>
        <w:t>5.1. Дополнительно по окончании работы техник обязан:</w:t>
      </w:r>
    </w:p>
    <w:p>
      <w:r>
        <w:rPr>
          <w:b w:val="0"/>
          <w:i w:val="0"/>
        </w:rPr>
        <w:t>5.1.1. Отключить от сети всё стационарное оборудование (станки, зарядные устройства, паяльные станции).</w:t>
      </w:r>
    </w:p>
    <w:p>
      <w:r>
        <w:rPr>
          <w:b w:val="0"/>
          <w:i w:val="0"/>
        </w:rPr>
        <w:t>5.1.2. Убрать промасленную ветошь в металлические ящики для последующей утилизации.</w:t>
      </w:r>
    </w:p>
    <w:p>
      <w:r>
        <w:rPr>
          <w:b w:val="0"/>
          <w:i w:val="0"/>
        </w:rPr>
        <w:t>5.1.3. Проветрить помещение мастерской.</w:t>
      </w:r>
    </w:p>
    <w:p>
      <w:r>
        <w:rPr>
          <w:b w:val="0"/>
          <w:i w:val="0"/>
        </w:rPr>
        <w:t>5.1.4. Убрать инструмент и приспособления в отведенные места хранения.</w:t>
      </w:r>
    </w:p>
    <w:p>
      <w:r>
        <w:rPr>
          <w:b w:val="0"/>
          <w:i w:val="0"/>
        </w:rPr>
        <w:t>5.1.5. Снять СИЗ, вымыть руки теплой водой с мылом с применением смывающих паст, при необходимости принять душ.</w:t>
      </w:r>
    </w:p>
    <w:p>
      <w:r>
        <w:rPr>
          <w:b w:val="0"/>
          <w:i w:val="0"/>
        </w:rPr>
        <w:t>5.1.6. Сообщить руководителю о выполненных ремонтах и выявленных неисправностях оборудования мастерской.</w:t>
      </w:r>
    </w:p>
    <w:p>
      <w:r>
        <w:t xml:space="preserve">[ОКОНЧ-02] </w:t>
      </w:r>
      <w:r>
        <w:rPr>
          <w:b w:val="0"/>
          <w:i w:val="0"/>
        </w:rPr>
        <w:t>5.2. Привести в порядок рабочее место. Собрать и вынести в установленное место мусор, производственные отходы.</w:t>
      </w:r>
    </w:p>
    <w:p>
      <w:r>
        <w:t xml:space="preserve">[ОКОНЧ-03] </w:t>
      </w:r>
      <w:r>
        <w:rPr>
          <w:b w:val="0"/>
          <w:i w:val="0"/>
        </w:rPr>
        <w:t>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r>
        <w:t xml:space="preserve">[ОКОНЧ-04] </w:t>
      </w:r>
      <w:r>
        <w:rPr>
          <w:b w:val="0"/>
          <w:i w:val="0"/>
        </w:rPr>
        <w:t>5.4. Вымыть руки тёплой водой с мылом, при необходимости принять душ.</w:t>
      </w:r>
    </w:p>
    <w:p>
      <w:r>
        <w:t xml:space="preserve">[ОКОНЧ-05] </w:t>
      </w:r>
      <w:r>
        <w:rPr>
          <w:b w:val="0"/>
          <w:i w:val="0"/>
        </w:rPr>
        <w:t>5.5. Об окончании работы и всех недостатках, обнаруженных во время работы, известить непосредственного руководителя.</w:t>
      </w:r>
    </w:p>
    <w:p>
      <w:r>
        <w:t xml:space="preserve">[ОКОНЧ-06] </w:t>
      </w:r>
      <w:r>
        <w:rPr>
          <w:b w:val="0"/>
          <w:i w:val="0"/>
        </w:rPr>
        <w:t>5.6. По окончании работ по наряду-допуску закрыть наряд-допуск.</w:t>
      </w:r>
    </w:p>
    <w:p>
      <w:r>
        <w:br w:type="page"/>
      </w:r>
    </w:p>
    <w:p>
      <w:pPr>
        <w:jc w:val="center"/>
      </w:pPr>
      <w:r>
        <w:rPr>
          <w:rFonts w:ascii="Times New Roman" w:hAnsi="Times New Roman"/>
          <w:b/>
          <w:sz w:val="28"/>
        </w:rPr>
        <w:t>ИОТ-ВИД-01 — При работе с инструментом и приспособлениями (общая)</w:t>
      </w:r>
    </w:p>
    <w:p>
      <w:pPr>
        <w:spacing w:before="200"/>
      </w:pPr>
      <w:r>
        <w:rPr>
          <w:rFonts w:ascii="Times New Roman" w:hAnsi="Times New Roman"/>
          <w:b/>
          <w:sz w:val="26"/>
        </w:rPr>
        <w:t>1. ОБЩИЕ ТРЕБОВАНИЯ ОХРАНЫ ТРУДА</w:t>
      </w:r>
    </w:p>
    <w:p>
      <w:r>
        <w:t xml:space="preserve">[ОБЩ-01] </w:t>
      </w:r>
      <w:r>
        <w:rPr>
          <w:b w:val="0"/>
          <w:i w:val="0"/>
        </w:rPr>
        <w:t>1.1. Настоящая инструкция устанавливает требования по обеспечению безопасных условий труда для начальника садово-парковой службы ООО «Слайс ЛТД».</w:t>
      </w:r>
    </w:p>
    <w:p>
      <w:r>
        <w:t xml:space="preserve">[ОБЩ-02] </w:t>
      </w:r>
      <w:r>
        <w:rPr>
          <w:b w:val="0"/>
          <w:i w:val="0"/>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r>
        <w:rPr>
          <w:b w:val="0"/>
          <w:i w:val="0"/>
        </w:rPr>
        <w:t>1) изучения трудовых функций начальника садово-парковой службы;</w:t>
      </w:r>
    </w:p>
    <w:p>
      <w:r>
        <w:rPr>
          <w:b w:val="0"/>
          <w:i w:val="0"/>
        </w:rPr>
        <w:t>2) результатов специальной оценки условий труда (далее – СОУТ), действующих в ООО «Слайс ЛТД»;</w:t>
      </w:r>
    </w:p>
    <w:p>
      <w:r>
        <w:rPr>
          <w:b w:val="0"/>
          <w:i w:val="0"/>
        </w:rPr>
        <w:t>3) результатов оценки профессиональных рисков (далее – ОПР), действующих в ООО «Слайс ЛТД»;</w:t>
      </w:r>
    </w:p>
    <w:p>
      <w:r>
        <w:rPr>
          <w:b w:val="0"/>
          <w:i w:val="0"/>
        </w:rPr>
        <w:t>4) анализа требований профессионального стандарта и должностных обязанностей;</w:t>
      </w:r>
    </w:p>
    <w:p>
      <w:r>
        <w:rPr>
          <w:b w:val="0"/>
          <w:i w:val="0"/>
        </w:rPr>
        <w:t>5) определения безопасных методов и приёмов выполнения работ.</w:t>
      </w:r>
    </w:p>
    <w:p>
      <w:r>
        <w:t xml:space="preserve">[ОБЩ-03] </w:t>
      </w:r>
      <w:r>
        <w:rPr>
          <w:b w:val="0"/>
          <w:i w:val="0"/>
        </w:rPr>
        <w:t>1.3. Выполнение требований настоящей инструкции обязательно для всех работников в должности начальника садово-парковой службы ООО «Слайс ЛТД» при выполнении ими трудовых обязанностей независимо от квалификации и стажа работы.</w:t>
      </w:r>
    </w:p>
    <w:p>
      <w:r>
        <w:t xml:space="preserve">[ОБЩ-04] </w:t>
      </w:r>
      <w:r>
        <w:rPr>
          <w:b w:val="0"/>
          <w:i w:val="0"/>
        </w:rPr>
        <w:t>1.4. К самостоятельной работе в должности начальника садово-парковой службы допускаются лица не моложе 18 лет, прошедшие:</w:t>
      </w:r>
    </w:p>
    <w:p>
      <w:r>
        <w:rPr>
          <w:b w:val="0"/>
          <w:i w:val="0"/>
        </w:rPr>
        <w:t>– обязательный предварительный медицинский осмотр;</w:t>
      </w:r>
    </w:p>
    <w:p>
      <w:r>
        <w:rPr>
          <w:b w:val="0"/>
          <w:i w:val="0"/>
        </w:rPr>
        <w:t>– вводный инструктаж по охране труда;</w:t>
      </w:r>
    </w:p>
    <w:p>
      <w:r>
        <w:rPr>
          <w:b w:val="0"/>
          <w:i w:val="0"/>
        </w:rPr>
        <w:t>– первичный инструктаж на рабочем месте;</w:t>
      </w:r>
    </w:p>
    <w:p>
      <w:r>
        <w:rPr>
          <w:b w:val="0"/>
          <w:i w:val="0"/>
        </w:rPr>
        <w:t>– обучение по охране труда и проверку знаний требований охраны труда;</w:t>
      </w:r>
    </w:p>
    <w:p>
      <w:r>
        <w:rPr>
          <w:b w:val="0"/>
          <w:i w:val="0"/>
        </w:rPr>
        <w:t>– обучение по оказанию первой помощи пострадавшим;</w:t>
      </w:r>
    </w:p>
    <w:p>
      <w:r>
        <w:rPr>
          <w:b w:val="0"/>
          <w:i w:val="0"/>
        </w:rPr>
        <w:t>– обучение и проверку знаний по использованию (применению) средств индивидуальной защиты;</w:t>
      </w:r>
    </w:p>
    <w:p>
      <w:r>
        <w:rPr>
          <w:b w:val="0"/>
          <w:i w:val="0"/>
        </w:rPr>
        <w:t>– обучение мерам пожарной безопасности;</w:t>
      </w:r>
    </w:p>
    <w:p>
      <w:r>
        <w:rPr>
          <w:b w:val="0"/>
          <w:i w:val="0"/>
        </w:rPr>
        <w:t>– стажировку на рабочем месте продолжительностью не менее 2 смен;</w:t>
      </w:r>
    </w:p>
    <w:p>
      <w:r>
        <w:rPr>
          <w:b w:val="0"/>
          <w:i w:val="0"/>
        </w:rPr>
        <w:t>– проверку знаний правил электробезопасности в объёме III (до 1000 В) группы по электробезопасности как руководящему работнику, организующему и контролирующему эксплуатацию электрооборудования и электроинструмента в подразделении; при отсутствии возможности подтверждения III группы — II группа.</w:t>
      </w:r>
    </w:p>
    <w:p>
      <w:r>
        <w:t xml:space="preserve">[ОБЩ-05] </w:t>
      </w:r>
      <w:r>
        <w:rPr>
          <w:b w:val="0"/>
          <w:i w:val="0"/>
        </w:rPr>
        <w:t>1.5. Повторный инструктаж проводится не реже одного раза в 6 месяцев непосредственным руководителем работ.</w:t>
      </w:r>
    </w:p>
    <w:p>
      <w:r>
        <w:t xml:space="preserve">[ОБЩ-06] </w:t>
      </w:r>
      <w:r>
        <w:rPr>
          <w:b w:val="0"/>
          <w:i w:val="0"/>
        </w:rPr>
        <w:t>1.6. Внеплановый инструктаж проводится при:</w:t>
      </w:r>
    </w:p>
    <w:p>
      <w:r>
        <w:rPr>
          <w:b w:val="0"/>
          <w:i w:val="0"/>
        </w:rPr>
        <w:t>а) изменениях в эксплуатации оборудования, технологических процессов, использовании сырья и материалов, влияющих на безопасность труда;</w:t>
      </w:r>
    </w:p>
    <w:p>
      <w:r>
        <w:rPr>
          <w:b w:val="0"/>
          <w:i w:val="0"/>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r>
        <w:rPr>
          <w:b w:val="0"/>
          <w:i w:val="0"/>
        </w:rPr>
        <w:t>в) изменении нормативных правовых актов, содержащих государственные нормативные требования охраны труда;</w:t>
      </w:r>
    </w:p>
    <w:p>
      <w:r>
        <w:rPr>
          <w:b w:val="0"/>
          <w:i w:val="0"/>
        </w:rPr>
        <w:t>г) выявлении дополнительных производственных факторов и источников опасности в рамках проведения СОУТ и ОПР;</w:t>
      </w:r>
    </w:p>
    <w:p>
      <w:r>
        <w:rPr>
          <w:b w:val="0"/>
          <w:i w:val="0"/>
        </w:rPr>
        <w:t>д) требовании должностных лиц федеральной инспекции труда;</w:t>
      </w:r>
    </w:p>
    <w:p>
      <w:r>
        <w:rPr>
          <w:b w:val="0"/>
          <w:i w:val="0"/>
        </w:rPr>
        <w:t>е) произошедших авариях и несчастных случаях на производстве;</w:t>
      </w:r>
    </w:p>
    <w:p>
      <w:r>
        <w:rPr>
          <w:b w:val="0"/>
          <w:i w:val="0"/>
        </w:rPr>
        <w:t>ж) перерыве в работе продолжительностью более 60 календарных дней;</w:t>
      </w:r>
    </w:p>
    <w:p>
      <w:r>
        <w:rPr>
          <w:b w:val="0"/>
          <w:i w:val="0"/>
        </w:rPr>
        <w:t>з) решении работодателя.</w:t>
      </w:r>
    </w:p>
    <w:p>
      <w:r>
        <w:t xml:space="preserve">[ОБЩ-07] </w:t>
      </w:r>
      <w:r>
        <w:rPr>
          <w:b w:val="0"/>
          <w:i w:val="0"/>
        </w:rPr>
        <w:t>1.7. Целевой инструктаж проводится при:</w:t>
      </w:r>
    </w:p>
    <w:p>
      <w:r>
        <w:rPr>
          <w:b w:val="0"/>
          <w:i w:val="0"/>
        </w:rPr>
        <w:t>а) выполнении работ повышенной опасности, на которые требуется наряд-допуск;</w:t>
      </w:r>
    </w:p>
    <w:p>
      <w:r>
        <w:rPr>
          <w:b w:val="0"/>
          <w:i w:val="0"/>
        </w:rPr>
        <w:t>б) выполнении работ на объектах повышенной опасности, на проезжей части автомобильных дорог;</w:t>
      </w:r>
    </w:p>
    <w:p>
      <w:r>
        <w:rPr>
          <w:b w:val="0"/>
          <w:i w:val="0"/>
        </w:rPr>
        <w:t>в) выполнении работ, не относящихся к основному технологическому процессу;</w:t>
      </w:r>
    </w:p>
    <w:p>
      <w:r>
        <w:rPr>
          <w:b w:val="0"/>
          <w:i w:val="0"/>
        </w:rPr>
        <w:t>г) ликвидации последствий чрезвычайных ситуаций;</w:t>
      </w:r>
    </w:p>
    <w:p>
      <w:r>
        <w:rPr>
          <w:b w:val="0"/>
          <w:i w:val="0"/>
        </w:rPr>
        <w:t>д) в иных случаях, установленных работодателем.</w:t>
      </w:r>
    </w:p>
    <w:p>
      <w:r>
        <w:t xml:space="preserve">[ОБЩ-08] </w:t>
      </w:r>
      <w:r>
        <w:rPr>
          <w:b w:val="0"/>
          <w:i w:val="0"/>
        </w:rPr>
        <w:t>1.8. Работник, не прошедший своевременно инструктажи, обучение и проверку знаний требований охраны труда, к самостоятельной работе не допускается.</w:t>
      </w:r>
    </w:p>
    <w:p>
      <w:r>
        <w:t xml:space="preserve">[ОБЩ-09] </w:t>
      </w:r>
      <w:r>
        <w:rPr>
          <w:b w:val="0"/>
          <w:i w:val="0"/>
        </w:rPr>
        <w:t>1.9. Работнику запрещается пользоваться инструментом, приспособлениями и оборудованием, безопасному обращению с которым он не обучен.</w:t>
      </w:r>
    </w:p>
    <w:p>
      <w:r>
        <w:t xml:space="preserve">[ВИД01-ОБЩ-10] </w:t>
      </w:r>
      <w:r>
        <w:rPr>
          <w:b w:val="0"/>
          <w:i w:val="0"/>
        </w:rPr>
        <w:t>1.10. На работника при выполнении работ с инструментом и приспособлениями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СОУТ и картами ОПР для данного вида работ.</w:t>
      </w:r>
    </w:p>
    <w:p>
      <w:r>
        <w:t xml:space="preserve">[ВИД01-ОБЩ-11] </w:t>
      </w:r>
      <w:r>
        <w:rPr>
          <w:b w:val="0"/>
          <w:i w:val="0"/>
        </w:rPr>
        <w:t>1.11. Работник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r>
        <w:t xml:space="preserve">[ОБЩ-12] </w:t>
      </w:r>
      <w:r>
        <w:rPr>
          <w:b w:val="0"/>
          <w:i w:val="0"/>
        </w:rPr>
        <w:t>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r>
        <w:t xml:space="preserve">[ОБЩ-13] </w:t>
      </w:r>
      <w:r>
        <w:rPr>
          <w:b w:val="0"/>
          <w:i w:val="0"/>
        </w:rPr>
        <w:t>1.13. Личную одежду и спецодежду необходимо хранить отдельно в шкафчиках и гардеробной. Уносить спецодежду за пределы предприятия запрещается.</w:t>
      </w:r>
    </w:p>
    <w:p>
      <w:r>
        <w:t xml:space="preserve">[ОБЩ-14] </w:t>
      </w:r>
      <w:r>
        <w:rPr>
          <w:b w:val="0"/>
          <w:i w:val="0"/>
        </w:rPr>
        <w:t>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r>
        <w:t xml:space="preserve">[ОБЩ-15] </w:t>
      </w:r>
      <w:r>
        <w:rPr>
          <w:b w:val="0"/>
          <w:i w:val="0"/>
        </w:rPr>
        <w:t>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r>
        <w:t xml:space="preserve">[ОБЩ-16] </w:t>
      </w:r>
      <w:r>
        <w:rPr>
          <w:b w:val="0"/>
          <w:i w:val="0"/>
        </w:rPr>
        <w:t>1.16. Работник обязан соблюдать режимы труда и отдыха. Работник должен выходить на работу своевременно, отдохнувшим, подготовленным к работе.</w:t>
      </w:r>
    </w:p>
    <w:p>
      <w:r>
        <w:t xml:space="preserve">[ОБЩ-17] </w:t>
      </w:r>
      <w:r>
        <w:rPr>
          <w:b w:val="0"/>
          <w:i w:val="0"/>
        </w:rPr>
        <w:t>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r>
        <w:t xml:space="preserve">[ОБЩ-18] </w:t>
      </w:r>
      <w:r>
        <w:rPr>
          <w:b w:val="0"/>
          <w:i w:val="0"/>
        </w:rPr>
        <w:t>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r>
        <w:t xml:space="preserve">[ОБЩ-19] </w:t>
      </w:r>
      <w:r>
        <w:rPr>
          <w:b w:val="0"/>
          <w:i w:val="0"/>
        </w:rPr>
        <w:t>1.19. Работник обязан соблюдать правила личной гигиены:</w:t>
      </w:r>
    </w:p>
    <w:p>
      <w:r>
        <w:rPr>
          <w:b w:val="0"/>
          <w:i w:val="0"/>
        </w:rPr>
        <w:t>– проходить в установленные сроки медицинские осмотры и обследования;</w:t>
      </w:r>
    </w:p>
    <w:p>
      <w:r>
        <w:rPr>
          <w:b w:val="0"/>
          <w:i w:val="0"/>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r>
        <w:rPr>
          <w:b w:val="0"/>
          <w:i w:val="0"/>
        </w:rPr>
        <w:t>– перед приёмом пищи мыть руки тёплой водой с мылом;</w:t>
      </w:r>
    </w:p>
    <w:p>
      <w:r>
        <w:rPr>
          <w:b w:val="0"/>
          <w:i w:val="0"/>
        </w:rPr>
        <w:t>– для питья употреблять воду из диспенсеров, чайников;</w:t>
      </w:r>
    </w:p>
    <w:p>
      <w:r>
        <w:rPr>
          <w:b w:val="0"/>
          <w:i w:val="0"/>
        </w:rPr>
        <w:t>– курить и принимать пищу разрешается только в специально отведённых для этого местах.</w:t>
      </w:r>
    </w:p>
    <w:p>
      <w:r>
        <w:t xml:space="preserve">[ОБЩ-20] </w:t>
      </w:r>
      <w:r>
        <w:rPr>
          <w:b w:val="0"/>
          <w:i w:val="0"/>
        </w:rPr>
        <w:t>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r>
        <w:t xml:space="preserve">[ОБЩ-21] </w:t>
      </w:r>
      <w:r>
        <w:rPr>
          <w:b w:val="0"/>
          <w:i w:val="0"/>
        </w:rPr>
        <w:t>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r>
        <w:t xml:space="preserve">[ОБЩ-22] </w:t>
      </w:r>
      <w:r>
        <w:rPr>
          <w:b w:val="0"/>
          <w:i w:val="0"/>
        </w:rPr>
        <w:t>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r>
        <w:t xml:space="preserve">[ВИД01-В-01] </w:t>
      </w:r>
      <w:r>
        <w:rPr>
          <w:b w:val="0"/>
          <w:i w:val="0"/>
        </w:rPr>
        <w:t>1.23. Настоящая инструкция распространяется на все виды ручного, электрифицированного, гидравлического инструмента, а также инструмента с приводом от двигателя внутреннего сгорания (ДВС), применяемого в садово-парковой службе ООО «Слайс ЛТД».</w:t>
      </w:r>
    </w:p>
    <w:p>
      <w:r>
        <w:t xml:space="preserve">[ВИД01-В-02] </w:t>
      </w:r>
      <w:r>
        <w:rPr>
          <w:b w:val="0"/>
          <w:i w:val="0"/>
        </w:rPr>
        <w:t>1.24. К работе с инструментом и приспособлениями допускаются работники, прошедшие обучение безопасным методам и приемам ведения работ, инструктажи по охране труда и успешно прошедшие проверку знаний.</w:t>
      </w:r>
    </w:p>
    <w:p>
      <w:r>
        <w:t xml:space="preserve">[ВИД01-В-03] </w:t>
      </w:r>
      <w:r>
        <w:rPr>
          <w:b w:val="0"/>
          <w:i w:val="0"/>
        </w:rPr>
        <w:t>1.25. Работник обязан использовать инструмент только по его прямому назначению, в исправном состоянии и с применением положенных средств индивидуальной защиты (СИЗ).</w:t>
      </w:r>
    </w:p>
    <w:p>
      <w:r>
        <w:t xml:space="preserve">[ВИД01-В-04] </w:t>
      </w:r>
      <w:r>
        <w:rPr>
          <w:b w:val="0"/>
          <w:i w:val="0"/>
        </w:rPr>
        <w:t>1.26. Запрещается самостоятельный ремонт, разборка и внесение изменений в конструкцию инструмента, не предусмотренных технической документацией завода-изготовителя.</w:t>
      </w:r>
    </w:p>
    <w:p>
      <w:pPr>
        <w:spacing w:before="200"/>
      </w:pPr>
      <w:r>
        <w:rPr>
          <w:rFonts w:ascii="Times New Roman" w:hAnsi="Times New Roman"/>
          <w:b/>
          <w:sz w:val="26"/>
        </w:rPr>
        <w:t>2. ТРЕБОВАНИЯ ОХРАНЫ ТРУДА ПЕРЕД НАЧАЛОМ РАБОТЫ</w:t>
      </w:r>
    </w:p>
    <w:p>
      <w:r>
        <w:t xml:space="preserve">[ПЕРЕД-01] </w:t>
      </w:r>
      <w:r>
        <w:rPr>
          <w:b w:val="0"/>
          <w:i w:val="0"/>
        </w:rPr>
        <w:t>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r>
        <w:t xml:space="preserve">[ПЕРЕД-02] </w:t>
      </w:r>
      <w:r>
        <w:rPr>
          <w:b w:val="0"/>
          <w:i w:val="0"/>
        </w:rPr>
        <w:t>2.2. Определить своё психофизиологическое состояние. При недомогании известить об этом руководителя и обратиться за медицинской помощью.</w:t>
      </w:r>
    </w:p>
    <w:p>
      <w:r>
        <w:t xml:space="preserve">[ПЕРЕД-03] </w:t>
      </w:r>
      <w:r>
        <w:rPr>
          <w:b w:val="0"/>
          <w:i w:val="0"/>
        </w:rPr>
        <w:t>2.3. Получить от непосредственного руководителя задание на смену с указанием мер безопасности для выполнения задания.</w:t>
      </w:r>
    </w:p>
    <w:p>
      <w:r>
        <w:t xml:space="preserve">[ПЕРЕД-04] </w:t>
      </w:r>
      <w:r>
        <w:rPr>
          <w:b w:val="0"/>
          <w:i w:val="0"/>
        </w:rPr>
        <w:t>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r>
        <w:t xml:space="preserve">[ВИД01-C-01] </w:t>
      </w:r>
      <w:r>
        <w:rPr>
          <w:b w:val="0"/>
          <w:i w:val="0"/>
        </w:rPr>
        <w:t>2.5. Дополнительно перед началом работы с инструментом работник обязан:</w:t>
      </w:r>
    </w:p>
    <w:p>
      <w:r>
        <w:rPr>
          <w:b w:val="0"/>
          <w:i w:val="0"/>
        </w:rPr>
        <w:t>2.5.1. Привести в порядок спецодежду: застегнуть обшлага рукавов, заправить одежду, убрать из карманов острые и режущие предметы. Запрещается работать в открытой обуви.</w:t>
      </w:r>
    </w:p>
    <w:p>
      <w:r>
        <w:rPr>
          <w:b w:val="0"/>
          <w:i w:val="0"/>
        </w:rPr>
        <w:t>2.5.2. Подготовить рабочее место: убрать посторонние предметы, обеспечить достаточную освещенность, убедиться в отсутствии скользких участков и посторонних лиц в опасной зоне.</w:t>
      </w:r>
    </w:p>
    <w:p>
      <w:r>
        <w:rPr>
          <w:b w:val="0"/>
          <w:i w:val="0"/>
        </w:rPr>
        <w:t>2.5.3. Провести визуальный осмотр инструмента и приспособлений:</w:t>
      </w:r>
    </w:p>
    <w:p>
      <w:r>
        <w:rPr>
          <w:b w:val="0"/>
          <w:i w:val="0"/>
        </w:rPr>
        <w:t>– у ручного инструмента: отсутствие трещин, сколов, заусенцев на рукоятках и бойках, надежность крепления рабочих частей;</w:t>
      </w:r>
    </w:p>
    <w:p>
      <w:r>
        <w:rPr>
          <w:b w:val="0"/>
          <w:i w:val="0"/>
        </w:rPr>
        <w:t>– у электроинструмента: целостность кабеля, штепсельной вилки, корпуса, наличие защитных кожухов, надежность крепления рабочего органа;</w:t>
      </w:r>
    </w:p>
    <w:p>
      <w:r>
        <w:rPr>
          <w:b w:val="0"/>
          <w:i w:val="0"/>
        </w:rPr>
        <w:t>– у инструмента с ДВС: отсутствие подтекания топлива и масла, исправность глушителя, защитных кожухов, тормозных устройств, натяжение режущих цепей/ножей;</w:t>
      </w:r>
    </w:p>
    <w:p>
      <w:r>
        <w:rPr>
          <w:b w:val="0"/>
          <w:i w:val="0"/>
        </w:rPr>
        <w:t>– у гидравлического инструмента: герметичность соединений, отсутствие подтекания рабочей жидкости.</w:t>
      </w:r>
    </w:p>
    <w:p>
      <w:r>
        <w:rPr>
          <w:b w:val="0"/>
          <w:i w:val="0"/>
        </w:rPr>
        <w:t>2.5.4. Проверить работу инструмента на холостом ходу (для механизированного и электрического).</w:t>
      </w:r>
    </w:p>
    <w:p>
      <w:r>
        <w:rPr>
          <w:b w:val="0"/>
          <w:i w:val="0"/>
        </w:rPr>
        <w:t>2.5.5. Неисправный инструмент изъять из эксплуатации, промаркировать и сообщить о неисправности непосредственному руководителю.</w:t>
      </w:r>
    </w:p>
    <w:p>
      <w:r>
        <w:t xml:space="preserve">[ПЕРЕД-06] </w:t>
      </w:r>
      <w:r>
        <w:rPr>
          <w:b w:val="0"/>
          <w:i w:val="0"/>
        </w:rPr>
        <w:t>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r>
        <w:t xml:space="preserve">[ПЕРЕД-07] </w:t>
      </w:r>
      <w:r>
        <w:rPr>
          <w:b w:val="0"/>
          <w:i w:val="0"/>
        </w:rPr>
        <w:t>2.7. Работник не должен приступать к работе, если:</w:t>
      </w:r>
    </w:p>
    <w:p>
      <w:r>
        <w:rPr>
          <w:b w:val="0"/>
          <w:i w:val="0"/>
        </w:rPr>
        <w:t>– условия труда не соответствуют требованиям по охране труда;</w:t>
      </w:r>
    </w:p>
    <w:p>
      <w:r>
        <w:rPr>
          <w:b w:val="0"/>
          <w:i w:val="0"/>
        </w:rPr>
        <w:t>– не получен целевой инструктаж при выполнении работ повышенной опасности;</w:t>
      </w:r>
    </w:p>
    <w:p>
      <w:r>
        <w:rPr>
          <w:b w:val="0"/>
          <w:i w:val="0"/>
        </w:rPr>
        <w:t>– отсутствуют или неисправны СИЗ;</w:t>
      </w:r>
    </w:p>
    <w:p>
      <w:r>
        <w:rPr>
          <w:b w:val="0"/>
          <w:i w:val="0"/>
        </w:rPr>
        <w:t>– имеются сомнения в обеспечении безопасности при выполнении предстоящей работы.</w:t>
      </w:r>
    </w:p>
    <w:p>
      <w:pPr>
        <w:spacing w:before="200"/>
      </w:pPr>
      <w:r>
        <w:rPr>
          <w:rFonts w:ascii="Times New Roman" w:hAnsi="Times New Roman"/>
          <w:b/>
          <w:sz w:val="26"/>
        </w:rPr>
        <w:t>3. ТРЕБОВАНИЯ ОХРАНЫ ТРУДА ВО ВРЕМЯ РАБОТЫ</w:t>
      </w:r>
    </w:p>
    <w:p>
      <w:r>
        <w:t xml:space="preserve">[ВОВРЕМЯ-01] </w:t>
      </w:r>
      <w:r>
        <w:rPr>
          <w:b w:val="0"/>
          <w:i w:val="0"/>
        </w:rPr>
        <w:t>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r>
        <w:t xml:space="preserve">[ВОВРЕМЯ-02] </w:t>
      </w:r>
      <w:r>
        <w:rPr>
          <w:b w:val="0"/>
          <w:i w:val="0"/>
        </w:rPr>
        <w:t>3.2. При выполнении работы быть внимательным, не отвлекаться и не отвлекать других работников.</w:t>
      </w:r>
    </w:p>
    <w:p>
      <w:r>
        <w:t xml:space="preserve">[ВОВРЕМЯ-03] </w:t>
      </w:r>
      <w:r>
        <w:rPr>
          <w:b w:val="0"/>
          <w:i w:val="0"/>
        </w:rPr>
        <w:t>3.3. Применять исправные оборудование, инструмент, приспособления, использовать их только по прямому назначению.</w:t>
      </w:r>
    </w:p>
    <w:p>
      <w:r>
        <w:t xml:space="preserve">[ВОВРЕМЯ-04] </w:t>
      </w:r>
      <w:r>
        <w:rPr>
          <w:b w:val="0"/>
          <w:i w:val="0"/>
        </w:rPr>
        <w:t>3.4. Во время проведения работ пользоваться и правильно применять выданные СИЗ. Работать только в исправной спецодежде и спецобуви.</w:t>
      </w:r>
    </w:p>
    <w:p>
      <w:r>
        <w:t xml:space="preserve">[ВОВРЕМЯ-05] </w:t>
      </w:r>
      <w:r>
        <w:rPr>
          <w:b w:val="0"/>
          <w:i w:val="0"/>
        </w:rPr>
        <w:t>3.5. Поддерживать чистоту и порядок на рабочем месте, не допускать загромождения деталями, материалами, инструментом, приспособлениями.</w:t>
      </w:r>
    </w:p>
    <w:p>
      <w:r>
        <w:t xml:space="preserve">[ВОВРЕМЯ-06] </w:t>
      </w:r>
      <w:r>
        <w:rPr>
          <w:b w:val="0"/>
          <w:i w:val="0"/>
        </w:rPr>
        <w:t>3.6. Не курить, не принимать пищу на рабочем месте.</w:t>
      </w:r>
    </w:p>
    <w:p>
      <w:r>
        <w:t xml:space="preserve">[ВОВРЕМЯ-07] </w:t>
      </w:r>
      <w:r>
        <w:rPr>
          <w:b w:val="0"/>
          <w:i w:val="0"/>
        </w:rPr>
        <w:t>3.7. Соблюдать правила перемещения в помещении и на территории организации, пользоваться только установленными проходами.</w:t>
      </w:r>
    </w:p>
    <w:p>
      <w:r>
        <w:t xml:space="preserve">[ВИД01-D-01] </w:t>
      </w:r>
      <w:r>
        <w:rPr>
          <w:b w:val="0"/>
          <w:i w:val="0"/>
        </w:rPr>
        <w:t>3.8. Дополнительно во время работы с инструментом работник обязан:</w:t>
      </w:r>
    </w:p>
    <w:p>
      <w:r>
        <w:rPr>
          <w:b w:val="0"/>
          <w:i w:val="0"/>
        </w:rPr>
        <w:t>3.8.1. ОБЩИЕ ТРЕБОВАНИЯ: быть внимательным, не отвлекаться на посторонние дела и не отвлекать других. Располагать инструмент так, чтобы исключить его скатывание или падение. При появлении постороннего шума, стука, вибрации, запаха гари или искрения немедленно прекратить работу и отключить инструмент. Не передавать инструмент лицам, не имеющим права с ним работать.</w:t>
      </w:r>
    </w:p>
    <w:p>
      <w:r>
        <w:rPr>
          <w:b w:val="0"/>
          <w:i w:val="0"/>
        </w:rPr>
        <w:t>3.8.2. ПРИ РАБОТЕ С РУЧНЫМ ИНСТРУМЕНТОМ: запрещается работать гаечными ключами с прокладками, удлинять рукоятки ключей и домкратов трубами. При работе с инструментом ударного действия обязательно применять защитные очки. Не класть ручной инструмент на край верстака, лестниц или строительных конструкций.</w:t>
      </w:r>
    </w:p>
    <w:p>
      <w:r>
        <w:rPr>
          <w:b w:val="0"/>
          <w:i w:val="0"/>
        </w:rPr>
        <w:t>3.8.3. ПРИ РАБОТЕ С ЭЛЕКТРОИНСТРУМЕНТОМ И ИНСТРУМЕНТОМ С ДВС: не натягивать и не перекручивать кабель, не допускать его контакта с горячими, влажными или масляными поверхностями. Запрещается удалять стружку, опилки или траву руками до полной остановки режущих частей. При работе с бензоинструментом заправку производить только при выключенном и остывшем двигателе на открытом воздухе, вдали от источников открытого огня.</w:t>
      </w:r>
    </w:p>
    <w:p>
      <w:r>
        <w:rPr>
          <w:b w:val="0"/>
          <w:i w:val="0"/>
        </w:rPr>
        <w:t>3.8.4. ПРИ РАБОТЕ С ГИДРАВЛИЧЕСКИМ ИНСТРУМЕНТОМ: подключение производить только при отсутствии давления в гидросистеме. При удерживании груза гидравлическим домкратом обязательно использовать страховочные подкладки. Запрещается оставлять груз на домкрате без опоры.</w:t>
      </w:r>
    </w:p>
    <w:p>
      <w:r>
        <w:t xml:space="preserve">[ВОВРЕМЯ-09] </w:t>
      </w:r>
      <w:r>
        <w:rPr>
          <w:b w:val="0"/>
          <w:i w:val="0"/>
        </w:rPr>
        <w:t>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r>
        <w:t xml:space="preserve">[ВОВРЕМЯ-10] </w:t>
      </w:r>
      <w:r>
        <w:rPr>
          <w:b w:val="0"/>
          <w:i w:val="0"/>
        </w:rPr>
        <w:t>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spacing w:before="200"/>
      </w:pPr>
      <w:r>
        <w:rPr>
          <w:rFonts w:ascii="Times New Roman" w:hAnsi="Times New Roman"/>
          <w:b/>
          <w:sz w:val="26"/>
        </w:rPr>
        <w:t>4. ТРЕБОВАНИЯ ОХРАНЫ ТРУДА В АВАРИЙНЫХ СИТУАЦИЯХ</w:t>
      </w:r>
    </w:p>
    <w:p>
      <w:r>
        <w:t xml:space="preserve">[АВАР-01] </w:t>
      </w:r>
      <w:r>
        <w:rPr>
          <w:b w:val="0"/>
          <w:i w:val="0"/>
        </w:rPr>
        <w:t>4.1. При выполнении работ возможно возникновение следующих аварийных ситуаций:</w:t>
      </w:r>
    </w:p>
    <w:p>
      <w:r>
        <w:rPr>
          <w:b w:val="0"/>
          <w:i w:val="0"/>
        </w:rPr>
        <w:t>– повреждения и дефекты в конструкции оборудования по причине физического износа, истечения срока эксплуатации;</w:t>
      </w:r>
    </w:p>
    <w:p>
      <w:r>
        <w:rPr>
          <w:b w:val="0"/>
          <w:i w:val="0"/>
        </w:rPr>
        <w:t>– технические проблемы с оборудованием по причине высокого износа;</w:t>
      </w:r>
    </w:p>
    <w:p>
      <w:r>
        <w:rPr>
          <w:b w:val="0"/>
          <w:i w:val="0"/>
        </w:rPr>
        <w:t>– возникновение очагов пожара по причине нарушения требований пожарной безопасности;</w:t>
      </w:r>
    </w:p>
    <w:p>
      <w:r>
        <w:rPr>
          <w:b w:val="0"/>
          <w:i w:val="0"/>
        </w:rPr>
        <w:t>– поражение электрическим током;</w:t>
      </w:r>
    </w:p>
    <w:p>
      <w:r>
        <w:rPr>
          <w:b w:val="0"/>
          <w:i w:val="0"/>
        </w:rPr>
        <w:t>– погодные условия, угрожающие безопасности (гроза, сильный ветер, ливень, гололёд).</w:t>
      </w:r>
    </w:p>
    <w:p>
      <w:r>
        <w:t xml:space="preserve">[АВАР-02] </w:t>
      </w:r>
      <w:r>
        <w:rPr>
          <w:b w:val="0"/>
          <w:i w:val="0"/>
        </w:rPr>
        <w:t>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r>
        <w:t xml:space="preserve">[АВАР-03] </w:t>
      </w:r>
      <w:r>
        <w:rPr>
          <w:b w:val="0"/>
          <w:i w:val="0"/>
        </w:rPr>
        <w:t>4.3. При несчастном случае необходимо:</w:t>
      </w:r>
    </w:p>
    <w:p>
      <w:r>
        <w:rPr>
          <w:b w:val="0"/>
          <w:i w:val="0"/>
        </w:rPr>
        <w:t>– освободить пострадавшего от травмирующего фактора, соблюдая собственную безопасность;</w:t>
      </w:r>
    </w:p>
    <w:p>
      <w:r>
        <w:rPr>
          <w:b w:val="0"/>
          <w:i w:val="0"/>
        </w:rPr>
        <w:t>– оказать первую помощь;</w:t>
      </w:r>
    </w:p>
    <w:p>
      <w:r>
        <w:rPr>
          <w:b w:val="0"/>
          <w:i w:val="0"/>
        </w:rPr>
        <w:t>– при необходимости вызвать бригаду скорой помощи по телефону 103 или 112;</w:t>
      </w:r>
    </w:p>
    <w:p>
      <w:r>
        <w:rPr>
          <w:b w:val="0"/>
          <w:i w:val="0"/>
        </w:rPr>
        <w:t>– сообщить о происшествии руководству;</w:t>
      </w:r>
    </w:p>
    <w:p>
      <w:r>
        <w:rPr>
          <w:b w:val="0"/>
          <w:i w:val="0"/>
        </w:rPr>
        <w:t>– по возможности сохранить обстановку на рабочем месте без изменений, если это не приведёт к аварии или травмированию других людей.</w:t>
      </w:r>
    </w:p>
    <w:p>
      <w:r>
        <w:t xml:space="preserve">[АВАР-04] </w:t>
      </w:r>
      <w:r>
        <w:rPr>
          <w:b w:val="0"/>
          <w:i w:val="0"/>
        </w:rPr>
        <w:t>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r>
        <w:t xml:space="preserve">[АВАР-05] </w:t>
      </w:r>
      <w:r>
        <w:rPr>
          <w:b w:val="0"/>
          <w:i w:val="0"/>
        </w:rPr>
        <w:t>4.5. При возникновении пожара:</w:t>
      </w:r>
    </w:p>
    <w:p>
      <w:r>
        <w:rPr>
          <w:b w:val="0"/>
          <w:i w:val="0"/>
        </w:rPr>
        <w:t>– немедленно сообщить по телефону 101 или 112;</w:t>
      </w:r>
    </w:p>
    <w:p>
      <w:r>
        <w:rPr>
          <w:b w:val="0"/>
          <w:i w:val="0"/>
        </w:rPr>
        <w:t>– отключить электрооборудование (при возможности);</w:t>
      </w:r>
    </w:p>
    <w:p>
      <w:r>
        <w:rPr>
          <w:b w:val="0"/>
          <w:i w:val="0"/>
        </w:rPr>
        <w:t>– принять меры к эвакуации людей из опасной зоны;</w:t>
      </w:r>
    </w:p>
    <w:p>
      <w:r>
        <w:rPr>
          <w:b w:val="0"/>
          <w:i w:val="0"/>
        </w:rPr>
        <w:t>– приступить к тушению пожара имеющимися первичными средствами пожаротушения;</w:t>
      </w:r>
    </w:p>
    <w:p>
      <w:r>
        <w:rPr>
          <w:b w:val="0"/>
          <w:i w:val="0"/>
        </w:rPr>
        <w:t>– при невозможности ликвидировать пожар – покинуть опасную зону, действуя согласно планам эвакуации.</w:t>
      </w:r>
    </w:p>
    <w:p>
      <w:r>
        <w:t xml:space="preserve">[АВАР-06] </w:t>
      </w:r>
      <w:r>
        <w:rPr>
          <w:b w:val="0"/>
          <w:i w:val="0"/>
        </w:rPr>
        <w:t>4.6. Первая помощь пострадавшим:</w:t>
      </w:r>
    </w:p>
    <w:p>
      <w:r>
        <w:rPr>
          <w:b w:val="0"/>
          <w:i w:val="0"/>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r>
        <w:rPr>
          <w:b w:val="0"/>
          <w:i w:val="0"/>
        </w:rPr>
        <w:t>– при наличии ран – наложить повязку; при артериальном кровотечении – наложить жгут;</w:t>
      </w:r>
    </w:p>
    <w:p>
      <w:r>
        <w:rPr>
          <w:b w:val="0"/>
          <w:i w:val="0"/>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r>
        <w:rPr>
          <w:b w:val="0"/>
          <w:i w:val="0"/>
        </w:rPr>
        <w:t>– при термическом ожоге – охладить обожжённое место, наложить стерильную повязку; при химическом ожоге – обильно промыть водой;</w:t>
      </w:r>
    </w:p>
    <w:p>
      <w:r>
        <w:rPr>
          <w:b w:val="0"/>
          <w:i w:val="0"/>
        </w:rPr>
        <w:t>– при отравлении – обеспечить приток свежего воздуха, при необходимости вызвать скорую помощь.</w:t>
      </w:r>
    </w:p>
    <w:p>
      <w:r>
        <w:t xml:space="preserve">[АВАР-07] </w:t>
      </w:r>
      <w:r>
        <w:rPr>
          <w:b w:val="0"/>
          <w:i w:val="0"/>
        </w:rPr>
        <w:t>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before="200"/>
      </w:pPr>
      <w:r>
        <w:rPr>
          <w:rFonts w:ascii="Times New Roman" w:hAnsi="Times New Roman"/>
          <w:b/>
          <w:sz w:val="26"/>
        </w:rPr>
        <w:t>5. ТРЕБОВАНИЯ ОХРАНЫ ТРУДА ПО ОКОНЧАНИИ РАБОТЫ</w:t>
      </w:r>
    </w:p>
    <w:p>
      <w:r>
        <w:t xml:space="preserve">[ВИД01-E-01] </w:t>
      </w:r>
      <w:r>
        <w:rPr>
          <w:b w:val="0"/>
          <w:i w:val="0"/>
        </w:rPr>
        <w:t>5.1. Дополнительно по окончании работы с инструментом работник обязан:</w:t>
      </w:r>
    </w:p>
    <w:p>
      <w:r>
        <w:rPr>
          <w:b w:val="0"/>
          <w:i w:val="0"/>
        </w:rPr>
        <w:t>5.1.1. Отключить инструмент от сети (вынуть вилку), заглушить двигатель ДВС, сбросить давление в гидросистеме.</w:t>
      </w:r>
    </w:p>
    <w:p>
      <w:r>
        <w:rPr>
          <w:b w:val="0"/>
          <w:i w:val="0"/>
        </w:rPr>
        <w:t>5.1.2. Дождаться полной остановки всех вращающихся и движущихся частей.</w:t>
      </w:r>
    </w:p>
    <w:p>
      <w:r>
        <w:rPr>
          <w:b w:val="0"/>
          <w:i w:val="0"/>
        </w:rPr>
        <w:t>5.1.3. Очистить инструмент от грязи, опилок, травы, масла (на выключенном инструменте!).</w:t>
      </w:r>
    </w:p>
    <w:p>
      <w:r>
        <w:rPr>
          <w:b w:val="0"/>
          <w:i w:val="0"/>
        </w:rPr>
        <w:t>5.1.4. Осмотреть инструмент, при необходимости сдать на заточку или в ремонт.</w:t>
      </w:r>
    </w:p>
    <w:p>
      <w:r>
        <w:rPr>
          <w:b w:val="0"/>
          <w:i w:val="0"/>
        </w:rPr>
        <w:t>5.1.5. Убрать инструмент и приспособления в отведенные для хранения места (шкафы, ящики, инструментальные сумки). Запрещается оставлять инструмент на рабочих местах, газонах или дорожках.</w:t>
      </w:r>
    </w:p>
    <w:p>
      <w:r>
        <w:rPr>
          <w:b w:val="0"/>
          <w:i w:val="0"/>
        </w:rPr>
        <w:t>5.1.6. Снять СИЗ, спецодежду, вымыть руки с мылом, при необходимости принять душ.</w:t>
      </w:r>
    </w:p>
    <w:p>
      <w:r>
        <w:rPr>
          <w:b w:val="0"/>
          <w:i w:val="0"/>
        </w:rPr>
        <w:t>5.1.7. Сообщить руководителю обо всех неисправностях, замеченных в процессе работы.</w:t>
      </w:r>
    </w:p>
    <w:p>
      <w:r>
        <w:t xml:space="preserve">[ОКОНЧ-02] </w:t>
      </w:r>
      <w:r>
        <w:rPr>
          <w:b w:val="0"/>
          <w:i w:val="0"/>
        </w:rPr>
        <w:t>5.2. Привести в порядок рабочее место. Собрать и вынести в установленное место мусор, производственные отходы.</w:t>
      </w:r>
    </w:p>
    <w:p>
      <w:r>
        <w:t xml:space="preserve">[ОКОНЧ-03] </w:t>
      </w:r>
      <w:r>
        <w:rPr>
          <w:b w:val="0"/>
          <w:i w:val="0"/>
        </w:rPr>
        <w:t>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r>
        <w:t xml:space="preserve">[ОКОНЧ-04] </w:t>
      </w:r>
      <w:r>
        <w:rPr>
          <w:b w:val="0"/>
          <w:i w:val="0"/>
        </w:rPr>
        <w:t>5.4. Вымыть руки тёплой водой с мылом, при необходимости принять душ.</w:t>
      </w:r>
    </w:p>
    <w:p>
      <w:r>
        <w:t xml:space="preserve">[ОКОНЧ-05] </w:t>
      </w:r>
      <w:r>
        <w:rPr>
          <w:b w:val="0"/>
          <w:i w:val="0"/>
        </w:rPr>
        <w:t>5.5. Об окончании работы и всех недостатках, обнаруженных во время работы, известить непосредственного руководителя.</w:t>
      </w:r>
    </w:p>
    <w:p>
      <w:r>
        <w:t xml:space="preserve">[ОКОНЧ-06] </w:t>
      </w:r>
      <w:r>
        <w:rPr>
          <w:b w:val="0"/>
          <w:i w:val="0"/>
        </w:rPr>
        <w:t>5.6. По окончании работ по наряду-допуску закрыть наряд-допуск.</w:t>
      </w:r>
    </w:p>
    <w:p>
      <w:r>
        <w:br w:type="page"/>
      </w:r>
    </w:p>
    <w:p>
      <w:pPr>
        <w:jc w:val="center"/>
      </w:pPr>
      <w:r>
        <w:rPr>
          <w:rFonts w:ascii="Times New Roman" w:hAnsi="Times New Roman"/>
          <w:b/>
          <w:sz w:val="28"/>
        </w:rPr>
        <w:t>ИОТ-ВИД-02 — При работе с электрическим аккумуляторным инструментом</w:t>
      </w:r>
    </w:p>
    <w:p>
      <w:pPr>
        <w:spacing w:before="200"/>
      </w:pPr>
      <w:r>
        <w:rPr>
          <w:rFonts w:ascii="Times New Roman" w:hAnsi="Times New Roman"/>
          <w:b/>
          <w:sz w:val="26"/>
        </w:rPr>
        <w:t>1. ОБЩИЕ ТРЕБОВАНИЯ ОХРАНЫ ТРУДА</w:t>
      </w:r>
    </w:p>
    <w:p>
      <w:r>
        <w:t xml:space="preserve">[ОБЩ-01] </w:t>
      </w:r>
      <w:r>
        <w:rPr>
          <w:b w:val="0"/>
          <w:i w:val="0"/>
        </w:rPr>
        <w:t>1.1. Настоящая инструкция устанавливает требования по обеспечению безопасных условий труда для начальника садово-парковой службы ООО «Слайс ЛТД».</w:t>
      </w:r>
    </w:p>
    <w:p>
      <w:r>
        <w:t xml:space="preserve">[ОБЩ-02] </w:t>
      </w:r>
      <w:r>
        <w:rPr>
          <w:b w:val="0"/>
          <w:i w:val="0"/>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r>
        <w:rPr>
          <w:b w:val="0"/>
          <w:i w:val="0"/>
        </w:rPr>
        <w:t>1) изучения трудовых функций начальника садово-парковой службы;</w:t>
      </w:r>
    </w:p>
    <w:p>
      <w:r>
        <w:rPr>
          <w:b w:val="0"/>
          <w:i w:val="0"/>
        </w:rPr>
        <w:t>2) результатов специальной оценки условий труда (далее – СОУТ), действующих в ООО «Слайс ЛТД»;</w:t>
      </w:r>
    </w:p>
    <w:p>
      <w:r>
        <w:rPr>
          <w:b w:val="0"/>
          <w:i w:val="0"/>
        </w:rPr>
        <w:t>3) результатов оценки профессиональных рисков (далее – ОПР), действующих в ООО «Слайс ЛТД»;</w:t>
      </w:r>
    </w:p>
    <w:p>
      <w:r>
        <w:rPr>
          <w:b w:val="0"/>
          <w:i w:val="0"/>
        </w:rPr>
        <w:t>4) анализа требований профессионального стандарта и должностных обязанностей;</w:t>
      </w:r>
    </w:p>
    <w:p>
      <w:r>
        <w:rPr>
          <w:b w:val="0"/>
          <w:i w:val="0"/>
        </w:rPr>
        <w:t>5) определения безопасных методов и приёмов выполнения работ.</w:t>
      </w:r>
    </w:p>
    <w:p>
      <w:r>
        <w:t xml:space="preserve">[ОБЩ-03] </w:t>
      </w:r>
      <w:r>
        <w:rPr>
          <w:b w:val="0"/>
          <w:i w:val="0"/>
        </w:rPr>
        <w:t>1.3. Выполнение требований настоящей инструкции обязательно для всех работников в должности начальника садово-парковой службы ООО «Слайс ЛТД» при выполнении ими трудовых обязанностей независимо от квалификации и стажа работы.</w:t>
      </w:r>
    </w:p>
    <w:p>
      <w:r>
        <w:t xml:space="preserve">[ОБЩ-04] </w:t>
      </w:r>
      <w:r>
        <w:rPr>
          <w:b w:val="0"/>
          <w:i w:val="0"/>
        </w:rPr>
        <w:t>1.4. К самостоятельной работе в должности начальника садово-парковой службы допускаются лица не моложе 18 лет, прошедшие:</w:t>
      </w:r>
    </w:p>
    <w:p>
      <w:r>
        <w:rPr>
          <w:b w:val="0"/>
          <w:i w:val="0"/>
        </w:rPr>
        <w:t>– обязательный предварительный медицинский осмотр;</w:t>
      </w:r>
    </w:p>
    <w:p>
      <w:r>
        <w:rPr>
          <w:b w:val="0"/>
          <w:i w:val="0"/>
        </w:rPr>
        <w:t>– вводный инструктаж по охране труда;</w:t>
      </w:r>
    </w:p>
    <w:p>
      <w:r>
        <w:rPr>
          <w:b w:val="0"/>
          <w:i w:val="0"/>
        </w:rPr>
        <w:t>– первичный инструктаж на рабочем месте;</w:t>
      </w:r>
    </w:p>
    <w:p>
      <w:r>
        <w:rPr>
          <w:b w:val="0"/>
          <w:i w:val="0"/>
        </w:rPr>
        <w:t>– обучение по охране труда и проверку знаний требований охраны труда;</w:t>
      </w:r>
    </w:p>
    <w:p>
      <w:r>
        <w:rPr>
          <w:b w:val="0"/>
          <w:i w:val="0"/>
        </w:rPr>
        <w:t>– обучение по оказанию первой помощи пострадавшим;</w:t>
      </w:r>
    </w:p>
    <w:p>
      <w:r>
        <w:rPr>
          <w:b w:val="0"/>
          <w:i w:val="0"/>
        </w:rPr>
        <w:t>– обучение и проверку знаний по использованию (применению) средств индивидуальной защиты;</w:t>
      </w:r>
    </w:p>
    <w:p>
      <w:r>
        <w:rPr>
          <w:b w:val="0"/>
          <w:i w:val="0"/>
        </w:rPr>
        <w:t>– обучение мерам пожарной безопасности;</w:t>
      </w:r>
    </w:p>
    <w:p>
      <w:r>
        <w:rPr>
          <w:b w:val="0"/>
          <w:i w:val="0"/>
        </w:rPr>
        <w:t>– стажировку на рабочем месте продолжительностью не менее 2 смен;</w:t>
      </w:r>
    </w:p>
    <w:p>
      <w:r>
        <w:rPr>
          <w:b w:val="0"/>
          <w:i w:val="0"/>
        </w:rPr>
        <w:t>– проверку знаний правил электробезопасности в объёме III (до 1000 В) группы по электробезопасности как руководящему работнику, организующему и контролирующему эксплуатацию электрооборудования и электроинструмента в подразделении; при отсутствии возможности подтверждения III группы — II группа.</w:t>
      </w:r>
    </w:p>
    <w:p>
      <w:r>
        <w:t xml:space="preserve">[ОБЩ-05] </w:t>
      </w:r>
      <w:r>
        <w:rPr>
          <w:b w:val="0"/>
          <w:i w:val="0"/>
        </w:rPr>
        <w:t>1.5. Повторный инструктаж проводится не реже одного раза в 6 месяцев непосредственным руководителем работ.</w:t>
      </w:r>
    </w:p>
    <w:p>
      <w:r>
        <w:t xml:space="preserve">[ОБЩ-06] </w:t>
      </w:r>
      <w:r>
        <w:rPr>
          <w:b w:val="0"/>
          <w:i w:val="0"/>
        </w:rPr>
        <w:t>1.6. Внеплановый инструктаж проводится при:</w:t>
      </w:r>
    </w:p>
    <w:p>
      <w:r>
        <w:rPr>
          <w:b w:val="0"/>
          <w:i w:val="0"/>
        </w:rPr>
        <w:t>а) изменениях в эксплуатации оборудования, технологических процессов, использовании сырья и материалов, влияющих на безопасность труда;</w:t>
      </w:r>
    </w:p>
    <w:p>
      <w:r>
        <w:rPr>
          <w:b w:val="0"/>
          <w:i w:val="0"/>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r>
        <w:rPr>
          <w:b w:val="0"/>
          <w:i w:val="0"/>
        </w:rPr>
        <w:t>в) изменении нормативных правовых актов, содержащих государственные нормативные требования охраны труда;</w:t>
      </w:r>
    </w:p>
    <w:p>
      <w:r>
        <w:rPr>
          <w:b w:val="0"/>
          <w:i w:val="0"/>
        </w:rPr>
        <w:t>г) выявлении дополнительных производственных факторов и источников опасности в рамках проведения СОУТ и ОПР;</w:t>
      </w:r>
    </w:p>
    <w:p>
      <w:r>
        <w:rPr>
          <w:b w:val="0"/>
          <w:i w:val="0"/>
        </w:rPr>
        <w:t>д) требовании должностных лиц федеральной инспекции труда;</w:t>
      </w:r>
    </w:p>
    <w:p>
      <w:r>
        <w:rPr>
          <w:b w:val="0"/>
          <w:i w:val="0"/>
        </w:rPr>
        <w:t>е) произошедших авариях и несчастных случаях на производстве;</w:t>
      </w:r>
    </w:p>
    <w:p>
      <w:r>
        <w:rPr>
          <w:b w:val="0"/>
          <w:i w:val="0"/>
        </w:rPr>
        <w:t>ж) перерыве в работе продолжительностью более 60 календарных дней;</w:t>
      </w:r>
    </w:p>
    <w:p>
      <w:r>
        <w:rPr>
          <w:b w:val="0"/>
          <w:i w:val="0"/>
        </w:rPr>
        <w:t>з) решении работодателя.</w:t>
      </w:r>
    </w:p>
    <w:p>
      <w:r>
        <w:t xml:space="preserve">[ОБЩ-07] </w:t>
      </w:r>
      <w:r>
        <w:rPr>
          <w:b w:val="0"/>
          <w:i w:val="0"/>
        </w:rPr>
        <w:t>1.7. Целевой инструктаж проводится при:</w:t>
      </w:r>
    </w:p>
    <w:p>
      <w:r>
        <w:rPr>
          <w:b w:val="0"/>
          <w:i w:val="0"/>
        </w:rPr>
        <w:t>а) выполнении работ повышенной опасности, на которые требуется наряд-допуск;</w:t>
      </w:r>
    </w:p>
    <w:p>
      <w:r>
        <w:rPr>
          <w:b w:val="0"/>
          <w:i w:val="0"/>
        </w:rPr>
        <w:t>б) выполнении работ на объектах повышенной опасности, на проезжей части автомобильных дорог;</w:t>
      </w:r>
    </w:p>
    <w:p>
      <w:r>
        <w:rPr>
          <w:b w:val="0"/>
          <w:i w:val="0"/>
        </w:rPr>
        <w:t>в) выполнении работ, не относящихся к основному технологическому процессу;</w:t>
      </w:r>
    </w:p>
    <w:p>
      <w:r>
        <w:rPr>
          <w:b w:val="0"/>
          <w:i w:val="0"/>
        </w:rPr>
        <w:t>г) ликвидации последствий чрезвычайных ситуаций;</w:t>
      </w:r>
    </w:p>
    <w:p>
      <w:r>
        <w:rPr>
          <w:b w:val="0"/>
          <w:i w:val="0"/>
        </w:rPr>
        <w:t>д) в иных случаях, установленных работодателем.</w:t>
      </w:r>
    </w:p>
    <w:p>
      <w:r>
        <w:t xml:space="preserve">[ОБЩ-08] </w:t>
      </w:r>
      <w:r>
        <w:rPr>
          <w:b w:val="0"/>
          <w:i w:val="0"/>
        </w:rPr>
        <w:t>1.8. Работник, не прошедший своевременно инструктажи, обучение и проверку знаний требований охраны труда, к самостоятельной работе не допускается.</w:t>
      </w:r>
    </w:p>
    <w:p>
      <w:r>
        <w:t xml:space="preserve">[ОБЩ-09] </w:t>
      </w:r>
      <w:r>
        <w:rPr>
          <w:b w:val="0"/>
          <w:i w:val="0"/>
        </w:rPr>
        <w:t>1.9. Работнику запрещается пользоваться инструментом, приспособлениями и оборудованием, безопасному обращению с которым он не обучен.</w:t>
      </w:r>
    </w:p>
    <w:p>
      <w:r>
        <w:t xml:space="preserve">[ВИД02-ОБЩ-10] </w:t>
      </w:r>
      <w:r>
        <w:rPr>
          <w:b w:val="0"/>
          <w:i w:val="0"/>
        </w:rPr>
        <w:t>1.10. На работника при выполнении работ с аккумуляторным инструментом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СОУТ и картами ОПР для данного вида работ.</w:t>
      </w:r>
    </w:p>
    <w:p>
      <w:r>
        <w:t xml:space="preserve">[ВИД02-ОБЩ-11] </w:t>
      </w:r>
      <w:r>
        <w:rPr>
          <w:b w:val="0"/>
          <w:i w:val="0"/>
        </w:rPr>
        <w:t>1.11. Работник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r>
        <w:t xml:space="preserve">[ОБЩ-12] </w:t>
      </w:r>
      <w:r>
        <w:rPr>
          <w:b w:val="0"/>
          <w:i w:val="0"/>
        </w:rPr>
        <w:t>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r>
        <w:t xml:space="preserve">[ОБЩ-13] </w:t>
      </w:r>
      <w:r>
        <w:rPr>
          <w:b w:val="0"/>
          <w:i w:val="0"/>
        </w:rPr>
        <w:t>1.13. Личную одежду и спецодежду необходимо хранить отдельно в шкафчиках и гардеробной. Уносить спецодежду за пределы предприятия запрещается.</w:t>
      </w:r>
    </w:p>
    <w:p>
      <w:r>
        <w:t xml:space="preserve">[ОБЩ-14] </w:t>
      </w:r>
      <w:r>
        <w:rPr>
          <w:b w:val="0"/>
          <w:i w:val="0"/>
        </w:rPr>
        <w:t>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r>
        <w:t xml:space="preserve">[ОБЩ-15] </w:t>
      </w:r>
      <w:r>
        <w:rPr>
          <w:b w:val="0"/>
          <w:i w:val="0"/>
        </w:rPr>
        <w:t>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r>
        <w:t xml:space="preserve">[ОБЩ-16] </w:t>
      </w:r>
      <w:r>
        <w:rPr>
          <w:b w:val="0"/>
          <w:i w:val="0"/>
        </w:rPr>
        <w:t>1.16. Работник обязан соблюдать режимы труда и отдыха. Работник должен выходить на работу своевременно, отдохнувшим, подготовленным к работе.</w:t>
      </w:r>
    </w:p>
    <w:p>
      <w:r>
        <w:t xml:space="preserve">[ОБЩ-17] </w:t>
      </w:r>
      <w:r>
        <w:rPr>
          <w:b w:val="0"/>
          <w:i w:val="0"/>
        </w:rPr>
        <w:t>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r>
        <w:t xml:space="preserve">[ОБЩ-18] </w:t>
      </w:r>
      <w:r>
        <w:rPr>
          <w:b w:val="0"/>
          <w:i w:val="0"/>
        </w:rPr>
        <w:t>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r>
        <w:t xml:space="preserve">[ОБЩ-19] </w:t>
      </w:r>
      <w:r>
        <w:rPr>
          <w:b w:val="0"/>
          <w:i w:val="0"/>
        </w:rPr>
        <w:t>1.19. Работник обязан соблюдать правила личной гигиены:</w:t>
      </w:r>
    </w:p>
    <w:p>
      <w:r>
        <w:rPr>
          <w:b w:val="0"/>
          <w:i w:val="0"/>
        </w:rPr>
        <w:t>– проходить в установленные сроки медицинские осмотры и обследования;</w:t>
      </w:r>
    </w:p>
    <w:p>
      <w:r>
        <w:rPr>
          <w:b w:val="0"/>
          <w:i w:val="0"/>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r>
        <w:rPr>
          <w:b w:val="0"/>
          <w:i w:val="0"/>
        </w:rPr>
        <w:t>– перед приёмом пищи мыть руки тёплой водой с мылом;</w:t>
      </w:r>
    </w:p>
    <w:p>
      <w:r>
        <w:rPr>
          <w:b w:val="0"/>
          <w:i w:val="0"/>
        </w:rPr>
        <w:t>– для питья употреблять воду из диспенсеров, чайников;</w:t>
      </w:r>
    </w:p>
    <w:p>
      <w:r>
        <w:rPr>
          <w:b w:val="0"/>
          <w:i w:val="0"/>
        </w:rPr>
        <w:t>– курить и принимать пищу разрешается только в специально отведённых для этого местах.</w:t>
      </w:r>
    </w:p>
    <w:p>
      <w:r>
        <w:t xml:space="preserve">[ОБЩ-20] </w:t>
      </w:r>
      <w:r>
        <w:rPr>
          <w:b w:val="0"/>
          <w:i w:val="0"/>
        </w:rPr>
        <w:t>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r>
        <w:t xml:space="preserve">[ОБЩ-21] </w:t>
      </w:r>
      <w:r>
        <w:rPr>
          <w:b w:val="0"/>
          <w:i w:val="0"/>
        </w:rPr>
        <w:t>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r>
        <w:t xml:space="preserve">[ОБЩ-22] </w:t>
      </w:r>
      <w:r>
        <w:rPr>
          <w:b w:val="0"/>
          <w:i w:val="0"/>
        </w:rPr>
        <w:t>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r>
        <w:t xml:space="preserve">[ВИД02-В-01] </w:t>
      </w:r>
      <w:r>
        <w:rPr>
          <w:b w:val="0"/>
          <w:i w:val="0"/>
        </w:rPr>
        <w:t>1.23. Настоящая инструкция распространяется на работы с аккумуляторным инструментом: цепными мини-пилами, сабельными пилами, электрическими секаторами.</w:t>
      </w:r>
    </w:p>
    <w:p>
      <w:r>
        <w:t xml:space="preserve">[ВИД02-В-02] </w:t>
      </w:r>
      <w:r>
        <w:rPr>
          <w:b w:val="0"/>
          <w:i w:val="0"/>
        </w:rPr>
        <w:t>1.24. К работе допускаются работники не моложе 18 лет, имеющие II группу по электробезопасности, прошедшие обучение и инструктаж.</w:t>
      </w:r>
    </w:p>
    <w:p>
      <w:r>
        <w:t xml:space="preserve">[ВИД02-В-03] </w:t>
      </w:r>
      <w:r>
        <w:rPr>
          <w:b w:val="0"/>
          <w:i w:val="0"/>
        </w:rPr>
        <w:t>1.25. Опасные факторы: порезы и травмы от движущихся режущих частей; отдача инструмента при заклинивании; падение с высоты при потере равновесия; поражение электрическим током (при повреждении АКБ или зарядного устройства); химическое воздействие (при контакте с электролитом или смазками).</w:t>
      </w:r>
    </w:p>
    <w:p>
      <w:r>
        <w:t xml:space="preserve">[ВИД02-В-04] </w:t>
      </w:r>
      <w:r>
        <w:rPr>
          <w:b w:val="0"/>
          <w:i w:val="0"/>
        </w:rPr>
        <w:t>1.26. Запрещается использовать аккумуляторный инструмент во взрывоопасных средах, а также оставлять его под прямыми солнечными лучами, дождем или в зоне работы систем автоматического полива. Обслуживание и ремонт АКБ и зарядных устройств должны производиться только специализированными организациями.</w:t>
      </w:r>
    </w:p>
    <w:p>
      <w:pPr>
        <w:spacing w:before="200"/>
      </w:pPr>
      <w:r>
        <w:rPr>
          <w:rFonts w:ascii="Times New Roman" w:hAnsi="Times New Roman"/>
          <w:b/>
          <w:sz w:val="26"/>
        </w:rPr>
        <w:t>2. ТРЕБОВАНИЯ ОХРАНЫ ТРУДА ПЕРЕД НАЧАЛОМ РАБОТЫ</w:t>
      </w:r>
    </w:p>
    <w:p>
      <w:r>
        <w:t xml:space="preserve">[ПЕРЕД-01] </w:t>
      </w:r>
      <w:r>
        <w:rPr>
          <w:b w:val="0"/>
          <w:i w:val="0"/>
        </w:rPr>
        <w:t>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r>
        <w:t xml:space="preserve">[ПЕРЕД-02] </w:t>
      </w:r>
      <w:r>
        <w:rPr>
          <w:b w:val="0"/>
          <w:i w:val="0"/>
        </w:rPr>
        <w:t>2.2. Определить своё психофизиологическое состояние. При недомогании известить об этом руководителя и обратиться за медицинской помощью.</w:t>
      </w:r>
    </w:p>
    <w:p>
      <w:r>
        <w:t xml:space="preserve">[ПЕРЕД-03] </w:t>
      </w:r>
      <w:r>
        <w:rPr>
          <w:b w:val="0"/>
          <w:i w:val="0"/>
        </w:rPr>
        <w:t>2.3. Получить от непосредственного руководителя задание на смену с указанием мер безопасности для выполнения задания.</w:t>
      </w:r>
    </w:p>
    <w:p>
      <w:r>
        <w:t xml:space="preserve">[ПЕРЕД-04] </w:t>
      </w:r>
      <w:r>
        <w:rPr>
          <w:b w:val="0"/>
          <w:i w:val="0"/>
        </w:rPr>
        <w:t>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r>
        <w:t xml:space="preserve">[ВИД02-C-01] </w:t>
      </w:r>
      <w:r>
        <w:rPr>
          <w:b w:val="0"/>
          <w:i w:val="0"/>
        </w:rPr>
        <w:t>2.5. Дополнительно перед началом работы с аккумуляторным инструментом работник обязан:</w:t>
      </w:r>
    </w:p>
    <w:p>
      <w:r>
        <w:rPr>
          <w:b w:val="0"/>
          <w:i w:val="0"/>
        </w:rPr>
        <w:t>2.5.1. Убедиться в отсутствии механических повреждений корпуса, режущего элемента и самого аккумулятора.</w:t>
      </w:r>
    </w:p>
    <w:p>
      <w:r>
        <w:rPr>
          <w:b w:val="0"/>
          <w:i w:val="0"/>
        </w:rPr>
        <w:t>2.5.2. Для цепной мини-пилы: проверить натяжение цепи (расстояние между цепью и шиной 3-5 мм), достаточность смазки, заточку зубьев.</w:t>
      </w:r>
    </w:p>
    <w:p>
      <w:r>
        <w:rPr>
          <w:b w:val="0"/>
          <w:i w:val="0"/>
        </w:rPr>
        <w:t>2.5.3. Для электро-секатора: убедиться в отсутствии люфта ножей, проверить заточку, при необходимости дозатянуть крепежный болт.</w:t>
      </w:r>
    </w:p>
    <w:p>
      <w:r>
        <w:rPr>
          <w:b w:val="0"/>
          <w:i w:val="0"/>
        </w:rPr>
        <w:t>2.5.4. Все проверки производить ТОЛЬКО с отсоединенным аккумулятором!</w:t>
      </w:r>
    </w:p>
    <w:p>
      <w:r>
        <w:rPr>
          <w:b w:val="0"/>
          <w:i w:val="0"/>
        </w:rPr>
        <w:t>2.5.5. Провести тестовый запуск инструмента (без нагрузки), убедиться в отсутствии посторонних шумов, вибраций и исправности блокировок.</w:t>
      </w:r>
    </w:p>
    <w:p>
      <w:r>
        <w:rPr>
          <w:b w:val="0"/>
          <w:i w:val="0"/>
        </w:rPr>
        <w:t>2.5.6. Проверить уровень заряда АКБ. Установить заряженный аккумулятор до характерного щелчка фиксатора.</w:t>
      </w:r>
    </w:p>
    <w:p>
      <w:r>
        <w:t xml:space="preserve">[ПЕРЕД-06] </w:t>
      </w:r>
      <w:r>
        <w:rPr>
          <w:b w:val="0"/>
          <w:i w:val="0"/>
        </w:rPr>
        <w:t>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r>
        <w:t xml:space="preserve">[ПЕРЕД-07] </w:t>
      </w:r>
      <w:r>
        <w:rPr>
          <w:b w:val="0"/>
          <w:i w:val="0"/>
        </w:rPr>
        <w:t>2.7. Работник не должен приступать к работе, если:</w:t>
      </w:r>
    </w:p>
    <w:p>
      <w:r>
        <w:rPr>
          <w:b w:val="0"/>
          <w:i w:val="0"/>
        </w:rPr>
        <w:t>– условия труда не соответствуют требованиям по охране труда;</w:t>
      </w:r>
    </w:p>
    <w:p>
      <w:r>
        <w:rPr>
          <w:b w:val="0"/>
          <w:i w:val="0"/>
        </w:rPr>
        <w:t>– не получен целевой инструктаж при выполнении работ повышенной опасности;</w:t>
      </w:r>
    </w:p>
    <w:p>
      <w:r>
        <w:rPr>
          <w:b w:val="0"/>
          <w:i w:val="0"/>
        </w:rPr>
        <w:t>– отсутствуют или неисправны СИЗ;</w:t>
      </w:r>
    </w:p>
    <w:p>
      <w:r>
        <w:rPr>
          <w:b w:val="0"/>
          <w:i w:val="0"/>
        </w:rPr>
        <w:t>– имеются сомнения в обеспечении безопасности при выполнении предстоящей работы.</w:t>
      </w:r>
    </w:p>
    <w:p>
      <w:pPr>
        <w:spacing w:before="200"/>
      </w:pPr>
      <w:r>
        <w:rPr>
          <w:rFonts w:ascii="Times New Roman" w:hAnsi="Times New Roman"/>
          <w:b/>
          <w:sz w:val="26"/>
        </w:rPr>
        <w:t>3. ТРЕБОВАНИЯ ОХРАНЫ ТРУДА ВО ВРЕМЯ РАБОТЫ</w:t>
      </w:r>
    </w:p>
    <w:p>
      <w:r>
        <w:t xml:space="preserve">[ВОВРЕМЯ-01] </w:t>
      </w:r>
      <w:r>
        <w:rPr>
          <w:b w:val="0"/>
          <w:i w:val="0"/>
        </w:rPr>
        <w:t>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r>
        <w:t xml:space="preserve">[ВОВРЕМЯ-02] </w:t>
      </w:r>
      <w:r>
        <w:rPr>
          <w:b w:val="0"/>
          <w:i w:val="0"/>
        </w:rPr>
        <w:t>3.2. При выполнении работы быть внимательным, не отвлекаться и не отвлекать других работников.</w:t>
      </w:r>
    </w:p>
    <w:p>
      <w:r>
        <w:t xml:space="preserve">[ВОВРЕМЯ-03] </w:t>
      </w:r>
      <w:r>
        <w:rPr>
          <w:b w:val="0"/>
          <w:i w:val="0"/>
        </w:rPr>
        <w:t>3.3. Применять исправные оборудование, инструмент, приспособления, использовать их только по прямому назначению.</w:t>
      </w:r>
    </w:p>
    <w:p>
      <w:r>
        <w:t xml:space="preserve">[ВОВРЕМЯ-04] </w:t>
      </w:r>
      <w:r>
        <w:rPr>
          <w:b w:val="0"/>
          <w:i w:val="0"/>
        </w:rPr>
        <w:t>3.4. Во время проведения работ пользоваться и правильно применять выданные СИЗ. Работать только в исправной спецодежде и спецобуви.</w:t>
      </w:r>
    </w:p>
    <w:p>
      <w:r>
        <w:t xml:space="preserve">[ВОВРЕМЯ-05] </w:t>
      </w:r>
      <w:r>
        <w:rPr>
          <w:b w:val="0"/>
          <w:i w:val="0"/>
        </w:rPr>
        <w:t>3.5. Поддерживать чистоту и порядок на рабочем месте, не допускать загромождения деталями, материалами, инструментом, приспособлениями.</w:t>
      </w:r>
    </w:p>
    <w:p>
      <w:r>
        <w:t xml:space="preserve">[ВОВРЕМЯ-06] </w:t>
      </w:r>
      <w:r>
        <w:rPr>
          <w:b w:val="0"/>
          <w:i w:val="0"/>
        </w:rPr>
        <w:t>3.6. Не курить, не принимать пищу на рабочем месте.</w:t>
      </w:r>
    </w:p>
    <w:p>
      <w:r>
        <w:t xml:space="preserve">[ВОВРЕМЯ-07] </w:t>
      </w:r>
      <w:r>
        <w:rPr>
          <w:b w:val="0"/>
          <w:i w:val="0"/>
        </w:rPr>
        <w:t>3.7. Соблюдать правила перемещения в помещении и на территории организации, пользоваться только установленными проходами.</w:t>
      </w:r>
    </w:p>
    <w:p>
      <w:r>
        <w:t xml:space="preserve">[ВИД02-D-01] </w:t>
      </w:r>
      <w:r>
        <w:rPr>
          <w:b w:val="0"/>
          <w:i w:val="0"/>
        </w:rPr>
        <w:t>3.8. Дополнительно во время работы с аккумуляторным инструментом работник обязан:</w:t>
      </w:r>
    </w:p>
    <w:p>
      <w:r>
        <w:rPr>
          <w:b w:val="0"/>
          <w:i w:val="0"/>
        </w:rPr>
        <w:t>3.8.1. ПРИ РАБОТЕ С ЦЕПНОЙ МИНИ-ПИЛОЙ И САБЕЛЬНОЙ ПИЛОЙ: проверить отсутствие на отпиливаемом объекте проволоки, гвоздей, камней. Держать пилу крепко, обеспечивая надежный хват. Направляющая шина должна находиться под углом 90 градусов к объекту (для мини-пилы). Пиление под углом недопустимо из-за риска закусывания цепи. При пилении толстых веток на живом дереве сначала сделать подпил с нижней стороны (глубиной 2-3 см) для предотвращения отслоения коры. Убедиться, что после спила ветвь не отпружинит в сторону оператора. При работе на высоте в случае потери устойчивости отбросить инструмент от себя и окружающих.</w:t>
      </w:r>
    </w:p>
    <w:p>
      <w:r>
        <w:rPr>
          <w:b w:val="0"/>
          <w:i w:val="0"/>
        </w:rPr>
        <w:t>3.8.2. ПРИ РАБОТЕ С ЭЛЕКТРО-СЕКАТОРОМ: держать секатор крепко одной рукой, прижимая объект реза к наковальне. Отрез толстых ветвей производить под углом 90 градусов. При срабатывании защиты от перегрузки (секатор выключается) прекратить работу, освободить лезвие, дорезать ветвь ручной пилой. При необходимости придерживать ветвь второй рукой, рука должна находиться НЕ БЛИЖЕ 30 см от места реза.</w:t>
      </w:r>
    </w:p>
    <w:p>
      <w:r>
        <w:rPr>
          <w:b w:val="0"/>
          <w:i w:val="0"/>
        </w:rPr>
        <w:t>3.8.3. ОБЩИЕ ЗАПРЕТЫ: запрещается касаться руками вращающегося или движущегося рабочего органа. Запрещается тормозить вращающиеся части рукой. Запрещается оставлять работающий инструмент без присмотра.</w:t>
      </w:r>
    </w:p>
    <w:p>
      <w:r>
        <w:t xml:space="preserve">[ВОВРЕМЯ-09] </w:t>
      </w:r>
      <w:r>
        <w:rPr>
          <w:b w:val="0"/>
          <w:i w:val="0"/>
        </w:rPr>
        <w:t>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r>
        <w:t xml:space="preserve">[ВОВРЕМЯ-10] </w:t>
      </w:r>
      <w:r>
        <w:rPr>
          <w:b w:val="0"/>
          <w:i w:val="0"/>
        </w:rPr>
        <w:t>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spacing w:before="200"/>
      </w:pPr>
      <w:r>
        <w:rPr>
          <w:rFonts w:ascii="Times New Roman" w:hAnsi="Times New Roman"/>
          <w:b/>
          <w:sz w:val="26"/>
        </w:rPr>
        <w:t>4. ТРЕБОВАНИЯ ОХРАНЫ ТРУДА В АВАРИЙНЫХ СИТУАЦИЯХ</w:t>
      </w:r>
    </w:p>
    <w:p>
      <w:r>
        <w:t xml:space="preserve">[АВАР-01] </w:t>
      </w:r>
      <w:r>
        <w:rPr>
          <w:b w:val="0"/>
          <w:i w:val="0"/>
        </w:rPr>
        <w:t>4.1. При выполнении работ возможно возникновение следующих аварийных ситуаций:</w:t>
      </w:r>
    </w:p>
    <w:p>
      <w:r>
        <w:rPr>
          <w:b w:val="0"/>
          <w:i w:val="0"/>
        </w:rPr>
        <w:t>– повреждения и дефекты в конструкции оборудования по причине физического износа, истечения срока эксплуатации;</w:t>
      </w:r>
    </w:p>
    <w:p>
      <w:r>
        <w:rPr>
          <w:b w:val="0"/>
          <w:i w:val="0"/>
        </w:rPr>
        <w:t>– технические проблемы с оборудованием по причине высокого износа;</w:t>
      </w:r>
    </w:p>
    <w:p>
      <w:r>
        <w:rPr>
          <w:b w:val="0"/>
          <w:i w:val="0"/>
        </w:rPr>
        <w:t>– возникновение очагов пожара по причине нарушения требований пожарной безопасности;</w:t>
      </w:r>
    </w:p>
    <w:p>
      <w:r>
        <w:rPr>
          <w:b w:val="0"/>
          <w:i w:val="0"/>
        </w:rPr>
        <w:t>– поражение электрическим током;</w:t>
      </w:r>
    </w:p>
    <w:p>
      <w:r>
        <w:rPr>
          <w:b w:val="0"/>
          <w:i w:val="0"/>
        </w:rPr>
        <w:t>– погодные условия, угрожающие безопасности (гроза, сильный ветер, ливень, гололёд).</w:t>
      </w:r>
    </w:p>
    <w:p>
      <w:r>
        <w:t xml:space="preserve">[АВАР-02] </w:t>
      </w:r>
      <w:r>
        <w:rPr>
          <w:b w:val="0"/>
          <w:i w:val="0"/>
        </w:rPr>
        <w:t>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r>
        <w:t xml:space="preserve">[АВАР-03] </w:t>
      </w:r>
      <w:r>
        <w:rPr>
          <w:b w:val="0"/>
          <w:i w:val="0"/>
        </w:rPr>
        <w:t>4.3. При несчастном случае необходимо:</w:t>
      </w:r>
    </w:p>
    <w:p>
      <w:r>
        <w:rPr>
          <w:b w:val="0"/>
          <w:i w:val="0"/>
        </w:rPr>
        <w:t>– освободить пострадавшего от травмирующего фактора, соблюдая собственную безопасность;</w:t>
      </w:r>
    </w:p>
    <w:p>
      <w:r>
        <w:rPr>
          <w:b w:val="0"/>
          <w:i w:val="0"/>
        </w:rPr>
        <w:t>– оказать первую помощь;</w:t>
      </w:r>
    </w:p>
    <w:p>
      <w:r>
        <w:rPr>
          <w:b w:val="0"/>
          <w:i w:val="0"/>
        </w:rPr>
        <w:t>– при необходимости вызвать бригаду скорой помощи по телефону 103 или 112;</w:t>
      </w:r>
    </w:p>
    <w:p>
      <w:r>
        <w:rPr>
          <w:b w:val="0"/>
          <w:i w:val="0"/>
        </w:rPr>
        <w:t>– сообщить о происшествии руководству;</w:t>
      </w:r>
    </w:p>
    <w:p>
      <w:r>
        <w:rPr>
          <w:b w:val="0"/>
          <w:i w:val="0"/>
        </w:rPr>
        <w:t>– по возможности сохранить обстановку на рабочем месте без изменений, если это не приведёт к аварии или травмированию других людей.</w:t>
      </w:r>
    </w:p>
    <w:p>
      <w:r>
        <w:t xml:space="preserve">[АВАР-04] </w:t>
      </w:r>
      <w:r>
        <w:rPr>
          <w:b w:val="0"/>
          <w:i w:val="0"/>
        </w:rPr>
        <w:t>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r>
        <w:t xml:space="preserve">[АВАР-05] </w:t>
      </w:r>
      <w:r>
        <w:rPr>
          <w:b w:val="0"/>
          <w:i w:val="0"/>
        </w:rPr>
        <w:t>4.5. При возникновении пожара:</w:t>
      </w:r>
    </w:p>
    <w:p>
      <w:r>
        <w:rPr>
          <w:b w:val="0"/>
          <w:i w:val="0"/>
        </w:rPr>
        <w:t>– немедленно сообщить по телефону 101 или 112;</w:t>
      </w:r>
    </w:p>
    <w:p>
      <w:r>
        <w:rPr>
          <w:b w:val="0"/>
          <w:i w:val="0"/>
        </w:rPr>
        <w:t>– отключить электрооборудование (при возможности);</w:t>
      </w:r>
    </w:p>
    <w:p>
      <w:r>
        <w:rPr>
          <w:b w:val="0"/>
          <w:i w:val="0"/>
        </w:rPr>
        <w:t>– принять меры к эвакуации людей из опасной зоны;</w:t>
      </w:r>
    </w:p>
    <w:p>
      <w:r>
        <w:rPr>
          <w:b w:val="0"/>
          <w:i w:val="0"/>
        </w:rPr>
        <w:t>– приступить к тушению пожара имеющимися первичными средствами пожаротушения;</w:t>
      </w:r>
    </w:p>
    <w:p>
      <w:r>
        <w:rPr>
          <w:b w:val="0"/>
          <w:i w:val="0"/>
        </w:rPr>
        <w:t>– при невозможности ликвидировать пожар – покинуть опасную зону, действуя согласно планам эвакуации.</w:t>
      </w:r>
    </w:p>
    <w:p>
      <w:r>
        <w:t xml:space="preserve">[АВАР-06] </w:t>
      </w:r>
      <w:r>
        <w:rPr>
          <w:b w:val="0"/>
          <w:i w:val="0"/>
        </w:rPr>
        <w:t>4.6. Первая помощь пострадавшим:</w:t>
      </w:r>
    </w:p>
    <w:p>
      <w:r>
        <w:rPr>
          <w:b w:val="0"/>
          <w:i w:val="0"/>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r>
        <w:rPr>
          <w:b w:val="0"/>
          <w:i w:val="0"/>
        </w:rPr>
        <w:t>– при наличии ран – наложить повязку; при артериальном кровотечении – наложить жгут;</w:t>
      </w:r>
    </w:p>
    <w:p>
      <w:r>
        <w:rPr>
          <w:b w:val="0"/>
          <w:i w:val="0"/>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r>
        <w:rPr>
          <w:b w:val="0"/>
          <w:i w:val="0"/>
        </w:rPr>
        <w:t>– при термическом ожоге – охладить обожжённое место, наложить стерильную повязку; при химическом ожоге – обильно промыть водой;</w:t>
      </w:r>
    </w:p>
    <w:p>
      <w:r>
        <w:rPr>
          <w:b w:val="0"/>
          <w:i w:val="0"/>
        </w:rPr>
        <w:t>– при отравлении – обеспечить приток свежего воздуха, при необходимости вызвать скорую помощь.</w:t>
      </w:r>
    </w:p>
    <w:p>
      <w:r>
        <w:t xml:space="preserve">[АВАР-07] </w:t>
      </w:r>
      <w:r>
        <w:rPr>
          <w:b w:val="0"/>
          <w:i w:val="0"/>
        </w:rPr>
        <w:t>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before="200"/>
      </w:pPr>
      <w:r>
        <w:rPr>
          <w:rFonts w:ascii="Times New Roman" w:hAnsi="Times New Roman"/>
          <w:b/>
          <w:sz w:val="26"/>
        </w:rPr>
        <w:t>5. ТРЕБОВАНИЯ ОХРАНЫ ТРУДА ПО ОКОНЧАНИИ РАБОТЫ</w:t>
      </w:r>
    </w:p>
    <w:p>
      <w:r>
        <w:t xml:space="preserve">[ВИД02-E-01] </w:t>
      </w:r>
      <w:r>
        <w:rPr>
          <w:b w:val="0"/>
          <w:i w:val="0"/>
        </w:rPr>
        <w:t>5.1. Дополнительно по окончании работы с аккумуляторным инструментом работник обязан:</w:t>
      </w:r>
    </w:p>
    <w:p>
      <w:r>
        <w:rPr>
          <w:b w:val="0"/>
          <w:i w:val="0"/>
        </w:rPr>
        <w:t>5.1.1. Выключить инструмент, дождаться полной остановки режущих частей.</w:t>
      </w:r>
    </w:p>
    <w:p>
      <w:r>
        <w:rPr>
          <w:b w:val="0"/>
          <w:i w:val="0"/>
        </w:rPr>
        <w:t>5.1.2. Снять аккумулятор.</w:t>
      </w:r>
    </w:p>
    <w:p>
      <w:r>
        <w:rPr>
          <w:b w:val="0"/>
          <w:i w:val="0"/>
        </w:rPr>
        <w:t>5.1.3. Очистить инструмент от опилок, грязи, растительных остатков (на выключенном инструменте!).</w:t>
      </w:r>
    </w:p>
    <w:p>
      <w:r>
        <w:rPr>
          <w:b w:val="0"/>
          <w:i w:val="0"/>
        </w:rPr>
        <w:t>5.1.4. Проверить уровень заточки рабочих органов, при необходимости сдать на заточку.</w:t>
      </w:r>
    </w:p>
    <w:p>
      <w:r>
        <w:rPr>
          <w:b w:val="0"/>
          <w:i w:val="0"/>
        </w:rPr>
        <w:t>5.1.5. Перед длительным хранением провести профилактический осмотр, смазать рабочие органы, хранить пилу в сухом, прохладном месте, недоступном для посторонних лиц.</w:t>
      </w:r>
    </w:p>
    <w:p>
      <w:r>
        <w:rPr>
          <w:b w:val="0"/>
          <w:i w:val="0"/>
        </w:rPr>
        <w:t>5.1.6. Зарядку АКБ производить только в специально отведенных местах с использованием штатных зарядных устройств.</w:t>
      </w:r>
    </w:p>
    <w:p>
      <w:r>
        <w:rPr>
          <w:b w:val="0"/>
          <w:i w:val="0"/>
        </w:rPr>
        <w:t>5.1.7. Снять СИЗ, вымыть руки, сообщить руководителю о неисправностях.</w:t>
      </w:r>
    </w:p>
    <w:p>
      <w:r>
        <w:t xml:space="preserve">[ОКОНЧ-02] </w:t>
      </w:r>
      <w:r>
        <w:rPr>
          <w:b w:val="0"/>
          <w:i w:val="0"/>
        </w:rPr>
        <w:t>5.2. Привести в порядок рабочее место. Собрать и вынести в установленное место мусор, производственные отходы.</w:t>
      </w:r>
    </w:p>
    <w:p>
      <w:r>
        <w:t xml:space="preserve">[ОКОНЧ-03] </w:t>
      </w:r>
      <w:r>
        <w:rPr>
          <w:b w:val="0"/>
          <w:i w:val="0"/>
        </w:rPr>
        <w:t>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r>
        <w:t xml:space="preserve">[ОКОНЧ-04] </w:t>
      </w:r>
      <w:r>
        <w:rPr>
          <w:b w:val="0"/>
          <w:i w:val="0"/>
        </w:rPr>
        <w:t>5.4. Вымыть руки тёплой водой с мылом, при необходимости принять душ.</w:t>
      </w:r>
    </w:p>
    <w:p>
      <w:r>
        <w:t xml:space="preserve">[ОКОНЧ-05] </w:t>
      </w:r>
      <w:r>
        <w:rPr>
          <w:b w:val="0"/>
          <w:i w:val="0"/>
        </w:rPr>
        <w:t>5.5. Об окончании работы и всех недостатках, обнаруженных во время работы, известить непосредственного руководителя.</w:t>
      </w:r>
    </w:p>
    <w:p>
      <w:r>
        <w:t xml:space="preserve">[ОКОНЧ-06] </w:t>
      </w:r>
      <w:r>
        <w:rPr>
          <w:b w:val="0"/>
          <w:i w:val="0"/>
        </w:rPr>
        <w:t>5.6. По окончании работ по наряду-допуску закрыть наряд-допуск.</w:t>
      </w:r>
    </w:p>
    <w:p>
      <w:r>
        <w:br w:type="page"/>
      </w:r>
    </w:p>
    <w:p>
      <w:pPr>
        <w:jc w:val="center"/>
      </w:pPr>
      <w:r>
        <w:rPr>
          <w:rFonts w:ascii="Times New Roman" w:hAnsi="Times New Roman"/>
          <w:b/>
          <w:sz w:val="28"/>
        </w:rPr>
        <w:t>ИОТ-ВИД-03 — При работе с электрифицированным инструментом (сетевым)</w:t>
      </w:r>
    </w:p>
    <w:p>
      <w:pPr>
        <w:spacing w:before="200"/>
      </w:pPr>
      <w:r>
        <w:rPr>
          <w:rFonts w:ascii="Times New Roman" w:hAnsi="Times New Roman"/>
          <w:b/>
          <w:sz w:val="26"/>
        </w:rPr>
        <w:t>1. ОБЩИЕ ТРЕБОВАНИЯ ОХРАНЫ ТРУДА</w:t>
      </w:r>
    </w:p>
    <w:p>
      <w:r>
        <w:t xml:space="preserve">[ОБЩ-01] </w:t>
      </w:r>
      <w:r>
        <w:rPr>
          <w:b w:val="0"/>
          <w:i w:val="0"/>
        </w:rPr>
        <w:t>1.1. Настоящая инструкция устанавливает требования по обеспечению безопасных условий труда для начальника садово-парковой службы ООО «Слайс ЛТД».</w:t>
      </w:r>
    </w:p>
    <w:p>
      <w:r>
        <w:t xml:space="preserve">[ОБЩ-02] </w:t>
      </w:r>
      <w:r>
        <w:rPr>
          <w:b w:val="0"/>
          <w:i w:val="0"/>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r>
        <w:rPr>
          <w:b w:val="0"/>
          <w:i w:val="0"/>
        </w:rPr>
        <w:t>1) изучения трудовых функций начальника садово-парковой службы;</w:t>
      </w:r>
    </w:p>
    <w:p>
      <w:r>
        <w:rPr>
          <w:b w:val="0"/>
          <w:i w:val="0"/>
        </w:rPr>
        <w:t>2) результатов специальной оценки условий труда (далее – СОУТ), действующих в ООО «Слайс ЛТД»;</w:t>
      </w:r>
    </w:p>
    <w:p>
      <w:r>
        <w:rPr>
          <w:b w:val="0"/>
          <w:i w:val="0"/>
        </w:rPr>
        <w:t>3) результатов оценки профессиональных рисков (далее – ОПР), действующих в ООО «Слайс ЛТД»;</w:t>
      </w:r>
    </w:p>
    <w:p>
      <w:r>
        <w:rPr>
          <w:b w:val="0"/>
          <w:i w:val="0"/>
        </w:rPr>
        <w:t>4) анализа требований профессионального стандарта и должностных обязанностей;</w:t>
      </w:r>
    </w:p>
    <w:p>
      <w:r>
        <w:rPr>
          <w:b w:val="0"/>
          <w:i w:val="0"/>
        </w:rPr>
        <w:t>5) определения безопасных методов и приёмов выполнения работ.</w:t>
      </w:r>
    </w:p>
    <w:p>
      <w:r>
        <w:t xml:space="preserve">[ОБЩ-03] </w:t>
      </w:r>
      <w:r>
        <w:rPr>
          <w:b w:val="0"/>
          <w:i w:val="0"/>
        </w:rPr>
        <w:t>1.3. Выполнение требований настоящей инструкции обязательно для всех работников в должности начальника садово-парковой службы ООО «Слайс ЛТД» при выполнении ими трудовых обязанностей независимо от квалификации и стажа работы.</w:t>
      </w:r>
    </w:p>
    <w:p>
      <w:r>
        <w:t xml:space="preserve">[ОБЩ-04] </w:t>
      </w:r>
      <w:r>
        <w:rPr>
          <w:b w:val="0"/>
          <w:i w:val="0"/>
        </w:rPr>
        <w:t>1.4. К самостоятельной работе в должности начальника садово-парковой службы допускаются лица не моложе 18 лет, прошедшие:</w:t>
      </w:r>
    </w:p>
    <w:p>
      <w:r>
        <w:rPr>
          <w:b w:val="0"/>
          <w:i w:val="0"/>
        </w:rPr>
        <w:t>– обязательный предварительный медицинский осмотр;</w:t>
      </w:r>
    </w:p>
    <w:p>
      <w:r>
        <w:rPr>
          <w:b w:val="0"/>
          <w:i w:val="0"/>
        </w:rPr>
        <w:t>– вводный инструктаж по охране труда;</w:t>
      </w:r>
    </w:p>
    <w:p>
      <w:r>
        <w:rPr>
          <w:b w:val="0"/>
          <w:i w:val="0"/>
        </w:rPr>
        <w:t>– первичный инструктаж на рабочем месте;</w:t>
      </w:r>
    </w:p>
    <w:p>
      <w:r>
        <w:rPr>
          <w:b w:val="0"/>
          <w:i w:val="0"/>
        </w:rPr>
        <w:t>– обучение по охране труда и проверку знаний требований охраны труда;</w:t>
      </w:r>
    </w:p>
    <w:p>
      <w:r>
        <w:rPr>
          <w:b w:val="0"/>
          <w:i w:val="0"/>
        </w:rPr>
        <w:t>– обучение по оказанию первой помощи пострадавшим;</w:t>
      </w:r>
    </w:p>
    <w:p>
      <w:r>
        <w:rPr>
          <w:b w:val="0"/>
          <w:i w:val="0"/>
        </w:rPr>
        <w:t>– обучение и проверку знаний по использованию (применению) средств индивидуальной защиты;</w:t>
      </w:r>
    </w:p>
    <w:p>
      <w:r>
        <w:rPr>
          <w:b w:val="0"/>
          <w:i w:val="0"/>
        </w:rPr>
        <w:t>– обучение мерам пожарной безопасности;</w:t>
      </w:r>
    </w:p>
    <w:p>
      <w:r>
        <w:rPr>
          <w:b w:val="0"/>
          <w:i w:val="0"/>
        </w:rPr>
        <w:t>– стажировку на рабочем месте продолжительностью не менее 2 смен;</w:t>
      </w:r>
    </w:p>
    <w:p>
      <w:r>
        <w:rPr>
          <w:b w:val="0"/>
          <w:i w:val="0"/>
        </w:rPr>
        <w:t>– проверку знаний правил электробезопасности в объёме III (до 1000 В) группы по электробезопасности как руководящему работнику, организующему и контролирующему эксплуатацию электрооборудования и электроинструмента в подразделении; при отсутствии возможности подтверждения III группы — II группа.</w:t>
      </w:r>
    </w:p>
    <w:p>
      <w:r>
        <w:t xml:space="preserve">[ОБЩ-05] </w:t>
      </w:r>
      <w:r>
        <w:rPr>
          <w:b w:val="0"/>
          <w:i w:val="0"/>
        </w:rPr>
        <w:t>1.5. Повторный инструктаж проводится не реже одного раза в 6 месяцев непосредственным руководителем работ.</w:t>
      </w:r>
    </w:p>
    <w:p>
      <w:r>
        <w:t xml:space="preserve">[ОБЩ-06] </w:t>
      </w:r>
      <w:r>
        <w:rPr>
          <w:b w:val="0"/>
          <w:i w:val="0"/>
        </w:rPr>
        <w:t>1.6. Внеплановый инструктаж проводится при:</w:t>
      </w:r>
    </w:p>
    <w:p>
      <w:r>
        <w:rPr>
          <w:b w:val="0"/>
          <w:i w:val="0"/>
        </w:rPr>
        <w:t>а) изменениях в эксплуатации оборудования, технологических процессов, использовании сырья и материалов, влияющих на безопасность труда;</w:t>
      </w:r>
    </w:p>
    <w:p>
      <w:r>
        <w:rPr>
          <w:b w:val="0"/>
          <w:i w:val="0"/>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r>
        <w:rPr>
          <w:b w:val="0"/>
          <w:i w:val="0"/>
        </w:rPr>
        <w:t>в) изменении нормативных правовых актов, содержащих государственные нормативные требования охраны труда;</w:t>
      </w:r>
    </w:p>
    <w:p>
      <w:r>
        <w:rPr>
          <w:b w:val="0"/>
          <w:i w:val="0"/>
        </w:rPr>
        <w:t>г) выявлении дополнительных производственных факторов и источников опасности в рамках проведения СОУТ и ОПР;</w:t>
      </w:r>
    </w:p>
    <w:p>
      <w:r>
        <w:rPr>
          <w:b w:val="0"/>
          <w:i w:val="0"/>
        </w:rPr>
        <w:t>д) требовании должностных лиц федеральной инспекции труда;</w:t>
      </w:r>
    </w:p>
    <w:p>
      <w:r>
        <w:rPr>
          <w:b w:val="0"/>
          <w:i w:val="0"/>
        </w:rPr>
        <w:t>е) произошедших авариях и несчастных случаях на производстве;</w:t>
      </w:r>
    </w:p>
    <w:p>
      <w:r>
        <w:rPr>
          <w:b w:val="0"/>
          <w:i w:val="0"/>
        </w:rPr>
        <w:t>ж) перерыве в работе продолжительностью более 60 календарных дней;</w:t>
      </w:r>
    </w:p>
    <w:p>
      <w:r>
        <w:rPr>
          <w:b w:val="0"/>
          <w:i w:val="0"/>
        </w:rPr>
        <w:t>з) решении работодателя.</w:t>
      </w:r>
    </w:p>
    <w:p>
      <w:r>
        <w:t xml:space="preserve">[ОБЩ-07] </w:t>
      </w:r>
      <w:r>
        <w:rPr>
          <w:b w:val="0"/>
          <w:i w:val="0"/>
        </w:rPr>
        <w:t>1.7. Целевой инструктаж проводится при:</w:t>
      </w:r>
    </w:p>
    <w:p>
      <w:r>
        <w:rPr>
          <w:b w:val="0"/>
          <w:i w:val="0"/>
        </w:rPr>
        <w:t>а) выполнении работ повышенной опасности, на которые требуется наряд-допуск;</w:t>
      </w:r>
    </w:p>
    <w:p>
      <w:r>
        <w:rPr>
          <w:b w:val="0"/>
          <w:i w:val="0"/>
        </w:rPr>
        <w:t>б) выполнении работ на объектах повышенной опасности, на проезжей части автомобильных дорог;</w:t>
      </w:r>
    </w:p>
    <w:p>
      <w:r>
        <w:rPr>
          <w:b w:val="0"/>
          <w:i w:val="0"/>
        </w:rPr>
        <w:t>в) выполнении работ, не относящихся к основному технологическому процессу;</w:t>
      </w:r>
    </w:p>
    <w:p>
      <w:r>
        <w:rPr>
          <w:b w:val="0"/>
          <w:i w:val="0"/>
        </w:rPr>
        <w:t>г) ликвидации последствий чрезвычайных ситуаций;</w:t>
      </w:r>
    </w:p>
    <w:p>
      <w:r>
        <w:rPr>
          <w:b w:val="0"/>
          <w:i w:val="0"/>
        </w:rPr>
        <w:t>д) в иных случаях, установленных работодателем.</w:t>
      </w:r>
    </w:p>
    <w:p>
      <w:r>
        <w:t xml:space="preserve">[ОБЩ-08] </w:t>
      </w:r>
      <w:r>
        <w:rPr>
          <w:b w:val="0"/>
          <w:i w:val="0"/>
        </w:rPr>
        <w:t>1.8. Работник, не прошедший своевременно инструктажи, обучение и проверку знаний требований охраны труда, к самостоятельной работе не допускается.</w:t>
      </w:r>
    </w:p>
    <w:p>
      <w:r>
        <w:t xml:space="preserve">[ОБЩ-09] </w:t>
      </w:r>
      <w:r>
        <w:rPr>
          <w:b w:val="0"/>
          <w:i w:val="0"/>
        </w:rPr>
        <w:t>1.9. Работнику запрещается пользоваться инструментом, приспособлениями и оборудованием, безопасному обращению с которым он не обучен.</w:t>
      </w:r>
    </w:p>
    <w:p>
      <w:r>
        <w:t xml:space="preserve">[ВИД03-ОБЩ-10] </w:t>
      </w:r>
      <w:r>
        <w:rPr>
          <w:b w:val="0"/>
          <w:i w:val="0"/>
        </w:rPr>
        <w:t>1.10. На работника при выполнении работ с сетевым электрифицированным инструментом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СОУТ и картами ОПР для данного вида работ.</w:t>
      </w:r>
    </w:p>
    <w:p>
      <w:r>
        <w:t xml:space="preserve">[ВИД03-ОБЩ-11] </w:t>
      </w:r>
      <w:r>
        <w:rPr>
          <w:b w:val="0"/>
          <w:i w:val="0"/>
        </w:rPr>
        <w:t>1.11. Работник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r>
        <w:t xml:space="preserve">[ОБЩ-12] </w:t>
      </w:r>
      <w:r>
        <w:rPr>
          <w:b w:val="0"/>
          <w:i w:val="0"/>
        </w:rPr>
        <w:t>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r>
        <w:t xml:space="preserve">[ОБЩ-13] </w:t>
      </w:r>
      <w:r>
        <w:rPr>
          <w:b w:val="0"/>
          <w:i w:val="0"/>
        </w:rPr>
        <w:t>1.13. Личную одежду и спецодежду необходимо хранить отдельно в шкафчиках и гардеробной. Уносить спецодежду за пределы предприятия запрещается.</w:t>
      </w:r>
    </w:p>
    <w:p>
      <w:r>
        <w:t xml:space="preserve">[ОБЩ-14] </w:t>
      </w:r>
      <w:r>
        <w:rPr>
          <w:b w:val="0"/>
          <w:i w:val="0"/>
        </w:rPr>
        <w:t>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r>
        <w:t xml:space="preserve">[ОБЩ-15] </w:t>
      </w:r>
      <w:r>
        <w:rPr>
          <w:b w:val="0"/>
          <w:i w:val="0"/>
        </w:rPr>
        <w:t>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r>
        <w:t xml:space="preserve">[ОБЩ-16] </w:t>
      </w:r>
      <w:r>
        <w:rPr>
          <w:b w:val="0"/>
          <w:i w:val="0"/>
        </w:rPr>
        <w:t>1.16. Работник обязан соблюдать режимы труда и отдыха. Работник должен выходить на работу своевременно, отдохнувшим, подготовленным к работе.</w:t>
      </w:r>
    </w:p>
    <w:p>
      <w:r>
        <w:t xml:space="preserve">[ОБЩ-17] </w:t>
      </w:r>
      <w:r>
        <w:rPr>
          <w:b w:val="0"/>
          <w:i w:val="0"/>
        </w:rPr>
        <w:t>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r>
        <w:t xml:space="preserve">[ОБЩ-18] </w:t>
      </w:r>
      <w:r>
        <w:rPr>
          <w:b w:val="0"/>
          <w:i w:val="0"/>
        </w:rPr>
        <w:t>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r>
        <w:t xml:space="preserve">[ОБЩ-19] </w:t>
      </w:r>
      <w:r>
        <w:rPr>
          <w:b w:val="0"/>
          <w:i w:val="0"/>
        </w:rPr>
        <w:t>1.19. Работник обязан соблюдать правила личной гигиены:</w:t>
      </w:r>
    </w:p>
    <w:p>
      <w:r>
        <w:rPr>
          <w:b w:val="0"/>
          <w:i w:val="0"/>
        </w:rPr>
        <w:t>– проходить в установленные сроки медицинские осмотры и обследования;</w:t>
      </w:r>
    </w:p>
    <w:p>
      <w:r>
        <w:rPr>
          <w:b w:val="0"/>
          <w:i w:val="0"/>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r>
        <w:rPr>
          <w:b w:val="0"/>
          <w:i w:val="0"/>
        </w:rPr>
        <w:t>– перед приёмом пищи мыть руки тёплой водой с мылом;</w:t>
      </w:r>
    </w:p>
    <w:p>
      <w:r>
        <w:rPr>
          <w:b w:val="0"/>
          <w:i w:val="0"/>
        </w:rPr>
        <w:t>– для питья употреблять воду из диспенсеров, чайников;</w:t>
      </w:r>
    </w:p>
    <w:p>
      <w:r>
        <w:rPr>
          <w:b w:val="0"/>
          <w:i w:val="0"/>
        </w:rPr>
        <w:t>– курить и принимать пищу разрешается только в специально отведённых для этого местах.</w:t>
      </w:r>
    </w:p>
    <w:p>
      <w:r>
        <w:t xml:space="preserve">[ОБЩ-20] </w:t>
      </w:r>
      <w:r>
        <w:rPr>
          <w:b w:val="0"/>
          <w:i w:val="0"/>
        </w:rPr>
        <w:t>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r>
        <w:t xml:space="preserve">[ОБЩ-21] </w:t>
      </w:r>
      <w:r>
        <w:rPr>
          <w:b w:val="0"/>
          <w:i w:val="0"/>
        </w:rPr>
        <w:t>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r>
        <w:t xml:space="preserve">[ОБЩ-22] </w:t>
      </w:r>
      <w:r>
        <w:rPr>
          <w:b w:val="0"/>
          <w:i w:val="0"/>
        </w:rPr>
        <w:t>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r>
        <w:t xml:space="preserve">[ВИД03-В-01] </w:t>
      </w:r>
      <w:r>
        <w:rPr>
          <w:b w:val="0"/>
          <w:i w:val="0"/>
        </w:rPr>
        <w:t>1.23. Настоящая инструкция распространяется на работы с сетевым электрифицированным инструментом (УШМ, дрели, перфораторы, сетевые триммеры, электроножницы и т.д.).</w:t>
      </w:r>
    </w:p>
    <w:p>
      <w:r>
        <w:t xml:space="preserve">[ВИД03-В-02] </w:t>
      </w:r>
      <w:r>
        <w:rPr>
          <w:b w:val="0"/>
          <w:i w:val="0"/>
        </w:rPr>
        <w:t>1.24. К работе допускаются работники, имеющие II группу по электробезопасности, прошедшие обучение и инструктаж.</w:t>
      </w:r>
    </w:p>
    <w:p>
      <w:r>
        <w:t xml:space="preserve">[ВИД03-В-03] </w:t>
      </w:r>
      <w:r>
        <w:rPr>
          <w:b w:val="0"/>
          <w:i w:val="0"/>
        </w:rPr>
        <w:t>1.25. Классы электроинструмента по электробезопасности:</w:t>
      </w:r>
    </w:p>
    <w:p>
      <w:r>
        <w:rPr>
          <w:b w:val="0"/>
          <w:i w:val="0"/>
        </w:rPr>
        <w:t>– I класс: требует обязательного заземления (зануления);</w:t>
      </w:r>
    </w:p>
    <w:p>
      <w:r>
        <w:rPr>
          <w:b w:val="0"/>
          <w:i w:val="0"/>
        </w:rPr>
        <w:t>– II класс: двойная изоляция (знак «двойной квадрат»), заземление не требуется;</w:t>
      </w:r>
    </w:p>
    <w:p>
      <w:r>
        <w:rPr>
          <w:b w:val="0"/>
          <w:i w:val="0"/>
        </w:rPr>
        <w:t>– III класс: питание от безопасного сверхнизкого напряжения (до 50 В).</w:t>
      </w:r>
    </w:p>
    <w:p>
      <w:r>
        <w:t xml:space="preserve">[ВИД03-В-04] </w:t>
      </w:r>
      <w:r>
        <w:rPr>
          <w:b w:val="0"/>
          <w:i w:val="0"/>
        </w:rPr>
        <w:t>1.26. Запрещается работать с электроинструментом, у которого истек срок очередного испытания или технического обслуживания, а также в условиях воздействия капель и брызг, если инструмент не имеет соответствующей степени защиты.</w:t>
      </w:r>
    </w:p>
    <w:p>
      <w:pPr>
        <w:spacing w:before="200"/>
      </w:pPr>
      <w:r>
        <w:rPr>
          <w:rFonts w:ascii="Times New Roman" w:hAnsi="Times New Roman"/>
          <w:b/>
          <w:sz w:val="26"/>
        </w:rPr>
        <w:t>2. ТРЕБОВАНИЯ ОХРАНЫ ТРУДА ПЕРЕД НАЧАЛОМ РАБОТЫ</w:t>
      </w:r>
    </w:p>
    <w:p>
      <w:r>
        <w:t xml:space="preserve">[ПЕРЕД-01] </w:t>
      </w:r>
      <w:r>
        <w:rPr>
          <w:b w:val="0"/>
          <w:i w:val="0"/>
        </w:rPr>
        <w:t>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r>
        <w:t xml:space="preserve">[ПЕРЕД-02] </w:t>
      </w:r>
      <w:r>
        <w:rPr>
          <w:b w:val="0"/>
          <w:i w:val="0"/>
        </w:rPr>
        <w:t>2.2. Определить своё психофизиологическое состояние. При недомогании известить об этом руководителя и обратиться за медицинской помощью.</w:t>
      </w:r>
    </w:p>
    <w:p>
      <w:r>
        <w:t xml:space="preserve">[ПЕРЕД-03] </w:t>
      </w:r>
      <w:r>
        <w:rPr>
          <w:b w:val="0"/>
          <w:i w:val="0"/>
        </w:rPr>
        <w:t>2.3. Получить от непосредственного руководителя задание на смену с указанием мер безопасности для выполнения задания.</w:t>
      </w:r>
    </w:p>
    <w:p>
      <w:r>
        <w:t xml:space="preserve">[ПЕРЕД-04] </w:t>
      </w:r>
      <w:r>
        <w:rPr>
          <w:b w:val="0"/>
          <w:i w:val="0"/>
        </w:rPr>
        <w:t>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r>
        <w:t xml:space="preserve">[ВИД03-C-01] </w:t>
      </w:r>
      <w:r>
        <w:rPr>
          <w:b w:val="0"/>
          <w:i w:val="0"/>
        </w:rPr>
        <w:t>2.5. Дополнительно перед началом работы с сетевым электроинструментом работник обязан:</w:t>
      </w:r>
    </w:p>
    <w:p>
      <w:r>
        <w:rPr>
          <w:b w:val="0"/>
          <w:i w:val="0"/>
        </w:rPr>
        <w:t>2.5.1. Проверить класс инструмента и возможность его применения с точки зрения безопасности в соответствии с местом и характером работы.</w:t>
      </w:r>
    </w:p>
    <w:p>
      <w:r>
        <w:rPr>
          <w:b w:val="0"/>
          <w:i w:val="0"/>
        </w:rPr>
        <w:t>2.5.2. Внешним осмотром убедиться в исправности кабеля, штепсельной вилки, целостности корпуса, наличии и исправности защитных кожухов.</w:t>
      </w:r>
    </w:p>
    <w:p>
      <w:r>
        <w:rPr>
          <w:b w:val="0"/>
          <w:i w:val="0"/>
        </w:rPr>
        <w:t>2.5.3. Проверить надежность крепления съемного рабочего инструмента (сверл, дисков, коронок).</w:t>
      </w:r>
    </w:p>
    <w:p>
      <w:r>
        <w:rPr>
          <w:b w:val="0"/>
          <w:i w:val="0"/>
        </w:rPr>
        <w:t>2.5.4. Проверить работу инструмента на холостом ходу.</w:t>
      </w:r>
    </w:p>
    <w:p>
      <w:r>
        <w:rPr>
          <w:b w:val="0"/>
          <w:i w:val="0"/>
        </w:rPr>
        <w:t>2.5.5. Убедиться в работоспособности устройства защитного отключения (УЗО) в электросети.</w:t>
      </w:r>
    </w:p>
    <w:p>
      <w:r>
        <w:rPr>
          <w:b w:val="0"/>
          <w:i w:val="0"/>
        </w:rPr>
        <w:t>2.5.6. При использовании удлинителей убедиться в их исправности, сечении жил, соответствующем нагрузке, и наличии влагозащищенных разъемов (при работе на улице).</w:t>
      </w:r>
    </w:p>
    <w:p>
      <w:r>
        <w:rPr>
          <w:b w:val="0"/>
          <w:i w:val="0"/>
        </w:rPr>
        <w:t>2.5.7. Установка рабочей части в патрон и извлечение ее из патрона, а также регулировка электроинструмента должны выполняться только после отключения инструмента от сети и полной его остановки.</w:t>
      </w:r>
    </w:p>
    <w:p>
      <w:r>
        <w:t xml:space="preserve">[ПЕРЕД-06] </w:t>
      </w:r>
      <w:r>
        <w:rPr>
          <w:b w:val="0"/>
          <w:i w:val="0"/>
        </w:rPr>
        <w:t>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r>
        <w:t xml:space="preserve">[ПЕРЕД-07] </w:t>
      </w:r>
      <w:r>
        <w:rPr>
          <w:b w:val="0"/>
          <w:i w:val="0"/>
        </w:rPr>
        <w:t>2.7. Работник не должен приступать к работе, если:</w:t>
      </w:r>
    </w:p>
    <w:p>
      <w:r>
        <w:rPr>
          <w:b w:val="0"/>
          <w:i w:val="0"/>
        </w:rPr>
        <w:t>– условия труда не соответствуют требованиям по охране труда;</w:t>
      </w:r>
    </w:p>
    <w:p>
      <w:r>
        <w:rPr>
          <w:b w:val="0"/>
          <w:i w:val="0"/>
        </w:rPr>
        <w:t>– не получен целевой инструктаж при выполнении работ повышенной опасности;</w:t>
      </w:r>
    </w:p>
    <w:p>
      <w:r>
        <w:rPr>
          <w:b w:val="0"/>
          <w:i w:val="0"/>
        </w:rPr>
        <w:t>– отсутствуют или неисправны СИЗ;</w:t>
      </w:r>
    </w:p>
    <w:p>
      <w:r>
        <w:rPr>
          <w:b w:val="0"/>
          <w:i w:val="0"/>
        </w:rPr>
        <w:t>– имеются сомнения в обеспечении безопасности при выполнении предстоящей работы.</w:t>
      </w:r>
    </w:p>
    <w:p>
      <w:pPr>
        <w:spacing w:before="200"/>
      </w:pPr>
      <w:r>
        <w:rPr>
          <w:rFonts w:ascii="Times New Roman" w:hAnsi="Times New Roman"/>
          <w:b/>
          <w:sz w:val="26"/>
        </w:rPr>
        <w:t>3. ТРЕБОВАНИЯ ОХРАНЫ ТРУДА ВО ВРЕМЯ РАБОТЫ</w:t>
      </w:r>
    </w:p>
    <w:p>
      <w:r>
        <w:t xml:space="preserve">[ВОВРЕМЯ-01] </w:t>
      </w:r>
      <w:r>
        <w:rPr>
          <w:b w:val="0"/>
          <w:i w:val="0"/>
        </w:rPr>
        <w:t>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r>
        <w:t xml:space="preserve">[ВОВРЕМЯ-02] </w:t>
      </w:r>
      <w:r>
        <w:rPr>
          <w:b w:val="0"/>
          <w:i w:val="0"/>
        </w:rPr>
        <w:t>3.2. При выполнении работы быть внимательным, не отвлекаться и не отвлекать других работников.</w:t>
      </w:r>
    </w:p>
    <w:p>
      <w:r>
        <w:t xml:space="preserve">[ВОВРЕМЯ-03] </w:t>
      </w:r>
      <w:r>
        <w:rPr>
          <w:b w:val="0"/>
          <w:i w:val="0"/>
        </w:rPr>
        <w:t>3.3. Применять исправные оборудование, инструмент, приспособления, использовать их только по прямому назначению.</w:t>
      </w:r>
    </w:p>
    <w:p>
      <w:r>
        <w:t xml:space="preserve">[ВОВРЕМЯ-04] </w:t>
      </w:r>
      <w:r>
        <w:rPr>
          <w:b w:val="0"/>
          <w:i w:val="0"/>
        </w:rPr>
        <w:t>3.4. Во время проведения работ пользоваться и правильно применять выданные СИЗ. Работать только в исправной спецодежде и спецобуви.</w:t>
      </w:r>
    </w:p>
    <w:p>
      <w:r>
        <w:t xml:space="preserve">[ВОВРЕМЯ-05] </w:t>
      </w:r>
      <w:r>
        <w:rPr>
          <w:b w:val="0"/>
          <w:i w:val="0"/>
        </w:rPr>
        <w:t>3.5. Поддерживать чистоту и порядок на рабочем месте, не допускать загромождения деталями, материалами, инструментом, приспособлениями.</w:t>
      </w:r>
    </w:p>
    <w:p>
      <w:r>
        <w:t xml:space="preserve">[ВОВРЕМЯ-06] </w:t>
      </w:r>
      <w:r>
        <w:rPr>
          <w:b w:val="0"/>
          <w:i w:val="0"/>
        </w:rPr>
        <w:t>3.6. Не курить, не принимать пищу на рабочем месте.</w:t>
      </w:r>
    </w:p>
    <w:p>
      <w:r>
        <w:t xml:space="preserve">[ВОВРЕМЯ-07] </w:t>
      </w:r>
      <w:r>
        <w:rPr>
          <w:b w:val="0"/>
          <w:i w:val="0"/>
        </w:rPr>
        <w:t>3.7. Соблюдать правила перемещения в помещении и на территории организации, пользоваться только установленными проходами.</w:t>
      </w:r>
    </w:p>
    <w:p>
      <w:r>
        <w:t xml:space="preserve">[ВИД03-D-01] </w:t>
      </w:r>
      <w:r>
        <w:rPr>
          <w:b w:val="0"/>
          <w:i w:val="0"/>
        </w:rPr>
        <w:t>3.8. Дополнительно во время работы с сетевым электроинструментом работник обязан:</w:t>
      </w:r>
    </w:p>
    <w:p>
      <w:r>
        <w:rPr>
          <w:b w:val="0"/>
          <w:i w:val="0"/>
        </w:rPr>
        <w:t>3.8.1. Следить за тем, чтобы кабель не был натянут, не перекручивался, не пересекался с тросами, шлангами и не находился под грузом. Располагать кабель так, чтобы исключить возможность его попадания под режущий орган или на раскаленные предметы.</w:t>
      </w:r>
    </w:p>
    <w:p>
      <w:r>
        <w:rPr>
          <w:b w:val="0"/>
          <w:i w:val="0"/>
        </w:rPr>
        <w:t>3.8.2. При работе с электродрелью и перфоратором предметы, подлежащие сверлению, должны быть надежно закреплены в тисках или струбцинами. Запрещается удерживать деталь руками.</w:t>
      </w:r>
    </w:p>
    <w:p>
      <w:r>
        <w:rPr>
          <w:b w:val="0"/>
          <w:i w:val="0"/>
        </w:rPr>
        <w:t>3.8.3. При работе с УШМ (болгаркой) обязательно использовать защитный кожух, очки (или лицевой щиток) и краги. Запрещается использовать пильные диски по дереву с зубьями.</w:t>
      </w:r>
    </w:p>
    <w:p>
      <w:r>
        <w:rPr>
          <w:b w:val="0"/>
          <w:i w:val="0"/>
        </w:rPr>
        <w:t>3.8.4. Запрещается:</w:t>
      </w:r>
    </w:p>
    <w:p>
      <w:r>
        <w:rPr>
          <w:b w:val="0"/>
          <w:i w:val="0"/>
        </w:rPr>
        <w:t>– работать с электроинструментом со случайных подставок (ящиков, бочек) и приставных лестниц;</w:t>
      </w:r>
    </w:p>
    <w:p>
      <w:r>
        <w:rPr>
          <w:b w:val="0"/>
          <w:i w:val="0"/>
        </w:rPr>
        <w:t>– обрабатывать обледеневшие и мокрые детали;</w:t>
      </w:r>
    </w:p>
    <w:p>
      <w:r>
        <w:rPr>
          <w:b w:val="0"/>
          <w:i w:val="0"/>
        </w:rPr>
        <w:t>– удалять стружку или опилки руками (только щетками или крючками после полной остановки);</w:t>
      </w:r>
    </w:p>
    <w:p>
      <w:r>
        <w:rPr>
          <w:b w:val="0"/>
          <w:i w:val="0"/>
        </w:rPr>
        <w:t>– оставлять инструмент, присоединенный к сети, без надзора;</w:t>
      </w:r>
    </w:p>
    <w:p>
      <w:r>
        <w:rPr>
          <w:b w:val="0"/>
          <w:i w:val="0"/>
        </w:rPr>
        <w:t>– работать во время дождя или снегопада на открытых площадках (кроме инструмента со специальной защитой).</w:t>
      </w:r>
    </w:p>
    <w:p>
      <w:r>
        <w:rPr>
          <w:b w:val="0"/>
          <w:i w:val="0"/>
        </w:rPr>
        <w:t>3.8.5. При внезапной остановке, перерыве в работе или переносе на другое место немедленно отключить инструмент от сети штепсельной вилкой.</w:t>
      </w:r>
    </w:p>
    <w:p>
      <w:r>
        <w:rPr>
          <w:b w:val="0"/>
          <w:i w:val="0"/>
        </w:rPr>
        <w:t>3.8.6. Если во время работы ощущается действие тока, перегрев корпуса или запах горелой изоляции — немедленно прекратить работу и сдать инструмент на проверку.</w:t>
      </w:r>
    </w:p>
    <w:p>
      <w:r>
        <w:t xml:space="preserve">[ВОВРЕМЯ-09] </w:t>
      </w:r>
      <w:r>
        <w:rPr>
          <w:b w:val="0"/>
          <w:i w:val="0"/>
        </w:rPr>
        <w:t>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r>
        <w:t xml:space="preserve">[ВОВРЕМЯ-10] </w:t>
      </w:r>
      <w:r>
        <w:rPr>
          <w:b w:val="0"/>
          <w:i w:val="0"/>
        </w:rPr>
        <w:t>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spacing w:before="200"/>
      </w:pPr>
      <w:r>
        <w:rPr>
          <w:rFonts w:ascii="Times New Roman" w:hAnsi="Times New Roman"/>
          <w:b/>
          <w:sz w:val="26"/>
        </w:rPr>
        <w:t>4. ТРЕБОВАНИЯ ОХРАНЫ ТРУДА В АВАРИЙНЫХ СИТУАЦИЯХ</w:t>
      </w:r>
    </w:p>
    <w:p>
      <w:r>
        <w:t xml:space="preserve">[АВАР-01] </w:t>
      </w:r>
      <w:r>
        <w:rPr>
          <w:b w:val="0"/>
          <w:i w:val="0"/>
        </w:rPr>
        <w:t>4.1. При выполнении работ возможно возникновение следующих аварийных ситуаций:</w:t>
      </w:r>
    </w:p>
    <w:p>
      <w:r>
        <w:rPr>
          <w:b w:val="0"/>
          <w:i w:val="0"/>
        </w:rPr>
        <w:t>– повреждения и дефекты в конструкции оборудования по причине физического износа, истечения срока эксплуатации;</w:t>
      </w:r>
    </w:p>
    <w:p>
      <w:r>
        <w:rPr>
          <w:b w:val="0"/>
          <w:i w:val="0"/>
        </w:rPr>
        <w:t>– технические проблемы с оборудованием по причине высокого износа;</w:t>
      </w:r>
    </w:p>
    <w:p>
      <w:r>
        <w:rPr>
          <w:b w:val="0"/>
          <w:i w:val="0"/>
        </w:rPr>
        <w:t>– возникновение очагов пожара по причине нарушения требований пожарной безопасности;</w:t>
      </w:r>
    </w:p>
    <w:p>
      <w:r>
        <w:rPr>
          <w:b w:val="0"/>
          <w:i w:val="0"/>
        </w:rPr>
        <w:t>– поражение электрическим током;</w:t>
      </w:r>
    </w:p>
    <w:p>
      <w:r>
        <w:rPr>
          <w:b w:val="0"/>
          <w:i w:val="0"/>
        </w:rPr>
        <w:t>– погодные условия, угрожающие безопасности (гроза, сильный ветер, ливень, гололёд).</w:t>
      </w:r>
    </w:p>
    <w:p>
      <w:r>
        <w:t xml:space="preserve">[АВАР-02] </w:t>
      </w:r>
      <w:r>
        <w:rPr>
          <w:b w:val="0"/>
          <w:i w:val="0"/>
        </w:rPr>
        <w:t>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r>
        <w:t xml:space="preserve">[АВАР-03] </w:t>
      </w:r>
      <w:r>
        <w:rPr>
          <w:b w:val="0"/>
          <w:i w:val="0"/>
        </w:rPr>
        <w:t>4.3. При несчастном случае необходимо:</w:t>
      </w:r>
    </w:p>
    <w:p>
      <w:r>
        <w:rPr>
          <w:b w:val="0"/>
          <w:i w:val="0"/>
        </w:rPr>
        <w:t>– освободить пострадавшего от травмирующего фактора, соблюдая собственную безопасность;</w:t>
      </w:r>
    </w:p>
    <w:p>
      <w:r>
        <w:rPr>
          <w:b w:val="0"/>
          <w:i w:val="0"/>
        </w:rPr>
        <w:t>– оказать первую помощь;</w:t>
      </w:r>
    </w:p>
    <w:p>
      <w:r>
        <w:rPr>
          <w:b w:val="0"/>
          <w:i w:val="0"/>
        </w:rPr>
        <w:t>– при необходимости вызвать бригаду скорой помощи по телефону 103 или 112;</w:t>
      </w:r>
    </w:p>
    <w:p>
      <w:r>
        <w:rPr>
          <w:b w:val="0"/>
          <w:i w:val="0"/>
        </w:rPr>
        <w:t>– сообщить о происшествии руководству;</w:t>
      </w:r>
    </w:p>
    <w:p>
      <w:r>
        <w:rPr>
          <w:b w:val="0"/>
          <w:i w:val="0"/>
        </w:rPr>
        <w:t>– по возможности сохранить обстановку на рабочем месте без изменений, если это не приведёт к аварии или травмированию других людей.</w:t>
      </w:r>
    </w:p>
    <w:p>
      <w:r>
        <w:t xml:space="preserve">[АВАР-04] </w:t>
      </w:r>
      <w:r>
        <w:rPr>
          <w:b w:val="0"/>
          <w:i w:val="0"/>
        </w:rPr>
        <w:t>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r>
        <w:t xml:space="preserve">[АВАР-05] </w:t>
      </w:r>
      <w:r>
        <w:rPr>
          <w:b w:val="0"/>
          <w:i w:val="0"/>
        </w:rPr>
        <w:t>4.5. При возникновении пожара:</w:t>
      </w:r>
    </w:p>
    <w:p>
      <w:r>
        <w:rPr>
          <w:b w:val="0"/>
          <w:i w:val="0"/>
        </w:rPr>
        <w:t>– немедленно сообщить по телефону 101 или 112;</w:t>
      </w:r>
    </w:p>
    <w:p>
      <w:r>
        <w:rPr>
          <w:b w:val="0"/>
          <w:i w:val="0"/>
        </w:rPr>
        <w:t>– отключить электрооборудование (при возможности);</w:t>
      </w:r>
    </w:p>
    <w:p>
      <w:r>
        <w:rPr>
          <w:b w:val="0"/>
          <w:i w:val="0"/>
        </w:rPr>
        <w:t>– принять меры к эвакуации людей из опасной зоны;</w:t>
      </w:r>
    </w:p>
    <w:p>
      <w:r>
        <w:rPr>
          <w:b w:val="0"/>
          <w:i w:val="0"/>
        </w:rPr>
        <w:t>– приступить к тушению пожара имеющимися первичными средствами пожаротушения;</w:t>
      </w:r>
    </w:p>
    <w:p>
      <w:r>
        <w:rPr>
          <w:b w:val="0"/>
          <w:i w:val="0"/>
        </w:rPr>
        <w:t>– при невозможности ликвидировать пожар – покинуть опасную зону, действуя согласно планам эвакуации.</w:t>
      </w:r>
    </w:p>
    <w:p>
      <w:r>
        <w:t xml:space="preserve">[АВАР-06] </w:t>
      </w:r>
      <w:r>
        <w:rPr>
          <w:b w:val="0"/>
          <w:i w:val="0"/>
        </w:rPr>
        <w:t>4.6. Первая помощь пострадавшим:</w:t>
      </w:r>
    </w:p>
    <w:p>
      <w:r>
        <w:rPr>
          <w:b w:val="0"/>
          <w:i w:val="0"/>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r>
        <w:rPr>
          <w:b w:val="0"/>
          <w:i w:val="0"/>
        </w:rPr>
        <w:t>– при наличии ран – наложить повязку; при артериальном кровотечении – наложить жгут;</w:t>
      </w:r>
    </w:p>
    <w:p>
      <w:r>
        <w:rPr>
          <w:b w:val="0"/>
          <w:i w:val="0"/>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r>
        <w:rPr>
          <w:b w:val="0"/>
          <w:i w:val="0"/>
        </w:rPr>
        <w:t>– при термическом ожоге – охладить обожжённое место, наложить стерильную повязку; при химическом ожоге – обильно промыть водой;</w:t>
      </w:r>
    </w:p>
    <w:p>
      <w:r>
        <w:rPr>
          <w:b w:val="0"/>
          <w:i w:val="0"/>
        </w:rPr>
        <w:t>– при отравлении – обеспечить приток свежего воздуха, при необходимости вызвать скорую помощь.</w:t>
      </w:r>
    </w:p>
    <w:p>
      <w:r>
        <w:t xml:space="preserve">[АВАР-07] </w:t>
      </w:r>
      <w:r>
        <w:rPr>
          <w:b w:val="0"/>
          <w:i w:val="0"/>
        </w:rPr>
        <w:t>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before="200"/>
      </w:pPr>
      <w:r>
        <w:rPr>
          <w:rFonts w:ascii="Times New Roman" w:hAnsi="Times New Roman"/>
          <w:b/>
          <w:sz w:val="26"/>
        </w:rPr>
        <w:t>5. ТРЕБОВАНИЯ ОХРАНЫ ТРУДА ПО ОКОНЧАНИИ РАБОТЫ</w:t>
      </w:r>
    </w:p>
    <w:p>
      <w:r>
        <w:t xml:space="preserve">[ВИД03-E-01] </w:t>
      </w:r>
      <w:r>
        <w:rPr>
          <w:b w:val="0"/>
          <w:i w:val="0"/>
        </w:rPr>
        <w:t>5.1. Дополнительно по окончании работы с сетевым электроинструментом работник обязан:</w:t>
      </w:r>
    </w:p>
    <w:p>
      <w:r>
        <w:rPr>
          <w:b w:val="0"/>
          <w:i w:val="0"/>
        </w:rPr>
        <w:t>5.1.1. Отключить инструмент от электрической сети, потянув за штепсельную вилку (не за кабель!).</w:t>
      </w:r>
    </w:p>
    <w:p>
      <w:r>
        <w:rPr>
          <w:b w:val="0"/>
          <w:i w:val="0"/>
        </w:rPr>
        <w:t>5.1.2. Дождаться полной остановки всех вращающихся частей.</w:t>
      </w:r>
    </w:p>
    <w:p>
      <w:r>
        <w:rPr>
          <w:b w:val="0"/>
          <w:i w:val="0"/>
        </w:rPr>
        <w:t>5.1.3. Очистить инструмент и кабель от пыли, грязи, стружки с помощью щетки.</w:t>
      </w:r>
    </w:p>
    <w:p>
      <w:r>
        <w:rPr>
          <w:b w:val="0"/>
          <w:i w:val="0"/>
        </w:rPr>
        <w:t>5.1.4. Смотать кабель без резких перегибов.</w:t>
      </w:r>
    </w:p>
    <w:p>
      <w:r>
        <w:rPr>
          <w:b w:val="0"/>
          <w:i w:val="0"/>
        </w:rPr>
        <w:t>5.1.5. Осмотреть инструмент, при выявлении дефектов сдать его в ремонт с соответствующей записью.</w:t>
      </w:r>
    </w:p>
    <w:p>
      <w:r>
        <w:rPr>
          <w:b w:val="0"/>
          <w:i w:val="0"/>
        </w:rPr>
        <w:t>5.1.6. Убрать инструмент в сухое, отведенное для хранения место.</w:t>
      </w:r>
    </w:p>
    <w:p>
      <w:r>
        <w:t xml:space="preserve">[ОКОНЧ-02] </w:t>
      </w:r>
      <w:r>
        <w:rPr>
          <w:b w:val="0"/>
          <w:i w:val="0"/>
        </w:rPr>
        <w:t>5.2. Привести в порядок рабочее место. Собрать и вынести в установленное место мусор, производственные отходы.</w:t>
      </w:r>
    </w:p>
    <w:p>
      <w:r>
        <w:t xml:space="preserve">[ОКОНЧ-03] </w:t>
      </w:r>
      <w:r>
        <w:rPr>
          <w:b w:val="0"/>
          <w:i w:val="0"/>
        </w:rPr>
        <w:t>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r>
        <w:t xml:space="preserve">[ОКОНЧ-04] </w:t>
      </w:r>
      <w:r>
        <w:rPr>
          <w:b w:val="0"/>
          <w:i w:val="0"/>
        </w:rPr>
        <w:t>5.4. Вымыть руки тёплой водой с мылом, при необходимости принять душ.</w:t>
      </w:r>
    </w:p>
    <w:p>
      <w:r>
        <w:t xml:space="preserve">[ОКОНЧ-05] </w:t>
      </w:r>
      <w:r>
        <w:rPr>
          <w:b w:val="0"/>
          <w:i w:val="0"/>
        </w:rPr>
        <w:t>5.5. Об окончании работы и всех недостатках, обнаруженных во время работы, известить непосредственного руководителя.</w:t>
      </w:r>
    </w:p>
    <w:p>
      <w:r>
        <w:t xml:space="preserve">[ОКОНЧ-06] </w:t>
      </w:r>
      <w:r>
        <w:rPr>
          <w:b w:val="0"/>
          <w:i w:val="0"/>
        </w:rPr>
        <w:t>5.6. По окончании работ по наряду-допуску закрыть наряд-допуск.</w:t>
      </w:r>
    </w:p>
    <w:p>
      <w:r>
        <w:br w:type="page"/>
      </w:r>
    </w:p>
    <w:p>
      <w:pPr>
        <w:jc w:val="center"/>
      </w:pPr>
      <w:r>
        <w:rPr>
          <w:rFonts w:ascii="Times New Roman" w:hAnsi="Times New Roman"/>
          <w:b/>
          <w:sz w:val="28"/>
        </w:rPr>
        <w:t>ИОТ-ВИД-04 — При работе с ручной пилой, ножовкой</w:t>
      </w:r>
    </w:p>
    <w:p>
      <w:pPr>
        <w:spacing w:before="200"/>
      </w:pPr>
      <w:r>
        <w:rPr>
          <w:rFonts w:ascii="Times New Roman" w:hAnsi="Times New Roman"/>
          <w:b/>
          <w:sz w:val="26"/>
        </w:rPr>
        <w:t>1. ОБЩИЕ ТРЕБОВАНИЯ ОХРАНЫ ТРУДА</w:t>
      </w:r>
    </w:p>
    <w:p>
      <w:r>
        <w:t xml:space="preserve">[ОБЩ-01] </w:t>
      </w:r>
      <w:r>
        <w:rPr>
          <w:b w:val="0"/>
          <w:i w:val="0"/>
        </w:rPr>
        <w:t>1.1. Настоящая инструкция устанавливает требования по обеспечению безопасных условий труда для начальника садово-парковой службы ООО «Слайс ЛТД».</w:t>
      </w:r>
    </w:p>
    <w:p>
      <w:r>
        <w:t xml:space="preserve">[ОБЩ-02] </w:t>
      </w:r>
      <w:r>
        <w:rPr>
          <w:b w:val="0"/>
          <w:i w:val="0"/>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r>
        <w:rPr>
          <w:b w:val="0"/>
          <w:i w:val="0"/>
        </w:rPr>
        <w:t>1) изучения трудовых функций начальника садово-парковой службы;</w:t>
      </w:r>
    </w:p>
    <w:p>
      <w:r>
        <w:rPr>
          <w:b w:val="0"/>
          <w:i w:val="0"/>
        </w:rPr>
        <w:t>2) результатов специальной оценки условий труда (далее – СОУТ), действующих в ООО «Слайс ЛТД»;</w:t>
      </w:r>
    </w:p>
    <w:p>
      <w:r>
        <w:rPr>
          <w:b w:val="0"/>
          <w:i w:val="0"/>
        </w:rPr>
        <w:t>3) результатов оценки профессиональных рисков (далее – ОПР), действующих в ООО «Слайс ЛТД»;</w:t>
      </w:r>
    </w:p>
    <w:p>
      <w:r>
        <w:rPr>
          <w:b w:val="0"/>
          <w:i w:val="0"/>
        </w:rPr>
        <w:t>4) анализа требований профессионального стандарта и должностных обязанностей;</w:t>
      </w:r>
    </w:p>
    <w:p>
      <w:r>
        <w:rPr>
          <w:b w:val="0"/>
          <w:i w:val="0"/>
        </w:rPr>
        <w:t>5) определения безопасных методов и приёмов выполнения работ.</w:t>
      </w:r>
    </w:p>
    <w:p>
      <w:r>
        <w:t xml:space="preserve">[ОБЩ-03] </w:t>
      </w:r>
      <w:r>
        <w:rPr>
          <w:b w:val="0"/>
          <w:i w:val="0"/>
        </w:rPr>
        <w:t>1.3. Выполнение требований настоящей инструкции обязательно для всех работников в должности начальника садово-парковой службы ООО «Слайс ЛТД» при выполнении ими трудовых обязанностей независимо от квалификации и стажа работы.</w:t>
      </w:r>
    </w:p>
    <w:p>
      <w:r>
        <w:t xml:space="preserve">[ОБЩ-04] </w:t>
      </w:r>
      <w:r>
        <w:rPr>
          <w:b w:val="0"/>
          <w:i w:val="0"/>
        </w:rPr>
        <w:t>1.4. К самостоятельной работе в должности начальника садово-парковой службы допускаются лица не моложе 18 лет, прошедшие:</w:t>
      </w:r>
    </w:p>
    <w:p>
      <w:r>
        <w:rPr>
          <w:b w:val="0"/>
          <w:i w:val="0"/>
        </w:rPr>
        <w:t>– обязательный предварительный медицинский осмотр;</w:t>
      </w:r>
    </w:p>
    <w:p>
      <w:r>
        <w:rPr>
          <w:b w:val="0"/>
          <w:i w:val="0"/>
        </w:rPr>
        <w:t>– вводный инструктаж по охране труда;</w:t>
      </w:r>
    </w:p>
    <w:p>
      <w:r>
        <w:rPr>
          <w:b w:val="0"/>
          <w:i w:val="0"/>
        </w:rPr>
        <w:t>– первичный инструктаж на рабочем месте;</w:t>
      </w:r>
    </w:p>
    <w:p>
      <w:r>
        <w:rPr>
          <w:b w:val="0"/>
          <w:i w:val="0"/>
        </w:rPr>
        <w:t>– обучение по охране труда и проверку знаний требований охраны труда;</w:t>
      </w:r>
    </w:p>
    <w:p>
      <w:r>
        <w:rPr>
          <w:b w:val="0"/>
          <w:i w:val="0"/>
        </w:rPr>
        <w:t>– обучение по оказанию первой помощи пострадавшим;</w:t>
      </w:r>
    </w:p>
    <w:p>
      <w:r>
        <w:rPr>
          <w:b w:val="0"/>
          <w:i w:val="0"/>
        </w:rPr>
        <w:t>– обучение и проверку знаний по использованию (применению) средств индивидуальной защиты;</w:t>
      </w:r>
    </w:p>
    <w:p>
      <w:r>
        <w:rPr>
          <w:b w:val="0"/>
          <w:i w:val="0"/>
        </w:rPr>
        <w:t>– обучение мерам пожарной безопасности;</w:t>
      </w:r>
    </w:p>
    <w:p>
      <w:r>
        <w:rPr>
          <w:b w:val="0"/>
          <w:i w:val="0"/>
        </w:rPr>
        <w:t>– стажировку на рабочем месте продолжительностью не менее 2 смен;</w:t>
      </w:r>
    </w:p>
    <w:p>
      <w:r>
        <w:rPr>
          <w:b w:val="0"/>
          <w:i w:val="0"/>
        </w:rPr>
        <w:t>– проверку знаний правил электробезопасности в объёме III (до 1000 В) группы по электробезопасности как руководящему работнику, организующему и контролирующему эксплуатацию электрооборудования и электроинструмента в подразделении; при отсутствии возможности подтверждения III группы — II группа.</w:t>
      </w:r>
    </w:p>
    <w:p>
      <w:r>
        <w:t xml:space="preserve">[ОБЩ-05] </w:t>
      </w:r>
      <w:r>
        <w:rPr>
          <w:b w:val="0"/>
          <w:i w:val="0"/>
        </w:rPr>
        <w:t>1.5. Повторный инструктаж проводится не реже одного раза в 6 месяцев непосредственным руководителем работ.</w:t>
      </w:r>
    </w:p>
    <w:p>
      <w:r>
        <w:t xml:space="preserve">[ОБЩ-06] </w:t>
      </w:r>
      <w:r>
        <w:rPr>
          <w:b w:val="0"/>
          <w:i w:val="0"/>
        </w:rPr>
        <w:t>1.6. Внеплановый инструктаж проводится при:</w:t>
      </w:r>
    </w:p>
    <w:p>
      <w:r>
        <w:rPr>
          <w:b w:val="0"/>
          <w:i w:val="0"/>
        </w:rPr>
        <w:t>а) изменениях в эксплуатации оборудования, технологических процессов, использовании сырья и материалов, влияющих на безопасность труда;</w:t>
      </w:r>
    </w:p>
    <w:p>
      <w:r>
        <w:rPr>
          <w:b w:val="0"/>
          <w:i w:val="0"/>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r>
        <w:rPr>
          <w:b w:val="0"/>
          <w:i w:val="0"/>
        </w:rPr>
        <w:t>в) изменении нормативных правовых актов, содержащих государственные нормативные требования охраны труда;</w:t>
      </w:r>
    </w:p>
    <w:p>
      <w:r>
        <w:rPr>
          <w:b w:val="0"/>
          <w:i w:val="0"/>
        </w:rPr>
        <w:t>г) выявлении дополнительных производственных факторов и источников опасности в рамках проведения СОУТ и ОПР;</w:t>
      </w:r>
    </w:p>
    <w:p>
      <w:r>
        <w:rPr>
          <w:b w:val="0"/>
          <w:i w:val="0"/>
        </w:rPr>
        <w:t>д) требовании должностных лиц федеральной инспекции труда;</w:t>
      </w:r>
    </w:p>
    <w:p>
      <w:r>
        <w:rPr>
          <w:b w:val="0"/>
          <w:i w:val="0"/>
        </w:rPr>
        <w:t>е) произошедших авариях и несчастных случаях на производстве;</w:t>
      </w:r>
    </w:p>
    <w:p>
      <w:r>
        <w:rPr>
          <w:b w:val="0"/>
          <w:i w:val="0"/>
        </w:rPr>
        <w:t>ж) перерыве в работе продолжительностью более 60 календарных дней;</w:t>
      </w:r>
    </w:p>
    <w:p>
      <w:r>
        <w:rPr>
          <w:b w:val="0"/>
          <w:i w:val="0"/>
        </w:rPr>
        <w:t>з) решении работодателя.</w:t>
      </w:r>
    </w:p>
    <w:p>
      <w:r>
        <w:t xml:space="preserve">[ОБЩ-07] </w:t>
      </w:r>
      <w:r>
        <w:rPr>
          <w:b w:val="0"/>
          <w:i w:val="0"/>
        </w:rPr>
        <w:t>1.7. Целевой инструктаж проводится при:</w:t>
      </w:r>
    </w:p>
    <w:p>
      <w:r>
        <w:rPr>
          <w:b w:val="0"/>
          <w:i w:val="0"/>
        </w:rPr>
        <w:t>а) выполнении работ повышенной опасности, на которые требуется наряд-допуск;</w:t>
      </w:r>
    </w:p>
    <w:p>
      <w:r>
        <w:rPr>
          <w:b w:val="0"/>
          <w:i w:val="0"/>
        </w:rPr>
        <w:t>б) выполнении работ на объектах повышенной опасности, на проезжей части автомобильных дорог;</w:t>
      </w:r>
    </w:p>
    <w:p>
      <w:r>
        <w:rPr>
          <w:b w:val="0"/>
          <w:i w:val="0"/>
        </w:rPr>
        <w:t>в) выполнении работ, не относящихся к основному технологическому процессу;</w:t>
      </w:r>
    </w:p>
    <w:p>
      <w:r>
        <w:rPr>
          <w:b w:val="0"/>
          <w:i w:val="0"/>
        </w:rPr>
        <w:t>г) ликвидации последствий чрезвычайных ситуаций;</w:t>
      </w:r>
    </w:p>
    <w:p>
      <w:r>
        <w:rPr>
          <w:b w:val="0"/>
          <w:i w:val="0"/>
        </w:rPr>
        <w:t>д) в иных случаях, установленных работодателем.</w:t>
      </w:r>
    </w:p>
    <w:p>
      <w:r>
        <w:t xml:space="preserve">[ОБЩ-08] </w:t>
      </w:r>
      <w:r>
        <w:rPr>
          <w:b w:val="0"/>
          <w:i w:val="0"/>
        </w:rPr>
        <w:t>1.8. Работник, не прошедший своевременно инструктажи, обучение и проверку знаний требований охраны труда, к самостоятельной работе не допускается.</w:t>
      </w:r>
    </w:p>
    <w:p>
      <w:r>
        <w:t xml:space="preserve">[ОБЩ-09] </w:t>
      </w:r>
      <w:r>
        <w:rPr>
          <w:b w:val="0"/>
          <w:i w:val="0"/>
        </w:rPr>
        <w:t>1.9. Работнику запрещается пользоваться инструментом, приспособлениями и оборудованием, безопасному обращению с которым он не обучен.</w:t>
      </w:r>
    </w:p>
    <w:p>
      <w:r>
        <w:t xml:space="preserve">[ВИД04-ОБЩ-10] </w:t>
      </w:r>
      <w:r>
        <w:rPr>
          <w:b w:val="0"/>
          <w:i w:val="0"/>
        </w:rPr>
        <w:t>1.10. На работника при выполнении работ с ручной пилой и ножовкой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СОУТ и картами ОПР для данного вида работ.</w:t>
      </w:r>
    </w:p>
    <w:p>
      <w:r>
        <w:t xml:space="preserve">[ВИД04-ОБЩ-11] </w:t>
      </w:r>
      <w:r>
        <w:rPr>
          <w:b w:val="0"/>
          <w:i w:val="0"/>
        </w:rPr>
        <w:t>1.11. Работник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r>
        <w:t xml:space="preserve">[ОБЩ-12] </w:t>
      </w:r>
      <w:r>
        <w:rPr>
          <w:b w:val="0"/>
          <w:i w:val="0"/>
        </w:rPr>
        <w:t>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r>
        <w:t xml:space="preserve">[ОБЩ-13] </w:t>
      </w:r>
      <w:r>
        <w:rPr>
          <w:b w:val="0"/>
          <w:i w:val="0"/>
        </w:rPr>
        <w:t>1.13. Личную одежду и спецодежду необходимо хранить отдельно в шкафчиках и гардеробной. Уносить спецодежду за пределы предприятия запрещается.</w:t>
      </w:r>
    </w:p>
    <w:p>
      <w:r>
        <w:t xml:space="preserve">[ОБЩ-14] </w:t>
      </w:r>
      <w:r>
        <w:rPr>
          <w:b w:val="0"/>
          <w:i w:val="0"/>
        </w:rPr>
        <w:t>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r>
        <w:t xml:space="preserve">[ОБЩ-15] </w:t>
      </w:r>
      <w:r>
        <w:rPr>
          <w:b w:val="0"/>
          <w:i w:val="0"/>
        </w:rPr>
        <w:t>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r>
        <w:t xml:space="preserve">[ОБЩ-16] </w:t>
      </w:r>
      <w:r>
        <w:rPr>
          <w:b w:val="0"/>
          <w:i w:val="0"/>
        </w:rPr>
        <w:t>1.16. Работник обязан соблюдать режимы труда и отдыха. Работник должен выходить на работу своевременно, отдохнувшим, подготовленным к работе.</w:t>
      </w:r>
    </w:p>
    <w:p>
      <w:r>
        <w:t xml:space="preserve">[ОБЩ-17] </w:t>
      </w:r>
      <w:r>
        <w:rPr>
          <w:b w:val="0"/>
          <w:i w:val="0"/>
        </w:rPr>
        <w:t>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r>
        <w:t xml:space="preserve">[ОБЩ-18] </w:t>
      </w:r>
      <w:r>
        <w:rPr>
          <w:b w:val="0"/>
          <w:i w:val="0"/>
        </w:rPr>
        <w:t>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r>
        <w:t xml:space="preserve">[ОБЩ-19] </w:t>
      </w:r>
      <w:r>
        <w:rPr>
          <w:b w:val="0"/>
          <w:i w:val="0"/>
        </w:rPr>
        <w:t>1.19. Работник обязан соблюдать правила личной гигиены:</w:t>
      </w:r>
    </w:p>
    <w:p>
      <w:r>
        <w:rPr>
          <w:b w:val="0"/>
          <w:i w:val="0"/>
        </w:rPr>
        <w:t>– проходить в установленные сроки медицинские осмотры и обследования;</w:t>
      </w:r>
    </w:p>
    <w:p>
      <w:r>
        <w:rPr>
          <w:b w:val="0"/>
          <w:i w:val="0"/>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r>
        <w:rPr>
          <w:b w:val="0"/>
          <w:i w:val="0"/>
        </w:rPr>
        <w:t>– перед приёмом пищи мыть руки тёплой водой с мылом;</w:t>
      </w:r>
    </w:p>
    <w:p>
      <w:r>
        <w:rPr>
          <w:b w:val="0"/>
          <w:i w:val="0"/>
        </w:rPr>
        <w:t>– для питья употреблять воду из диспенсеров, чайников;</w:t>
      </w:r>
    </w:p>
    <w:p>
      <w:r>
        <w:rPr>
          <w:b w:val="0"/>
          <w:i w:val="0"/>
        </w:rPr>
        <w:t>– курить и принимать пищу разрешается только в специально отведённых для этого местах.</w:t>
      </w:r>
    </w:p>
    <w:p>
      <w:r>
        <w:t xml:space="preserve">[ОБЩ-20] </w:t>
      </w:r>
      <w:r>
        <w:rPr>
          <w:b w:val="0"/>
          <w:i w:val="0"/>
        </w:rPr>
        <w:t>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r>
        <w:t xml:space="preserve">[ОБЩ-21] </w:t>
      </w:r>
      <w:r>
        <w:rPr>
          <w:b w:val="0"/>
          <w:i w:val="0"/>
        </w:rPr>
        <w:t>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r>
        <w:t xml:space="preserve">[ОБЩ-22] </w:t>
      </w:r>
      <w:r>
        <w:rPr>
          <w:b w:val="0"/>
          <w:i w:val="0"/>
        </w:rPr>
        <w:t>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r>
        <w:t xml:space="preserve">[ВИД04-В-01] </w:t>
      </w:r>
      <w:r>
        <w:rPr>
          <w:b w:val="0"/>
          <w:i w:val="0"/>
        </w:rPr>
        <w:t>1.23. Настоящая инструкция распространяется на работы с ручными пилами (поперечными, двуручными, лучковыми) и ножовками по дереву и металлу.</w:t>
      </w:r>
    </w:p>
    <w:p>
      <w:r>
        <w:t xml:space="preserve">[ВИД04-В-02] </w:t>
      </w:r>
      <w:r>
        <w:rPr>
          <w:b w:val="0"/>
          <w:i w:val="0"/>
        </w:rPr>
        <w:t>1.24. Опасные факторы: порезы рук и пальцев о зубья пилы и острые кромки заготовок; травмы при соскальзывании пилы или поломке полотна; попадание древесной пыли и стружки в глаза; физические перегрузки.</w:t>
      </w:r>
    </w:p>
    <w:p>
      <w:r>
        <w:t xml:space="preserve">[ВИД04-В-03] </w:t>
      </w:r>
      <w:r>
        <w:rPr>
          <w:b w:val="0"/>
          <w:i w:val="0"/>
        </w:rPr>
        <w:t>1.25. Работник должен уметь правильно производить фугование, разводку и заточку ручных пил, а также безопасно обращаться с верстаком и тисками.</w:t>
      </w:r>
    </w:p>
    <w:p>
      <w:r>
        <w:t xml:space="preserve">[ВИД04-В-04] </w:t>
      </w:r>
      <w:r>
        <w:rPr>
          <w:b w:val="0"/>
          <w:i w:val="0"/>
        </w:rPr>
        <w:t>1.26. Запрещается использовать пилы с трещинами на полотне, затупленными или неразведенными зубьями, а также с плохо закрепленными рукоятками.</w:t>
      </w:r>
    </w:p>
    <w:p>
      <w:pPr>
        <w:spacing w:before="200"/>
      </w:pPr>
      <w:r>
        <w:rPr>
          <w:rFonts w:ascii="Times New Roman" w:hAnsi="Times New Roman"/>
          <w:b/>
          <w:sz w:val="26"/>
        </w:rPr>
        <w:t>2. ТРЕБОВАНИЯ ОХРАНЫ ТРУДА ПЕРЕД НАЧАЛОМ РАБОТЫ</w:t>
      </w:r>
    </w:p>
    <w:p>
      <w:r>
        <w:t xml:space="preserve">[ПЕРЕД-01] </w:t>
      </w:r>
      <w:r>
        <w:rPr>
          <w:b w:val="0"/>
          <w:i w:val="0"/>
        </w:rPr>
        <w:t>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r>
        <w:t xml:space="preserve">[ПЕРЕД-02] </w:t>
      </w:r>
      <w:r>
        <w:rPr>
          <w:b w:val="0"/>
          <w:i w:val="0"/>
        </w:rPr>
        <w:t>2.2. Определить своё психофизиологическое состояние. При недомогании известить об этом руководителя и обратиться за медицинской помощью.</w:t>
      </w:r>
    </w:p>
    <w:p>
      <w:r>
        <w:t xml:space="preserve">[ПЕРЕД-03] </w:t>
      </w:r>
      <w:r>
        <w:rPr>
          <w:b w:val="0"/>
          <w:i w:val="0"/>
        </w:rPr>
        <w:t>2.3. Получить от непосредственного руководителя задание на смену с указанием мер безопасности для выполнения задания.</w:t>
      </w:r>
    </w:p>
    <w:p>
      <w:r>
        <w:t xml:space="preserve">[ПЕРЕД-04] </w:t>
      </w:r>
      <w:r>
        <w:rPr>
          <w:b w:val="0"/>
          <w:i w:val="0"/>
        </w:rPr>
        <w:t>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r>
        <w:t xml:space="preserve">[ВИД04-C-01] </w:t>
      </w:r>
      <w:r>
        <w:rPr>
          <w:b w:val="0"/>
          <w:i w:val="0"/>
        </w:rPr>
        <w:t>2.5. Дополнительно перед началом работы с ручной пилой работник обязан:</w:t>
      </w:r>
    </w:p>
    <w:p>
      <w:r>
        <w:rPr>
          <w:b w:val="0"/>
          <w:i w:val="0"/>
        </w:rPr>
        <w:t>2.5.1. Надеть спецодежду, застегнуть обшлага рукавов, при необходимости использовать защитные очки и перчатки.</w:t>
      </w:r>
    </w:p>
    <w:p>
      <w:r>
        <w:rPr>
          <w:b w:val="0"/>
          <w:i w:val="0"/>
        </w:rPr>
        <w:t>2.5.2. Подготовить и проверить ручной инструмент: очистить полотно от смолы и ржавчины; проверить ровность полотна; проверить правильность разводки и заточки зубьев; убедиться в надежности крепления рукояток.</w:t>
      </w:r>
    </w:p>
    <w:p>
      <w:r>
        <w:rPr>
          <w:b w:val="0"/>
          <w:i w:val="0"/>
        </w:rPr>
        <w:t>2.5.3. Проверить рабочее место (верстак): верстачная доска должна быть ровной, без перекосов; тиски должны прочно зажимать материал; высота верстака должна соответствовать росту работника.</w:t>
      </w:r>
    </w:p>
    <w:p>
      <w:r>
        <w:rPr>
          <w:b w:val="0"/>
          <w:i w:val="0"/>
        </w:rPr>
        <w:t>2.5.4. Убедиться в достаточной освещенности рабочей зоны.</w:t>
      </w:r>
    </w:p>
    <w:p>
      <w:r>
        <w:rPr>
          <w:b w:val="0"/>
          <w:i w:val="0"/>
        </w:rPr>
        <w:t>2.5.5. Подготовить заготовки: очистить их от грязи, гвоздей, металлических скоб.</w:t>
      </w:r>
    </w:p>
    <w:p>
      <w:r>
        <w:rPr>
          <w:b w:val="0"/>
          <w:i w:val="0"/>
        </w:rPr>
        <w:t>2.5.6. Надежно закрепить распиливаемый материал в тисках или струбцинами. Запрещается укладывать материал на колено для распиловки.</w:t>
      </w:r>
    </w:p>
    <w:p>
      <w:r>
        <w:t xml:space="preserve">[ПЕРЕД-06] </w:t>
      </w:r>
      <w:r>
        <w:rPr>
          <w:b w:val="0"/>
          <w:i w:val="0"/>
        </w:rPr>
        <w:t>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r>
        <w:t xml:space="preserve">[ПЕРЕД-07] </w:t>
      </w:r>
      <w:r>
        <w:rPr>
          <w:b w:val="0"/>
          <w:i w:val="0"/>
        </w:rPr>
        <w:t>2.7. Работник не должен приступать к работе, если:</w:t>
      </w:r>
    </w:p>
    <w:p>
      <w:r>
        <w:rPr>
          <w:b w:val="0"/>
          <w:i w:val="0"/>
        </w:rPr>
        <w:t>– условия труда не соответствуют требованиям по охране труда;</w:t>
      </w:r>
    </w:p>
    <w:p>
      <w:r>
        <w:rPr>
          <w:b w:val="0"/>
          <w:i w:val="0"/>
        </w:rPr>
        <w:t>– не получен целевой инструктаж при выполнении работ повышенной опасности;</w:t>
      </w:r>
    </w:p>
    <w:p>
      <w:r>
        <w:rPr>
          <w:b w:val="0"/>
          <w:i w:val="0"/>
        </w:rPr>
        <w:t>– отсутствуют или неисправны СИЗ;</w:t>
      </w:r>
    </w:p>
    <w:p>
      <w:r>
        <w:rPr>
          <w:b w:val="0"/>
          <w:i w:val="0"/>
        </w:rPr>
        <w:t>– имеются сомнения в обеспечении безопасности при выполнении предстоящей работы.</w:t>
      </w:r>
    </w:p>
    <w:p>
      <w:pPr>
        <w:spacing w:before="200"/>
      </w:pPr>
      <w:r>
        <w:rPr>
          <w:rFonts w:ascii="Times New Roman" w:hAnsi="Times New Roman"/>
          <w:b/>
          <w:sz w:val="26"/>
        </w:rPr>
        <w:t>3. ТРЕБОВАНИЯ ОХРАНЫ ТРУДА ВО ВРЕМЯ РАБОТЫ</w:t>
      </w:r>
    </w:p>
    <w:p>
      <w:r>
        <w:t xml:space="preserve">[ВОВРЕМЯ-01] </w:t>
      </w:r>
      <w:r>
        <w:rPr>
          <w:b w:val="0"/>
          <w:i w:val="0"/>
        </w:rPr>
        <w:t>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r>
        <w:t xml:space="preserve">[ВОВРЕМЯ-02] </w:t>
      </w:r>
      <w:r>
        <w:rPr>
          <w:b w:val="0"/>
          <w:i w:val="0"/>
        </w:rPr>
        <w:t>3.2. При выполнении работы быть внимательным, не отвлекаться и не отвлекать других работников.</w:t>
      </w:r>
    </w:p>
    <w:p>
      <w:r>
        <w:t xml:space="preserve">[ВОВРЕМЯ-03] </w:t>
      </w:r>
      <w:r>
        <w:rPr>
          <w:b w:val="0"/>
          <w:i w:val="0"/>
        </w:rPr>
        <w:t>3.3. Применять исправные оборудование, инструмент, приспособления, использовать их только по прямому назначению.</w:t>
      </w:r>
    </w:p>
    <w:p>
      <w:r>
        <w:t xml:space="preserve">[ВОВРЕМЯ-04] </w:t>
      </w:r>
      <w:r>
        <w:rPr>
          <w:b w:val="0"/>
          <w:i w:val="0"/>
        </w:rPr>
        <w:t>3.4. Во время проведения работ пользоваться и правильно применять выданные СИЗ. Работать только в исправной спецодежде и спецобуви.</w:t>
      </w:r>
    </w:p>
    <w:p>
      <w:r>
        <w:t xml:space="preserve">[ВОВРЕМЯ-05] </w:t>
      </w:r>
      <w:r>
        <w:rPr>
          <w:b w:val="0"/>
          <w:i w:val="0"/>
        </w:rPr>
        <w:t>3.5. Поддерживать чистоту и порядок на рабочем месте, не допускать загромождения деталями, материалами, инструментом, приспособлениями.</w:t>
      </w:r>
    </w:p>
    <w:p>
      <w:r>
        <w:t xml:space="preserve">[ВОВРЕМЯ-06] </w:t>
      </w:r>
      <w:r>
        <w:rPr>
          <w:b w:val="0"/>
          <w:i w:val="0"/>
        </w:rPr>
        <w:t>3.6. Не курить, не принимать пищу на рабочем месте.</w:t>
      </w:r>
    </w:p>
    <w:p>
      <w:r>
        <w:t xml:space="preserve">[ВОВРЕМЯ-07] </w:t>
      </w:r>
      <w:r>
        <w:rPr>
          <w:b w:val="0"/>
          <w:i w:val="0"/>
        </w:rPr>
        <w:t>3.7. Соблюдать правила перемещения в помещении и на территории организации, пользоваться только установленными проходами.</w:t>
      </w:r>
    </w:p>
    <w:p>
      <w:r>
        <w:t xml:space="preserve">[ВИД04-D-01] </w:t>
      </w:r>
      <w:r>
        <w:rPr>
          <w:b w:val="0"/>
          <w:i w:val="0"/>
        </w:rPr>
        <w:t>3.8. Дополнительно во время работы с ручной пилой работник обязан:</w:t>
      </w:r>
    </w:p>
    <w:p>
      <w:r>
        <w:rPr>
          <w:b w:val="0"/>
          <w:i w:val="0"/>
        </w:rPr>
        <w:t>3.8.1. Укладывать доску или брус на верстак так, чтобы отпиливаемая часть свешивалась, и укреплять ее струбциной.</w:t>
      </w:r>
    </w:p>
    <w:p>
      <w:r>
        <w:rPr>
          <w:b w:val="0"/>
          <w:i w:val="0"/>
        </w:rPr>
        <w:t>3.8.2. При пилении левой рукой поддерживать распиливаемую доску (на безопасном расстоянии от полотна).</w:t>
      </w:r>
    </w:p>
    <w:p>
      <w:r>
        <w:rPr>
          <w:b w:val="0"/>
          <w:i w:val="0"/>
        </w:rPr>
        <w:t>3.8.3. Делать плавные движения «вразмах», без резких рывков, перекосов и сильных нажимов, чтобы избежать защемления полотна в пропиле.</w:t>
      </w:r>
    </w:p>
    <w:p>
      <w:r>
        <w:rPr>
          <w:b w:val="0"/>
          <w:i w:val="0"/>
        </w:rPr>
        <w:t>3.8.4. Начинать запил плавным движением полотна на себя по предварительно нанесенной риске.</w:t>
      </w:r>
    </w:p>
    <w:p>
      <w:r>
        <w:rPr>
          <w:b w:val="0"/>
          <w:i w:val="0"/>
        </w:rPr>
        <w:t>3.8.5. Запрещается ставить палец или руку у пропила для направления пилы по риске.</w:t>
      </w:r>
    </w:p>
    <w:p>
      <w:r>
        <w:rPr>
          <w:b w:val="0"/>
          <w:i w:val="0"/>
        </w:rPr>
        <w:t>3.8.6. Запрещается применять рычаги для нажима на пилу.</w:t>
      </w:r>
    </w:p>
    <w:p>
      <w:r>
        <w:rPr>
          <w:b w:val="0"/>
          <w:i w:val="0"/>
        </w:rPr>
        <w:t>3.8.7. Перед окончанием пиления движения следует замедлить, а отпиливаемый отрезок обязательно придержать свободной рукой во избежание его облома и удара по ноге или руке.</w:t>
      </w:r>
    </w:p>
    <w:p>
      <w:r>
        <w:rPr>
          <w:b w:val="0"/>
          <w:i w:val="0"/>
        </w:rPr>
        <w:t>3.8.8. При групповой работе (двуручной пилой) согласовывать движения с напарником, не делать резких рывков.</w:t>
      </w:r>
    </w:p>
    <w:p>
      <w:r>
        <w:rPr>
          <w:b w:val="0"/>
          <w:i w:val="0"/>
        </w:rPr>
        <w:t>3.8.9. При переносе пилы ее режущая часть должна быть зачехлена или обращена назад.</w:t>
      </w:r>
    </w:p>
    <w:p>
      <w:r>
        <w:t xml:space="preserve">[ВОВРЕМЯ-09] </w:t>
      </w:r>
      <w:r>
        <w:rPr>
          <w:b w:val="0"/>
          <w:i w:val="0"/>
        </w:rPr>
        <w:t>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r>
        <w:t xml:space="preserve">[ВОВРЕМЯ-10] </w:t>
      </w:r>
      <w:r>
        <w:rPr>
          <w:b w:val="0"/>
          <w:i w:val="0"/>
        </w:rPr>
        <w:t>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spacing w:before="200"/>
      </w:pPr>
      <w:r>
        <w:rPr>
          <w:rFonts w:ascii="Times New Roman" w:hAnsi="Times New Roman"/>
          <w:b/>
          <w:sz w:val="26"/>
        </w:rPr>
        <w:t>4. ТРЕБОВАНИЯ ОХРАНЫ ТРУДА В АВАРИЙНЫХ СИТУАЦИЯХ</w:t>
      </w:r>
    </w:p>
    <w:p>
      <w:r>
        <w:t xml:space="preserve">[АВАР-01] </w:t>
      </w:r>
      <w:r>
        <w:rPr>
          <w:b w:val="0"/>
          <w:i w:val="0"/>
        </w:rPr>
        <w:t>4.1. При выполнении работ возможно возникновение следующих аварийных ситуаций:</w:t>
      </w:r>
    </w:p>
    <w:p>
      <w:r>
        <w:rPr>
          <w:b w:val="0"/>
          <w:i w:val="0"/>
        </w:rPr>
        <w:t>– повреждения и дефекты в конструкции оборудования по причине физического износа, истечения срока эксплуатации;</w:t>
      </w:r>
    </w:p>
    <w:p>
      <w:r>
        <w:rPr>
          <w:b w:val="0"/>
          <w:i w:val="0"/>
        </w:rPr>
        <w:t>– технические проблемы с оборудованием по причине высокого износа;</w:t>
      </w:r>
    </w:p>
    <w:p>
      <w:r>
        <w:rPr>
          <w:b w:val="0"/>
          <w:i w:val="0"/>
        </w:rPr>
        <w:t>– возникновение очагов пожара по причине нарушения требований пожарной безопасности;</w:t>
      </w:r>
    </w:p>
    <w:p>
      <w:r>
        <w:rPr>
          <w:b w:val="0"/>
          <w:i w:val="0"/>
        </w:rPr>
        <w:t>– поражение электрическим током;</w:t>
      </w:r>
    </w:p>
    <w:p>
      <w:r>
        <w:rPr>
          <w:b w:val="0"/>
          <w:i w:val="0"/>
        </w:rPr>
        <w:t>– погодные условия, угрожающие безопасности (гроза, сильный ветер, ливень, гололёд).</w:t>
      </w:r>
    </w:p>
    <w:p>
      <w:r>
        <w:t xml:space="preserve">[АВАР-02] </w:t>
      </w:r>
      <w:r>
        <w:rPr>
          <w:b w:val="0"/>
          <w:i w:val="0"/>
        </w:rPr>
        <w:t>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r>
        <w:t xml:space="preserve">[АВАР-03] </w:t>
      </w:r>
      <w:r>
        <w:rPr>
          <w:b w:val="0"/>
          <w:i w:val="0"/>
        </w:rPr>
        <w:t>4.3. При несчастном случае необходимо:</w:t>
      </w:r>
    </w:p>
    <w:p>
      <w:r>
        <w:rPr>
          <w:b w:val="0"/>
          <w:i w:val="0"/>
        </w:rPr>
        <w:t>– освободить пострадавшего от травмирующего фактора, соблюдая собственную безопасность;</w:t>
      </w:r>
    </w:p>
    <w:p>
      <w:r>
        <w:rPr>
          <w:b w:val="0"/>
          <w:i w:val="0"/>
        </w:rPr>
        <w:t>– оказать первую помощь;</w:t>
      </w:r>
    </w:p>
    <w:p>
      <w:r>
        <w:rPr>
          <w:b w:val="0"/>
          <w:i w:val="0"/>
        </w:rPr>
        <w:t>– при необходимости вызвать бригаду скорой помощи по телефону 103 или 112;</w:t>
      </w:r>
    </w:p>
    <w:p>
      <w:r>
        <w:rPr>
          <w:b w:val="0"/>
          <w:i w:val="0"/>
        </w:rPr>
        <w:t>– сообщить о происшествии руководству;</w:t>
      </w:r>
    </w:p>
    <w:p>
      <w:r>
        <w:rPr>
          <w:b w:val="0"/>
          <w:i w:val="0"/>
        </w:rPr>
        <w:t>– по возможности сохранить обстановку на рабочем месте без изменений, если это не приведёт к аварии или травмированию других людей.</w:t>
      </w:r>
    </w:p>
    <w:p>
      <w:r>
        <w:t xml:space="preserve">[АВАР-04] </w:t>
      </w:r>
      <w:r>
        <w:rPr>
          <w:b w:val="0"/>
          <w:i w:val="0"/>
        </w:rPr>
        <w:t>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r>
        <w:t xml:space="preserve">[АВАР-05] </w:t>
      </w:r>
      <w:r>
        <w:rPr>
          <w:b w:val="0"/>
          <w:i w:val="0"/>
        </w:rPr>
        <w:t>4.5. При возникновении пожара:</w:t>
      </w:r>
    </w:p>
    <w:p>
      <w:r>
        <w:rPr>
          <w:b w:val="0"/>
          <w:i w:val="0"/>
        </w:rPr>
        <w:t>– немедленно сообщить по телефону 101 или 112;</w:t>
      </w:r>
    </w:p>
    <w:p>
      <w:r>
        <w:rPr>
          <w:b w:val="0"/>
          <w:i w:val="0"/>
        </w:rPr>
        <w:t>– отключить электрооборудование (при возможности);</w:t>
      </w:r>
    </w:p>
    <w:p>
      <w:r>
        <w:rPr>
          <w:b w:val="0"/>
          <w:i w:val="0"/>
        </w:rPr>
        <w:t>– принять меры к эвакуации людей из опасной зоны;</w:t>
      </w:r>
    </w:p>
    <w:p>
      <w:r>
        <w:rPr>
          <w:b w:val="0"/>
          <w:i w:val="0"/>
        </w:rPr>
        <w:t>– приступить к тушению пожара имеющимися первичными средствами пожаротушения;</w:t>
      </w:r>
    </w:p>
    <w:p>
      <w:r>
        <w:rPr>
          <w:b w:val="0"/>
          <w:i w:val="0"/>
        </w:rPr>
        <w:t>– при невозможности ликвидировать пожар – покинуть опасную зону, действуя согласно планам эвакуации.</w:t>
      </w:r>
    </w:p>
    <w:p>
      <w:r>
        <w:t xml:space="preserve">[АВАР-06] </w:t>
      </w:r>
      <w:r>
        <w:rPr>
          <w:b w:val="0"/>
          <w:i w:val="0"/>
        </w:rPr>
        <w:t>4.6. Первая помощь пострадавшим:</w:t>
      </w:r>
    </w:p>
    <w:p>
      <w:r>
        <w:rPr>
          <w:b w:val="0"/>
          <w:i w:val="0"/>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r>
        <w:rPr>
          <w:b w:val="0"/>
          <w:i w:val="0"/>
        </w:rPr>
        <w:t>– при наличии ран – наложить повязку; при артериальном кровотечении – наложить жгут;</w:t>
      </w:r>
    </w:p>
    <w:p>
      <w:r>
        <w:rPr>
          <w:b w:val="0"/>
          <w:i w:val="0"/>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r>
        <w:rPr>
          <w:b w:val="0"/>
          <w:i w:val="0"/>
        </w:rPr>
        <w:t>– при термическом ожоге – охладить обожжённое место, наложить стерильную повязку; при химическом ожоге – обильно промыть водой;</w:t>
      </w:r>
    </w:p>
    <w:p>
      <w:r>
        <w:rPr>
          <w:b w:val="0"/>
          <w:i w:val="0"/>
        </w:rPr>
        <w:t>– при отравлении – обеспечить приток свежего воздуха, при необходимости вызвать скорую помощь.</w:t>
      </w:r>
    </w:p>
    <w:p>
      <w:r>
        <w:t xml:space="preserve">[АВАР-07] </w:t>
      </w:r>
      <w:r>
        <w:rPr>
          <w:b w:val="0"/>
          <w:i w:val="0"/>
        </w:rPr>
        <w:t>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before="200"/>
      </w:pPr>
      <w:r>
        <w:rPr>
          <w:rFonts w:ascii="Times New Roman" w:hAnsi="Times New Roman"/>
          <w:b/>
          <w:sz w:val="26"/>
        </w:rPr>
        <w:t>5. ТРЕБОВАНИЯ ОХРАНЫ ТРУДА ПО ОКОНЧАНИИ РАБОТЫ</w:t>
      </w:r>
    </w:p>
    <w:p>
      <w:r>
        <w:t xml:space="preserve">[ВИД04-E-01] </w:t>
      </w:r>
      <w:r>
        <w:rPr>
          <w:b w:val="0"/>
          <w:i w:val="0"/>
        </w:rPr>
        <w:t>5.1. Дополнительно по окончании работы с ручной пилой работник обязан:</w:t>
      </w:r>
    </w:p>
    <w:p>
      <w:r>
        <w:rPr>
          <w:b w:val="0"/>
          <w:i w:val="0"/>
        </w:rPr>
        <w:t>5.1.1. Очистить пилы и ножовки от опилок, стружки и смолы.</w:t>
      </w:r>
    </w:p>
    <w:p>
      <w:r>
        <w:rPr>
          <w:b w:val="0"/>
          <w:i w:val="0"/>
        </w:rPr>
        <w:t>5.1.2. Сложить инструмент в отведенное место (ящик, сумку, шкаф). Запрещается хранить пилы навалом, без чехлов, чтобы исключить случайные порезы и затупление зубьев.</w:t>
      </w:r>
    </w:p>
    <w:p>
      <w:r>
        <w:rPr>
          <w:b w:val="0"/>
          <w:i w:val="0"/>
        </w:rPr>
        <w:t>5.1.3. Убрать рабочее место: смести стружку и опилки щеткой (не сдувать сжатым воздухом и не сметать руками), уложить отходы древесины в специально отведенные места для предотвращения пожара.</w:t>
      </w:r>
    </w:p>
    <w:p>
      <w:r>
        <w:t xml:space="preserve">[ОКОНЧ-02] </w:t>
      </w:r>
      <w:r>
        <w:rPr>
          <w:b w:val="0"/>
          <w:i w:val="0"/>
        </w:rPr>
        <w:t>5.2. Привести в порядок рабочее место. Собрать и вынести в установленное место мусор, производственные отходы.</w:t>
      </w:r>
    </w:p>
    <w:p>
      <w:r>
        <w:t xml:space="preserve">[ОКОНЧ-03] </w:t>
      </w:r>
      <w:r>
        <w:rPr>
          <w:b w:val="0"/>
          <w:i w:val="0"/>
        </w:rPr>
        <w:t>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r>
        <w:t xml:space="preserve">[ОКОНЧ-04] </w:t>
      </w:r>
      <w:r>
        <w:rPr>
          <w:b w:val="0"/>
          <w:i w:val="0"/>
        </w:rPr>
        <w:t>5.4. Вымыть руки тёплой водой с мылом, при необходимости принять душ.</w:t>
      </w:r>
    </w:p>
    <w:p>
      <w:r>
        <w:t xml:space="preserve">[ОКОНЧ-05] </w:t>
      </w:r>
      <w:r>
        <w:rPr>
          <w:b w:val="0"/>
          <w:i w:val="0"/>
        </w:rPr>
        <w:t>5.5. Об окончании работы и всех недостатках, обнаруженных во время работы, известить непосредственного руководителя.</w:t>
      </w:r>
    </w:p>
    <w:p>
      <w:r>
        <w:t xml:space="preserve">[ОКОНЧ-06] </w:t>
      </w:r>
      <w:r>
        <w:rPr>
          <w:b w:val="0"/>
          <w:i w:val="0"/>
        </w:rPr>
        <w:t>5.6. По окончании работ по наряду-допуску закрыть наряд-допуск.</w:t>
      </w:r>
    </w:p>
    <w:p>
      <w:r>
        <w:br w:type="page"/>
      </w:r>
    </w:p>
    <w:p>
      <w:pPr>
        <w:jc w:val="center"/>
      </w:pPr>
      <w:r>
        <w:rPr>
          <w:rFonts w:ascii="Times New Roman" w:hAnsi="Times New Roman"/>
          <w:b/>
          <w:sz w:val="28"/>
        </w:rPr>
        <w:t>ИОТ-ВИД-05 — При работе с газонокосилками и триммерами</w:t>
      </w:r>
    </w:p>
    <w:p>
      <w:pPr>
        <w:spacing w:before="200"/>
      </w:pPr>
      <w:r>
        <w:rPr>
          <w:rFonts w:ascii="Times New Roman" w:hAnsi="Times New Roman"/>
          <w:b/>
          <w:sz w:val="26"/>
        </w:rPr>
        <w:t>1. ОБЩИЕ ТРЕБОВАНИЯ ОХРАНЫ ТРУДА</w:t>
      </w:r>
    </w:p>
    <w:p>
      <w:r>
        <w:t xml:space="preserve">[ОБЩ-01] </w:t>
      </w:r>
      <w:r>
        <w:rPr>
          <w:b w:val="0"/>
          <w:i w:val="0"/>
        </w:rPr>
        <w:t>1.1. Настоящая инструкция устанавливает требования по обеспечению безопасных условий труда для начальника садово-парковой службы ООО «Слайс ЛТД».</w:t>
      </w:r>
    </w:p>
    <w:p>
      <w:r>
        <w:t xml:space="preserve">[ОБЩ-02] </w:t>
      </w:r>
      <w:r>
        <w:rPr>
          <w:b w:val="0"/>
          <w:i w:val="0"/>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r>
        <w:rPr>
          <w:b w:val="0"/>
          <w:i w:val="0"/>
        </w:rPr>
        <w:t>1) изучения трудовых функций начальника садово-парковой службы;</w:t>
      </w:r>
    </w:p>
    <w:p>
      <w:r>
        <w:rPr>
          <w:b w:val="0"/>
          <w:i w:val="0"/>
        </w:rPr>
        <w:t>2) результатов специальной оценки условий труда (далее – СОУТ), действующих в ООО «Слайс ЛТД»;</w:t>
      </w:r>
    </w:p>
    <w:p>
      <w:r>
        <w:rPr>
          <w:b w:val="0"/>
          <w:i w:val="0"/>
        </w:rPr>
        <w:t>3) результатов оценки профессиональных рисков (далее – ОПР), действующих в ООО «Слайс ЛТД»;</w:t>
      </w:r>
    </w:p>
    <w:p>
      <w:r>
        <w:rPr>
          <w:b w:val="0"/>
          <w:i w:val="0"/>
        </w:rPr>
        <w:t>4) анализа требований профессионального стандарта и должностных обязанностей;</w:t>
      </w:r>
    </w:p>
    <w:p>
      <w:r>
        <w:rPr>
          <w:b w:val="0"/>
          <w:i w:val="0"/>
        </w:rPr>
        <w:t>5) определения безопасных методов и приёмов выполнения работ.</w:t>
      </w:r>
    </w:p>
    <w:p>
      <w:r>
        <w:t xml:space="preserve">[ОБЩ-03] </w:t>
      </w:r>
      <w:r>
        <w:rPr>
          <w:b w:val="0"/>
          <w:i w:val="0"/>
        </w:rPr>
        <w:t>1.3. Выполнение требований настоящей инструкции обязательно для всех работников в должности начальника садово-парковой службы ООО «Слайс ЛТД» при выполнении ими трудовых обязанностей независимо от квалификации и стажа работы.</w:t>
      </w:r>
    </w:p>
    <w:p>
      <w:r>
        <w:t xml:space="preserve">[ОБЩ-04] </w:t>
      </w:r>
      <w:r>
        <w:rPr>
          <w:b w:val="0"/>
          <w:i w:val="0"/>
        </w:rPr>
        <w:t>1.4. К самостоятельной работе в должности начальника садово-парковой службы допускаются лица не моложе 18 лет, прошедшие:</w:t>
      </w:r>
    </w:p>
    <w:p>
      <w:r>
        <w:rPr>
          <w:b w:val="0"/>
          <w:i w:val="0"/>
        </w:rPr>
        <w:t>– обязательный предварительный медицинский осмотр;</w:t>
      </w:r>
    </w:p>
    <w:p>
      <w:r>
        <w:rPr>
          <w:b w:val="0"/>
          <w:i w:val="0"/>
        </w:rPr>
        <w:t>– вводный инструктаж по охране труда;</w:t>
      </w:r>
    </w:p>
    <w:p>
      <w:r>
        <w:rPr>
          <w:b w:val="0"/>
          <w:i w:val="0"/>
        </w:rPr>
        <w:t>– первичный инструктаж на рабочем месте;</w:t>
      </w:r>
    </w:p>
    <w:p>
      <w:r>
        <w:rPr>
          <w:b w:val="0"/>
          <w:i w:val="0"/>
        </w:rPr>
        <w:t>– обучение по охране труда и проверку знаний требований охраны труда;</w:t>
      </w:r>
    </w:p>
    <w:p>
      <w:r>
        <w:rPr>
          <w:b w:val="0"/>
          <w:i w:val="0"/>
        </w:rPr>
        <w:t>– обучение по оказанию первой помощи пострадавшим;</w:t>
      </w:r>
    </w:p>
    <w:p>
      <w:r>
        <w:rPr>
          <w:b w:val="0"/>
          <w:i w:val="0"/>
        </w:rPr>
        <w:t>– обучение и проверку знаний по использованию (применению) средств индивидуальной защиты;</w:t>
      </w:r>
    </w:p>
    <w:p>
      <w:r>
        <w:rPr>
          <w:b w:val="0"/>
          <w:i w:val="0"/>
        </w:rPr>
        <w:t>– обучение мерам пожарной безопасности;</w:t>
      </w:r>
    </w:p>
    <w:p>
      <w:r>
        <w:rPr>
          <w:b w:val="0"/>
          <w:i w:val="0"/>
        </w:rPr>
        <w:t>– стажировку на рабочем месте продолжительностью не менее 2 смен;</w:t>
      </w:r>
    </w:p>
    <w:p>
      <w:r>
        <w:rPr>
          <w:b w:val="0"/>
          <w:i w:val="0"/>
        </w:rPr>
        <w:t>– проверку знаний правил электробезопасности в объёме III (до 1000 В) группы по электробезопасности как руководящему работнику, организующему и контролирующему эксплуатацию электрооборудования и электроинструмента в подразделении; при отсутствии возможности подтверждения III группы — II группа.</w:t>
      </w:r>
    </w:p>
    <w:p>
      <w:r>
        <w:t xml:space="preserve">[ОБЩ-05] </w:t>
      </w:r>
      <w:r>
        <w:rPr>
          <w:b w:val="0"/>
          <w:i w:val="0"/>
        </w:rPr>
        <w:t>1.5. Повторный инструктаж проводится не реже одного раза в 6 месяцев непосредственным руководителем работ.</w:t>
      </w:r>
    </w:p>
    <w:p>
      <w:r>
        <w:t xml:space="preserve">[ОБЩ-06] </w:t>
      </w:r>
      <w:r>
        <w:rPr>
          <w:b w:val="0"/>
          <w:i w:val="0"/>
        </w:rPr>
        <w:t>1.6. Внеплановый инструктаж проводится при:</w:t>
      </w:r>
    </w:p>
    <w:p>
      <w:r>
        <w:rPr>
          <w:b w:val="0"/>
          <w:i w:val="0"/>
        </w:rPr>
        <w:t>а) изменениях в эксплуатации оборудования, технологических процессов, использовании сырья и материалов, влияющих на безопасность труда;</w:t>
      </w:r>
    </w:p>
    <w:p>
      <w:r>
        <w:rPr>
          <w:b w:val="0"/>
          <w:i w:val="0"/>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r>
        <w:rPr>
          <w:b w:val="0"/>
          <w:i w:val="0"/>
        </w:rPr>
        <w:t>в) изменении нормативных правовых актов, содержащих государственные нормативные требования охраны труда;</w:t>
      </w:r>
    </w:p>
    <w:p>
      <w:r>
        <w:rPr>
          <w:b w:val="0"/>
          <w:i w:val="0"/>
        </w:rPr>
        <w:t>г) выявлении дополнительных производственных факторов и источников опасности в рамках проведения СОУТ и ОПР;</w:t>
      </w:r>
    </w:p>
    <w:p>
      <w:r>
        <w:rPr>
          <w:b w:val="0"/>
          <w:i w:val="0"/>
        </w:rPr>
        <w:t>д) требовании должностных лиц федеральной инспекции труда;</w:t>
      </w:r>
    </w:p>
    <w:p>
      <w:r>
        <w:rPr>
          <w:b w:val="0"/>
          <w:i w:val="0"/>
        </w:rPr>
        <w:t>е) произошедших авариях и несчастных случаях на производстве;</w:t>
      </w:r>
    </w:p>
    <w:p>
      <w:r>
        <w:rPr>
          <w:b w:val="0"/>
          <w:i w:val="0"/>
        </w:rPr>
        <w:t>ж) перерыве в работе продолжительностью более 60 календарных дней;</w:t>
      </w:r>
    </w:p>
    <w:p>
      <w:r>
        <w:rPr>
          <w:b w:val="0"/>
          <w:i w:val="0"/>
        </w:rPr>
        <w:t>з) решении работодателя.</w:t>
      </w:r>
    </w:p>
    <w:p>
      <w:r>
        <w:t xml:space="preserve">[ОБЩ-07] </w:t>
      </w:r>
      <w:r>
        <w:rPr>
          <w:b w:val="0"/>
          <w:i w:val="0"/>
        </w:rPr>
        <w:t>1.7. Целевой инструктаж проводится при:</w:t>
      </w:r>
    </w:p>
    <w:p>
      <w:r>
        <w:rPr>
          <w:b w:val="0"/>
          <w:i w:val="0"/>
        </w:rPr>
        <w:t>а) выполнении работ повышенной опасности, на которые требуется наряд-допуск;</w:t>
      </w:r>
    </w:p>
    <w:p>
      <w:r>
        <w:rPr>
          <w:b w:val="0"/>
          <w:i w:val="0"/>
        </w:rPr>
        <w:t>б) выполнении работ на объектах повышенной опасности, на проезжей части автомобильных дорог;</w:t>
      </w:r>
    </w:p>
    <w:p>
      <w:r>
        <w:rPr>
          <w:b w:val="0"/>
          <w:i w:val="0"/>
        </w:rPr>
        <w:t>в) выполнении работ, не относящихся к основному технологическому процессу;</w:t>
      </w:r>
    </w:p>
    <w:p>
      <w:r>
        <w:rPr>
          <w:b w:val="0"/>
          <w:i w:val="0"/>
        </w:rPr>
        <w:t>г) ликвидации последствий чрезвычайных ситуаций;</w:t>
      </w:r>
    </w:p>
    <w:p>
      <w:r>
        <w:rPr>
          <w:b w:val="0"/>
          <w:i w:val="0"/>
        </w:rPr>
        <w:t>д) в иных случаях, установленных работодателем.</w:t>
      </w:r>
    </w:p>
    <w:p>
      <w:r>
        <w:t xml:space="preserve">[ОБЩ-08] </w:t>
      </w:r>
      <w:r>
        <w:rPr>
          <w:b w:val="0"/>
          <w:i w:val="0"/>
        </w:rPr>
        <w:t>1.8. Работник, не прошедший своевременно инструктажи, обучение и проверку знаний требований охраны труда, к самостоятельной работе не допускается.</w:t>
      </w:r>
    </w:p>
    <w:p>
      <w:r>
        <w:t xml:space="preserve">[ОБЩ-09] </w:t>
      </w:r>
      <w:r>
        <w:rPr>
          <w:b w:val="0"/>
          <w:i w:val="0"/>
        </w:rPr>
        <w:t>1.9. Работнику запрещается пользоваться инструментом, приспособлениями и оборудованием, безопасному обращению с которым он не обучен.</w:t>
      </w:r>
    </w:p>
    <w:p>
      <w:r>
        <w:t xml:space="preserve">[ВИД05-ОБЩ-10] </w:t>
      </w:r>
      <w:r>
        <w:rPr>
          <w:b w:val="0"/>
          <w:i w:val="0"/>
        </w:rPr>
        <w:t>1.10. На работника при выполнении работ с газонокосилками и триммерами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СОУТ и картами ОПР для данного вида работ.</w:t>
      </w:r>
    </w:p>
    <w:p>
      <w:r>
        <w:t xml:space="preserve">[ВИД05-ОБЩ-11] </w:t>
      </w:r>
      <w:r>
        <w:rPr>
          <w:b w:val="0"/>
          <w:i w:val="0"/>
        </w:rPr>
        <w:t>1.11. Работник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r>
        <w:t xml:space="preserve">[ОБЩ-12] </w:t>
      </w:r>
      <w:r>
        <w:rPr>
          <w:b w:val="0"/>
          <w:i w:val="0"/>
        </w:rPr>
        <w:t>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r>
        <w:t xml:space="preserve">[ОБЩ-13] </w:t>
      </w:r>
      <w:r>
        <w:rPr>
          <w:b w:val="0"/>
          <w:i w:val="0"/>
        </w:rPr>
        <w:t>1.13. Личную одежду и спецодежду необходимо хранить отдельно в шкафчиках и гардеробной. Уносить спецодежду за пределы предприятия запрещается.</w:t>
      </w:r>
    </w:p>
    <w:p>
      <w:r>
        <w:t xml:space="preserve">[ОБЩ-14] </w:t>
      </w:r>
      <w:r>
        <w:rPr>
          <w:b w:val="0"/>
          <w:i w:val="0"/>
        </w:rPr>
        <w:t>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r>
        <w:t xml:space="preserve">[ОБЩ-15] </w:t>
      </w:r>
      <w:r>
        <w:rPr>
          <w:b w:val="0"/>
          <w:i w:val="0"/>
        </w:rPr>
        <w:t>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r>
        <w:t xml:space="preserve">[ОБЩ-16] </w:t>
      </w:r>
      <w:r>
        <w:rPr>
          <w:b w:val="0"/>
          <w:i w:val="0"/>
        </w:rPr>
        <w:t>1.16. Работник обязан соблюдать режимы труда и отдыха. Работник должен выходить на работу своевременно, отдохнувшим, подготовленным к работе.</w:t>
      </w:r>
    </w:p>
    <w:p>
      <w:r>
        <w:t xml:space="preserve">[ОБЩ-17] </w:t>
      </w:r>
      <w:r>
        <w:rPr>
          <w:b w:val="0"/>
          <w:i w:val="0"/>
        </w:rPr>
        <w:t>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r>
        <w:t xml:space="preserve">[ОБЩ-18] </w:t>
      </w:r>
      <w:r>
        <w:rPr>
          <w:b w:val="0"/>
          <w:i w:val="0"/>
        </w:rPr>
        <w:t>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r>
        <w:t xml:space="preserve">[ОБЩ-19] </w:t>
      </w:r>
      <w:r>
        <w:rPr>
          <w:b w:val="0"/>
          <w:i w:val="0"/>
        </w:rPr>
        <w:t>1.19. Работник обязан соблюдать правила личной гигиены:</w:t>
      </w:r>
    </w:p>
    <w:p>
      <w:r>
        <w:rPr>
          <w:b w:val="0"/>
          <w:i w:val="0"/>
        </w:rPr>
        <w:t>– проходить в установленные сроки медицинские осмотры и обследования;</w:t>
      </w:r>
    </w:p>
    <w:p>
      <w:r>
        <w:rPr>
          <w:b w:val="0"/>
          <w:i w:val="0"/>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r>
        <w:rPr>
          <w:b w:val="0"/>
          <w:i w:val="0"/>
        </w:rPr>
        <w:t>– перед приёмом пищи мыть руки тёплой водой с мылом;</w:t>
      </w:r>
    </w:p>
    <w:p>
      <w:r>
        <w:rPr>
          <w:b w:val="0"/>
          <w:i w:val="0"/>
        </w:rPr>
        <w:t>– для питья употреблять воду из диспенсеров, чайников;</w:t>
      </w:r>
    </w:p>
    <w:p>
      <w:r>
        <w:rPr>
          <w:b w:val="0"/>
          <w:i w:val="0"/>
        </w:rPr>
        <w:t>– курить и принимать пищу разрешается только в специально отведённых для этого местах.</w:t>
      </w:r>
    </w:p>
    <w:p>
      <w:r>
        <w:t xml:space="preserve">[ОБЩ-20] </w:t>
      </w:r>
      <w:r>
        <w:rPr>
          <w:b w:val="0"/>
          <w:i w:val="0"/>
        </w:rPr>
        <w:t>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r>
        <w:t xml:space="preserve">[ОБЩ-21] </w:t>
      </w:r>
      <w:r>
        <w:rPr>
          <w:b w:val="0"/>
          <w:i w:val="0"/>
        </w:rPr>
        <w:t>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r>
        <w:t xml:space="preserve">[ОБЩ-22] </w:t>
      </w:r>
      <w:r>
        <w:rPr>
          <w:b w:val="0"/>
          <w:i w:val="0"/>
        </w:rPr>
        <w:t>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r>
        <w:t xml:space="preserve">[ВИД05-В-01] </w:t>
      </w:r>
      <w:r>
        <w:rPr>
          <w:b w:val="0"/>
          <w:i w:val="0"/>
        </w:rPr>
        <w:t>1.23. Настоящая инструкция распространяется на работы с бензиновыми и электрическими колесными газонокосилками, а также триммерами (мотокосами).</w:t>
      </w:r>
    </w:p>
    <w:p>
      <w:r>
        <w:t xml:space="preserve">[ВИД05-В-02] </w:t>
      </w:r>
      <w:r>
        <w:rPr>
          <w:b w:val="0"/>
          <w:i w:val="0"/>
        </w:rPr>
        <w:t>1.24. К работе допускаются работники, обученные безопасным приемам труда и прошедшие инструктаж.</w:t>
      </w:r>
    </w:p>
    <w:p>
      <w:r>
        <w:t xml:space="preserve">[ВИД05-В-03] </w:t>
      </w:r>
      <w:r>
        <w:rPr>
          <w:b w:val="0"/>
          <w:i w:val="0"/>
        </w:rPr>
        <w:t>1.25. Опасные факторы: движущиеся и вращающиеся части (ножи, леска); вылетающие из-под режущего органа предметы (камни, стекло, проволока, щепа); повышенный уровень шума и вибрации; выхлопные газы (для бензиновых двигателей); поражение электрическим током (для сетевых триммеров); термические ожоги от нагретых частей двигателя и глушителя.</w:t>
      </w:r>
    </w:p>
    <w:p>
      <w:r>
        <w:t xml:space="preserve">[ВИД05-В-04] </w:t>
      </w:r>
      <w:r>
        <w:rPr>
          <w:b w:val="0"/>
          <w:i w:val="0"/>
        </w:rPr>
        <w:t>1.26. Запрещается работать во взрывоопасных зонах, в состоянии утомления, на склонах с углом наклона более 20 градусов (для колесных газонокосилок), во время дождя, густого тумана и на мокром газоне. Запрещается использовать газонокосилки при кошении травостоя высотой более 20 см (для высокой травы необходимо применять триммеры или сенокосилки).</w:t>
      </w:r>
    </w:p>
    <w:p>
      <w:pPr>
        <w:spacing w:before="200"/>
      </w:pPr>
      <w:r>
        <w:rPr>
          <w:rFonts w:ascii="Times New Roman" w:hAnsi="Times New Roman"/>
          <w:b/>
          <w:sz w:val="26"/>
        </w:rPr>
        <w:t>2. ТРЕБОВАНИЯ ОХРАНЫ ТРУДА ПЕРЕД НАЧАЛОМ РАБОТЫ</w:t>
      </w:r>
    </w:p>
    <w:p>
      <w:r>
        <w:t xml:space="preserve">[ПЕРЕД-01] </w:t>
      </w:r>
      <w:r>
        <w:rPr>
          <w:b w:val="0"/>
          <w:i w:val="0"/>
        </w:rPr>
        <w:t>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r>
        <w:t xml:space="preserve">[ПЕРЕД-02] </w:t>
      </w:r>
      <w:r>
        <w:rPr>
          <w:b w:val="0"/>
          <w:i w:val="0"/>
        </w:rPr>
        <w:t>2.2. Определить своё психофизиологическое состояние. При недомогании известить об этом руководителя и обратиться за медицинской помощью.</w:t>
      </w:r>
    </w:p>
    <w:p>
      <w:r>
        <w:t xml:space="preserve">[ПЕРЕД-03] </w:t>
      </w:r>
      <w:r>
        <w:rPr>
          <w:b w:val="0"/>
          <w:i w:val="0"/>
        </w:rPr>
        <w:t>2.3. Получить от непосредственного руководителя задание на смену с указанием мер безопасности для выполнения задания.</w:t>
      </w:r>
    </w:p>
    <w:p>
      <w:r>
        <w:t xml:space="preserve">[ПЕРЕД-04] </w:t>
      </w:r>
      <w:r>
        <w:rPr>
          <w:b w:val="0"/>
          <w:i w:val="0"/>
        </w:rPr>
        <w:t>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r>
        <w:t xml:space="preserve">[ВИД05-C-01] </w:t>
      </w:r>
      <w:r>
        <w:rPr>
          <w:b w:val="0"/>
          <w:i w:val="0"/>
        </w:rPr>
        <w:t>2.5. Дополнительно перед началом работы с газонокосилками и триммерами работник обязан:</w:t>
      </w:r>
    </w:p>
    <w:p>
      <w:r>
        <w:rPr>
          <w:b w:val="0"/>
          <w:i w:val="0"/>
        </w:rPr>
        <w:t>2.5.1. Осмотреть скашиваемый участок и удалить посторонние предметы (камни, ветки, металлический мусор, стекло, проволоку), которые могут быть отброшены режущим органом и нанести травму.</w:t>
      </w:r>
    </w:p>
    <w:p>
      <w:r>
        <w:rPr>
          <w:b w:val="0"/>
          <w:i w:val="0"/>
        </w:rPr>
        <w:t>2.5.2. Убедиться в отсутствии посторонних лиц и животных в радиусе 15 метров от места работы.</w:t>
      </w:r>
    </w:p>
    <w:p>
      <w:r>
        <w:rPr>
          <w:b w:val="0"/>
          <w:i w:val="0"/>
        </w:rPr>
        <w:t>2.5.3. Проверить исправность защитных кожухов, ножей, триммерной головки, лески, а также надежность их крепления.</w:t>
      </w:r>
    </w:p>
    <w:p>
      <w:r>
        <w:rPr>
          <w:b w:val="0"/>
          <w:i w:val="0"/>
        </w:rPr>
        <w:t>2.5.4. Для электрических триммеров проверить целостность кабеля, штепсельной вилки и розетки. Кабель должен иметь влагозащищенное исполнение.</w:t>
      </w:r>
    </w:p>
    <w:p>
      <w:r>
        <w:rPr>
          <w:b w:val="0"/>
          <w:i w:val="0"/>
        </w:rPr>
        <w:t>2.5.5. Заправку бензиновых агрегатов производить только при выключенном и полностью остывшем двигателе на открытом воздухе, на расстоянии не менее 3 метров от места последующего запуска. Запрещается курить и пользоваться открытым огнем при заправке.</w:t>
      </w:r>
    </w:p>
    <w:p>
      <w:r>
        <w:rPr>
          <w:b w:val="0"/>
          <w:i w:val="0"/>
        </w:rPr>
        <w:t>2.5.6. Отрегулировать подвесной ремень триммера и положение рукояток под свой рост.</w:t>
      </w:r>
    </w:p>
    <w:p>
      <w:r>
        <w:rPr>
          <w:b w:val="0"/>
          <w:i w:val="0"/>
        </w:rPr>
        <w:t>2.5.7. Запуск двигателя производить вне помещений, убедившись, что режущий инструмент не соприкасается с землей или посторонними предметами.</w:t>
      </w:r>
    </w:p>
    <w:p>
      <w:r>
        <w:t xml:space="preserve">[ПЕРЕД-06] </w:t>
      </w:r>
      <w:r>
        <w:rPr>
          <w:b w:val="0"/>
          <w:i w:val="0"/>
        </w:rPr>
        <w:t>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r>
        <w:t xml:space="preserve">[ПЕРЕД-07] </w:t>
      </w:r>
      <w:r>
        <w:rPr>
          <w:b w:val="0"/>
          <w:i w:val="0"/>
        </w:rPr>
        <w:t>2.7. Работник не должен приступать к работе, если:</w:t>
      </w:r>
    </w:p>
    <w:p>
      <w:r>
        <w:rPr>
          <w:b w:val="0"/>
          <w:i w:val="0"/>
        </w:rPr>
        <w:t>– условия труда не соответствуют требованиям по охране труда;</w:t>
      </w:r>
    </w:p>
    <w:p>
      <w:r>
        <w:rPr>
          <w:b w:val="0"/>
          <w:i w:val="0"/>
        </w:rPr>
        <w:t>– не получен целевой инструктаж при выполнении работ повышенной опасности;</w:t>
      </w:r>
    </w:p>
    <w:p>
      <w:r>
        <w:rPr>
          <w:b w:val="0"/>
          <w:i w:val="0"/>
        </w:rPr>
        <w:t>– отсутствуют или неисправны СИЗ;</w:t>
      </w:r>
    </w:p>
    <w:p>
      <w:r>
        <w:rPr>
          <w:b w:val="0"/>
          <w:i w:val="0"/>
        </w:rPr>
        <w:t>– имеются сомнения в обеспечении безопасности при выполнении предстоящей работы.</w:t>
      </w:r>
    </w:p>
    <w:p>
      <w:pPr>
        <w:spacing w:before="200"/>
      </w:pPr>
      <w:r>
        <w:rPr>
          <w:rFonts w:ascii="Times New Roman" w:hAnsi="Times New Roman"/>
          <w:b/>
          <w:sz w:val="26"/>
        </w:rPr>
        <w:t>3. ТРЕБОВАНИЯ ОХРАНЫ ТРУДА ВО ВРЕМЯ РАБОТЫ</w:t>
      </w:r>
    </w:p>
    <w:p>
      <w:r>
        <w:t xml:space="preserve">[ВОВРЕМЯ-01] </w:t>
      </w:r>
      <w:r>
        <w:rPr>
          <w:b w:val="0"/>
          <w:i w:val="0"/>
        </w:rPr>
        <w:t>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r>
        <w:t xml:space="preserve">[ВОВРЕМЯ-02] </w:t>
      </w:r>
      <w:r>
        <w:rPr>
          <w:b w:val="0"/>
          <w:i w:val="0"/>
        </w:rPr>
        <w:t>3.2. При выполнении работы быть внимательным, не отвлекаться и не отвлекать других работников.</w:t>
      </w:r>
    </w:p>
    <w:p>
      <w:r>
        <w:t xml:space="preserve">[ВОВРЕМЯ-03] </w:t>
      </w:r>
      <w:r>
        <w:rPr>
          <w:b w:val="0"/>
          <w:i w:val="0"/>
        </w:rPr>
        <w:t>3.3. Применять исправные оборудование, инструмент, приспособления, использовать их только по прямому назначению.</w:t>
      </w:r>
    </w:p>
    <w:p>
      <w:r>
        <w:t xml:space="preserve">[ВОВРЕМЯ-04] </w:t>
      </w:r>
      <w:r>
        <w:rPr>
          <w:b w:val="0"/>
          <w:i w:val="0"/>
        </w:rPr>
        <w:t>3.4. Во время проведения работ пользоваться и правильно применять выданные СИЗ. Работать только в исправной спецодежде и спецобуви.</w:t>
      </w:r>
    </w:p>
    <w:p>
      <w:r>
        <w:t xml:space="preserve">[ВОВРЕМЯ-05] </w:t>
      </w:r>
      <w:r>
        <w:rPr>
          <w:b w:val="0"/>
          <w:i w:val="0"/>
        </w:rPr>
        <w:t>3.5. Поддерживать чистоту и порядок на рабочем месте, не допускать загромождения деталями, материалами, инструментом, приспособлениями.</w:t>
      </w:r>
    </w:p>
    <w:p>
      <w:r>
        <w:t xml:space="preserve">[ВОВРЕМЯ-06] </w:t>
      </w:r>
      <w:r>
        <w:rPr>
          <w:b w:val="0"/>
          <w:i w:val="0"/>
        </w:rPr>
        <w:t>3.6. Не курить, не принимать пищу на рабочем месте.</w:t>
      </w:r>
    </w:p>
    <w:p>
      <w:r>
        <w:t xml:space="preserve">[ВОВРЕМЯ-07] </w:t>
      </w:r>
      <w:r>
        <w:rPr>
          <w:b w:val="0"/>
          <w:i w:val="0"/>
        </w:rPr>
        <w:t>3.7. Соблюдать правила перемещения в помещении и на территории организации, пользоваться только установленными проходами.</w:t>
      </w:r>
    </w:p>
    <w:p>
      <w:r>
        <w:t xml:space="preserve">[ВИД05-D-01] </w:t>
      </w:r>
      <w:r>
        <w:rPr>
          <w:b w:val="0"/>
          <w:i w:val="0"/>
        </w:rPr>
        <w:t>3.8. Дополнительно во время работы с газонокосилками и триммерами работник обязан:</w:t>
      </w:r>
    </w:p>
    <w:p>
      <w:r>
        <w:rPr>
          <w:b w:val="0"/>
          <w:i w:val="0"/>
        </w:rPr>
        <w:t>3.8.1. Кошение газонов производить только в светлое время суток.</w:t>
      </w:r>
    </w:p>
    <w:p>
      <w:r>
        <w:rPr>
          <w:b w:val="0"/>
          <w:i w:val="0"/>
        </w:rPr>
        <w:t>3.8.2. При перемещении агрегата с участка на участок, а также при пересечении дорожек обязательно выключать режущий аппарат и устанавливать его в транспортное положение.</w:t>
      </w:r>
    </w:p>
    <w:p>
      <w:r>
        <w:rPr>
          <w:b w:val="0"/>
          <w:i w:val="0"/>
        </w:rPr>
        <w:t>3.8.3. Очищать ножи и триммерную головку от намотавшейся травы только специальными щетками или крючками и ТОЛЬКО при полностью выключенном двигателе (или отсоединенном от сети кабеле). Запрещается очищать режущие органы незащищенными руками.</w:t>
      </w:r>
    </w:p>
    <w:p>
      <w:r>
        <w:rPr>
          <w:b w:val="0"/>
          <w:i w:val="0"/>
        </w:rPr>
        <w:t>3.8.4. Запрещается выполнять любые ремонтные и регулировочные работы (кроме регулировки карбюратора) при работающем двигателе.</w:t>
      </w:r>
    </w:p>
    <w:p>
      <w:r>
        <w:rPr>
          <w:b w:val="0"/>
          <w:i w:val="0"/>
        </w:rPr>
        <w:t>3.8.5. При работе с колесной газонокосилкой: толкать газонокосилку только вперед, не тянуть ее на себя. При кошении на склонах перемещаться только поперек склона (вдоль горизонталей). Следить за тем, чтобы электрический кабель всегда находился за спиной работника и не попадал под режущий аппарат.</w:t>
      </w:r>
    </w:p>
    <w:p>
      <w:r>
        <w:rPr>
          <w:b w:val="0"/>
          <w:i w:val="0"/>
        </w:rPr>
        <w:t>3.8.6. При работе с триммером (мотокосой): держать триммер крепко обеими руками (правой рукой заднюю рукоятку с управлением газом, левой — переднюю). Обязательно использовать плечевой подвесной ремень. При работе на склонах работник должен располагаться ниже места скашивания. Не допускать контакта режущей части (ножа или лески) с землей, камнями, бордюрами и стволами деревьев. Запрещается работать без защитного кожуха триммерной головки, а также с поврежденным глушителем.</w:t>
      </w:r>
    </w:p>
    <w:p>
      <w:r>
        <w:t xml:space="preserve">[ВОВРЕМЯ-09] </w:t>
      </w:r>
      <w:r>
        <w:rPr>
          <w:b w:val="0"/>
          <w:i w:val="0"/>
        </w:rPr>
        <w:t>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r>
        <w:t xml:space="preserve">[ВОВРЕМЯ-10] </w:t>
      </w:r>
      <w:r>
        <w:rPr>
          <w:b w:val="0"/>
          <w:i w:val="0"/>
        </w:rPr>
        <w:t>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spacing w:before="200"/>
      </w:pPr>
      <w:r>
        <w:rPr>
          <w:rFonts w:ascii="Times New Roman" w:hAnsi="Times New Roman"/>
          <w:b/>
          <w:sz w:val="26"/>
        </w:rPr>
        <w:t>4. ТРЕБОВАНИЯ ОХРАНЫ ТРУДА В АВАРИЙНЫХ СИТУАЦИЯХ</w:t>
      </w:r>
    </w:p>
    <w:p>
      <w:r>
        <w:t xml:space="preserve">[АВАР-01] </w:t>
      </w:r>
      <w:r>
        <w:rPr>
          <w:b w:val="0"/>
          <w:i w:val="0"/>
        </w:rPr>
        <w:t>4.1. При выполнении работ возможно возникновение следующих аварийных ситуаций:</w:t>
      </w:r>
    </w:p>
    <w:p>
      <w:r>
        <w:rPr>
          <w:b w:val="0"/>
          <w:i w:val="0"/>
        </w:rPr>
        <w:t>– повреждения и дефекты в конструкции оборудования по причине физического износа, истечения срока эксплуатации;</w:t>
      </w:r>
    </w:p>
    <w:p>
      <w:r>
        <w:rPr>
          <w:b w:val="0"/>
          <w:i w:val="0"/>
        </w:rPr>
        <w:t>– технические проблемы с оборудованием по причине высокого износа;</w:t>
      </w:r>
    </w:p>
    <w:p>
      <w:r>
        <w:rPr>
          <w:b w:val="0"/>
          <w:i w:val="0"/>
        </w:rPr>
        <w:t>– возникновение очагов пожара по причине нарушения требований пожарной безопасности;</w:t>
      </w:r>
    </w:p>
    <w:p>
      <w:r>
        <w:rPr>
          <w:b w:val="0"/>
          <w:i w:val="0"/>
        </w:rPr>
        <w:t>– поражение электрическим током;</w:t>
      </w:r>
    </w:p>
    <w:p>
      <w:r>
        <w:rPr>
          <w:b w:val="0"/>
          <w:i w:val="0"/>
        </w:rPr>
        <w:t>– погодные условия, угрожающие безопасности (гроза, сильный ветер, ливень, гололёд).</w:t>
      </w:r>
    </w:p>
    <w:p>
      <w:r>
        <w:t xml:space="preserve">[АВАР-02] </w:t>
      </w:r>
      <w:r>
        <w:rPr>
          <w:b w:val="0"/>
          <w:i w:val="0"/>
        </w:rPr>
        <w:t>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r>
        <w:t xml:space="preserve">[АВАР-03] </w:t>
      </w:r>
      <w:r>
        <w:rPr>
          <w:b w:val="0"/>
          <w:i w:val="0"/>
        </w:rPr>
        <w:t>4.3. При несчастном случае необходимо:</w:t>
      </w:r>
    </w:p>
    <w:p>
      <w:r>
        <w:rPr>
          <w:b w:val="0"/>
          <w:i w:val="0"/>
        </w:rPr>
        <w:t>– освободить пострадавшего от травмирующего фактора, соблюдая собственную безопасность;</w:t>
      </w:r>
    </w:p>
    <w:p>
      <w:r>
        <w:rPr>
          <w:b w:val="0"/>
          <w:i w:val="0"/>
        </w:rPr>
        <w:t>– оказать первую помощь;</w:t>
      </w:r>
    </w:p>
    <w:p>
      <w:r>
        <w:rPr>
          <w:b w:val="0"/>
          <w:i w:val="0"/>
        </w:rPr>
        <w:t>– при необходимости вызвать бригаду скорой помощи по телефону 103 или 112;</w:t>
      </w:r>
    </w:p>
    <w:p>
      <w:r>
        <w:rPr>
          <w:b w:val="0"/>
          <w:i w:val="0"/>
        </w:rPr>
        <w:t>– сообщить о происшествии руководству;</w:t>
      </w:r>
    </w:p>
    <w:p>
      <w:r>
        <w:rPr>
          <w:b w:val="0"/>
          <w:i w:val="0"/>
        </w:rPr>
        <w:t>– по возможности сохранить обстановку на рабочем месте без изменений, если это не приведёт к аварии или травмированию других людей.</w:t>
      </w:r>
    </w:p>
    <w:p>
      <w:r>
        <w:t xml:space="preserve">[АВАР-04] </w:t>
      </w:r>
      <w:r>
        <w:rPr>
          <w:b w:val="0"/>
          <w:i w:val="0"/>
        </w:rPr>
        <w:t>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r>
        <w:t xml:space="preserve">[АВАР-05] </w:t>
      </w:r>
      <w:r>
        <w:rPr>
          <w:b w:val="0"/>
          <w:i w:val="0"/>
        </w:rPr>
        <w:t>4.5. При возникновении пожара:</w:t>
      </w:r>
    </w:p>
    <w:p>
      <w:r>
        <w:rPr>
          <w:b w:val="0"/>
          <w:i w:val="0"/>
        </w:rPr>
        <w:t>– немедленно сообщить по телефону 101 или 112;</w:t>
      </w:r>
    </w:p>
    <w:p>
      <w:r>
        <w:rPr>
          <w:b w:val="0"/>
          <w:i w:val="0"/>
        </w:rPr>
        <w:t>– отключить электрооборудование (при возможности);</w:t>
      </w:r>
    </w:p>
    <w:p>
      <w:r>
        <w:rPr>
          <w:b w:val="0"/>
          <w:i w:val="0"/>
        </w:rPr>
        <w:t>– принять меры к эвакуации людей из опасной зоны;</w:t>
      </w:r>
    </w:p>
    <w:p>
      <w:r>
        <w:rPr>
          <w:b w:val="0"/>
          <w:i w:val="0"/>
        </w:rPr>
        <w:t>– приступить к тушению пожара имеющимися первичными средствами пожаротушения;</w:t>
      </w:r>
    </w:p>
    <w:p>
      <w:r>
        <w:rPr>
          <w:b w:val="0"/>
          <w:i w:val="0"/>
        </w:rPr>
        <w:t>– при невозможности ликвидировать пожар – покинуть опасную зону, действуя согласно планам эвакуации.</w:t>
      </w:r>
    </w:p>
    <w:p>
      <w:r>
        <w:t xml:space="preserve">[АВАР-06] </w:t>
      </w:r>
      <w:r>
        <w:rPr>
          <w:b w:val="0"/>
          <w:i w:val="0"/>
        </w:rPr>
        <w:t>4.6. Первая помощь пострадавшим:</w:t>
      </w:r>
    </w:p>
    <w:p>
      <w:r>
        <w:rPr>
          <w:b w:val="0"/>
          <w:i w:val="0"/>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r>
        <w:rPr>
          <w:b w:val="0"/>
          <w:i w:val="0"/>
        </w:rPr>
        <w:t>– при наличии ран – наложить повязку; при артериальном кровотечении – наложить жгут;</w:t>
      </w:r>
    </w:p>
    <w:p>
      <w:r>
        <w:rPr>
          <w:b w:val="0"/>
          <w:i w:val="0"/>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r>
        <w:rPr>
          <w:b w:val="0"/>
          <w:i w:val="0"/>
        </w:rPr>
        <w:t>– при термическом ожоге – охладить обожжённое место, наложить стерильную повязку; при химическом ожоге – обильно промыть водой;</w:t>
      </w:r>
    </w:p>
    <w:p>
      <w:r>
        <w:rPr>
          <w:b w:val="0"/>
          <w:i w:val="0"/>
        </w:rPr>
        <w:t>– при отравлении – обеспечить приток свежего воздуха, при необходимости вызвать скорую помощь.</w:t>
      </w:r>
    </w:p>
    <w:p>
      <w:r>
        <w:t xml:space="preserve">[АВАР-07] </w:t>
      </w:r>
      <w:r>
        <w:rPr>
          <w:b w:val="0"/>
          <w:i w:val="0"/>
        </w:rPr>
        <w:t>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before="200"/>
      </w:pPr>
      <w:r>
        <w:rPr>
          <w:rFonts w:ascii="Times New Roman" w:hAnsi="Times New Roman"/>
          <w:b/>
          <w:sz w:val="26"/>
        </w:rPr>
        <w:t>5. ТРЕБОВАНИЯ ОХРАНЫ ТРУДА ПО ОКОНЧАНИИ РАБОТЫ</w:t>
      </w:r>
    </w:p>
    <w:p>
      <w:r>
        <w:t xml:space="preserve">[ВИД05-E-01] </w:t>
      </w:r>
      <w:r>
        <w:rPr>
          <w:b w:val="0"/>
          <w:i w:val="0"/>
        </w:rPr>
        <w:t>5.1. Дополнительно по окончании работы с газонокосилками и триммерами работник обязан:</w:t>
      </w:r>
    </w:p>
    <w:p>
      <w:r>
        <w:rPr>
          <w:b w:val="0"/>
          <w:i w:val="0"/>
        </w:rPr>
        <w:t>5.1.1. Перевести рычаг газа в положение малых оборотов, выключить двигатель (или отключить электропитание).</w:t>
      </w:r>
    </w:p>
    <w:p>
      <w:r>
        <w:rPr>
          <w:b w:val="0"/>
          <w:i w:val="0"/>
        </w:rPr>
        <w:t>5.1.2. Дождаться полной остановки режущего ножа или лески.</w:t>
      </w:r>
    </w:p>
    <w:p>
      <w:r>
        <w:rPr>
          <w:b w:val="0"/>
          <w:i w:val="0"/>
        </w:rPr>
        <w:t>5.1.3. Очистить травосборник, защитные кожухи и корпус от измельченной травы и грязи (на выключенном и остывшем инструменте).</w:t>
      </w:r>
    </w:p>
    <w:p>
      <w:r>
        <w:rPr>
          <w:b w:val="0"/>
          <w:i w:val="0"/>
        </w:rPr>
        <w:t>5.1.4. Перед перемещением бензоинструмента в закрытое помещение для хранения дождаться полного остывания двигателя.</w:t>
      </w:r>
    </w:p>
    <w:p>
      <w:r>
        <w:rPr>
          <w:b w:val="0"/>
          <w:i w:val="0"/>
        </w:rPr>
        <w:t>5.1.5. Снять высоковольтный провод со свечи зажигания (для бензоинструмента) во избежание случайного запуска.</w:t>
      </w:r>
    </w:p>
    <w:p>
      <w:r>
        <w:rPr>
          <w:b w:val="0"/>
          <w:i w:val="0"/>
        </w:rPr>
        <w:t>5.1.6. Убрать инструмент в отведенное для хранения место. Запрещается оставлять инструмент с подключенным электропитанием или с ключом в замке зажигания.</w:t>
      </w:r>
    </w:p>
    <w:p>
      <w:r>
        <w:t xml:space="preserve">[ОКОНЧ-02] </w:t>
      </w:r>
      <w:r>
        <w:rPr>
          <w:b w:val="0"/>
          <w:i w:val="0"/>
        </w:rPr>
        <w:t>5.2. Привести в порядок рабочее место. Собрать и вынести в установленное место мусор, производственные отходы.</w:t>
      </w:r>
    </w:p>
    <w:p>
      <w:r>
        <w:t xml:space="preserve">[ОКОНЧ-03] </w:t>
      </w:r>
      <w:r>
        <w:rPr>
          <w:b w:val="0"/>
          <w:i w:val="0"/>
        </w:rPr>
        <w:t>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r>
        <w:t xml:space="preserve">[ОКОНЧ-04] </w:t>
      </w:r>
      <w:r>
        <w:rPr>
          <w:b w:val="0"/>
          <w:i w:val="0"/>
        </w:rPr>
        <w:t>5.4. Вымыть руки тёплой водой с мылом, при необходимости принять душ.</w:t>
      </w:r>
    </w:p>
    <w:p>
      <w:r>
        <w:t xml:space="preserve">[ОКОНЧ-05] </w:t>
      </w:r>
      <w:r>
        <w:rPr>
          <w:b w:val="0"/>
          <w:i w:val="0"/>
        </w:rPr>
        <w:t>5.5. Об окончании работы и всех недостатках, обнаруженных во время работы, известить непосредственного руководителя.</w:t>
      </w:r>
    </w:p>
    <w:p>
      <w:r>
        <w:t xml:space="preserve">[ОКОНЧ-06] </w:t>
      </w:r>
      <w:r>
        <w:rPr>
          <w:b w:val="0"/>
          <w:i w:val="0"/>
        </w:rPr>
        <w:t>5.6. По окончании работ по наряду-допуску закрыть наряд-допуск.</w:t>
      </w:r>
    </w:p>
    <w:p>
      <w:r>
        <w:br w:type="page"/>
      </w:r>
    </w:p>
    <w:p>
      <w:pPr>
        <w:jc w:val="center"/>
      </w:pPr>
      <w:r>
        <w:rPr>
          <w:rFonts w:ascii="Times New Roman" w:hAnsi="Times New Roman"/>
          <w:b/>
          <w:sz w:val="28"/>
        </w:rPr>
        <w:t>ИОТ-ВИД-06 — При работе с кусторезами и мотоножницами</w:t>
      </w:r>
    </w:p>
    <w:p>
      <w:pPr>
        <w:spacing w:before="200"/>
      </w:pPr>
      <w:r>
        <w:rPr>
          <w:rFonts w:ascii="Times New Roman" w:hAnsi="Times New Roman"/>
          <w:b/>
          <w:sz w:val="26"/>
        </w:rPr>
        <w:t>1. ОБЩИЕ ТРЕБОВАНИЯ ОХРАНЫ ТРУДА</w:t>
      </w:r>
    </w:p>
    <w:p>
      <w:r>
        <w:t xml:space="preserve">[ОБЩ-01] </w:t>
      </w:r>
      <w:r>
        <w:rPr>
          <w:b w:val="0"/>
          <w:i w:val="0"/>
        </w:rPr>
        <w:t>1.1. Настоящая инструкция устанавливает требования по обеспечению безопасных условий труда для начальника садово-парковой службы ООО «Слайс ЛТД».</w:t>
      </w:r>
    </w:p>
    <w:p>
      <w:r>
        <w:t xml:space="preserve">[ОБЩ-02] </w:t>
      </w:r>
      <w:r>
        <w:rPr>
          <w:b w:val="0"/>
          <w:i w:val="0"/>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r>
        <w:rPr>
          <w:b w:val="0"/>
          <w:i w:val="0"/>
        </w:rPr>
        <w:t>1) изучения трудовых функций начальника садово-парковой службы;</w:t>
      </w:r>
    </w:p>
    <w:p>
      <w:r>
        <w:rPr>
          <w:b w:val="0"/>
          <w:i w:val="0"/>
        </w:rPr>
        <w:t>2) результатов специальной оценки условий труда (далее – СОУТ), действующих в ООО «Слайс ЛТД»;</w:t>
      </w:r>
    </w:p>
    <w:p>
      <w:r>
        <w:rPr>
          <w:b w:val="0"/>
          <w:i w:val="0"/>
        </w:rPr>
        <w:t>3) результатов оценки профессиональных рисков (далее – ОПР), действующих в ООО «Слайс ЛТД»;</w:t>
      </w:r>
    </w:p>
    <w:p>
      <w:r>
        <w:rPr>
          <w:b w:val="0"/>
          <w:i w:val="0"/>
        </w:rPr>
        <w:t>4) анализа требований профессионального стандарта и должностных обязанностей;</w:t>
      </w:r>
    </w:p>
    <w:p>
      <w:r>
        <w:rPr>
          <w:b w:val="0"/>
          <w:i w:val="0"/>
        </w:rPr>
        <w:t>5) определения безопасных методов и приёмов выполнения работ.</w:t>
      </w:r>
    </w:p>
    <w:p>
      <w:r>
        <w:t xml:space="preserve">[ОБЩ-03] </w:t>
      </w:r>
      <w:r>
        <w:rPr>
          <w:b w:val="0"/>
          <w:i w:val="0"/>
        </w:rPr>
        <w:t>1.3. Выполнение требований настоящей инструкции обязательно для всех работников в должности начальника садово-парковой службы ООО «Слайс ЛТД» при выполнении ими трудовых обязанностей независимо от квалификации и стажа работы.</w:t>
      </w:r>
    </w:p>
    <w:p>
      <w:r>
        <w:t xml:space="preserve">[ОБЩ-04] </w:t>
      </w:r>
      <w:r>
        <w:rPr>
          <w:b w:val="0"/>
          <w:i w:val="0"/>
        </w:rPr>
        <w:t>1.4. К самостоятельной работе в должности начальника садово-парковой службы допускаются лица не моложе 18 лет, прошедшие:</w:t>
      </w:r>
    </w:p>
    <w:p>
      <w:r>
        <w:rPr>
          <w:b w:val="0"/>
          <w:i w:val="0"/>
        </w:rPr>
        <w:t>– обязательный предварительный медицинский осмотр;</w:t>
      </w:r>
    </w:p>
    <w:p>
      <w:r>
        <w:rPr>
          <w:b w:val="0"/>
          <w:i w:val="0"/>
        </w:rPr>
        <w:t>– вводный инструктаж по охране труда;</w:t>
      </w:r>
    </w:p>
    <w:p>
      <w:r>
        <w:rPr>
          <w:b w:val="0"/>
          <w:i w:val="0"/>
        </w:rPr>
        <w:t>– первичный инструктаж на рабочем месте;</w:t>
      </w:r>
    </w:p>
    <w:p>
      <w:r>
        <w:rPr>
          <w:b w:val="0"/>
          <w:i w:val="0"/>
        </w:rPr>
        <w:t>– обучение по охране труда и проверку знаний требований охраны труда;</w:t>
      </w:r>
    </w:p>
    <w:p>
      <w:r>
        <w:rPr>
          <w:b w:val="0"/>
          <w:i w:val="0"/>
        </w:rPr>
        <w:t>– обучение по оказанию первой помощи пострадавшим;</w:t>
      </w:r>
    </w:p>
    <w:p>
      <w:r>
        <w:rPr>
          <w:b w:val="0"/>
          <w:i w:val="0"/>
        </w:rPr>
        <w:t>– обучение и проверку знаний по использованию (применению) средств индивидуальной защиты;</w:t>
      </w:r>
    </w:p>
    <w:p>
      <w:r>
        <w:rPr>
          <w:b w:val="0"/>
          <w:i w:val="0"/>
        </w:rPr>
        <w:t>– обучение мерам пожарной безопасности;</w:t>
      </w:r>
    </w:p>
    <w:p>
      <w:r>
        <w:rPr>
          <w:b w:val="0"/>
          <w:i w:val="0"/>
        </w:rPr>
        <w:t>– стажировку на рабочем месте продолжительностью не менее 2 смен;</w:t>
      </w:r>
    </w:p>
    <w:p>
      <w:r>
        <w:rPr>
          <w:b w:val="0"/>
          <w:i w:val="0"/>
        </w:rPr>
        <w:t>– проверку знаний правил электробезопасности в объёме III (до 1000 В) группы по электробезопасности как руководящему работнику, организующему и контролирующему эксплуатацию электрооборудования и электроинструмента в подразделении; при отсутствии возможности подтверждения III группы — II группа.</w:t>
      </w:r>
    </w:p>
    <w:p>
      <w:r>
        <w:t xml:space="preserve">[ОБЩ-05] </w:t>
      </w:r>
      <w:r>
        <w:rPr>
          <w:b w:val="0"/>
          <w:i w:val="0"/>
        </w:rPr>
        <w:t>1.5. Повторный инструктаж проводится не реже одного раза в 6 месяцев непосредственным руководителем работ.</w:t>
      </w:r>
    </w:p>
    <w:p>
      <w:r>
        <w:t xml:space="preserve">[ОБЩ-06] </w:t>
      </w:r>
      <w:r>
        <w:rPr>
          <w:b w:val="0"/>
          <w:i w:val="0"/>
        </w:rPr>
        <w:t>1.6. Внеплановый инструктаж проводится при:</w:t>
      </w:r>
    </w:p>
    <w:p>
      <w:r>
        <w:rPr>
          <w:b w:val="0"/>
          <w:i w:val="0"/>
        </w:rPr>
        <w:t>а) изменениях в эксплуатации оборудования, технологических процессов, использовании сырья и материалов, влияющих на безопасность труда;</w:t>
      </w:r>
    </w:p>
    <w:p>
      <w:r>
        <w:rPr>
          <w:b w:val="0"/>
          <w:i w:val="0"/>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r>
        <w:rPr>
          <w:b w:val="0"/>
          <w:i w:val="0"/>
        </w:rPr>
        <w:t>в) изменении нормативных правовых актов, содержащих государственные нормативные требования охраны труда;</w:t>
      </w:r>
    </w:p>
    <w:p>
      <w:r>
        <w:rPr>
          <w:b w:val="0"/>
          <w:i w:val="0"/>
        </w:rPr>
        <w:t>г) выявлении дополнительных производственных факторов и источников опасности в рамках проведения СОУТ и ОПР;</w:t>
      </w:r>
    </w:p>
    <w:p>
      <w:r>
        <w:rPr>
          <w:b w:val="0"/>
          <w:i w:val="0"/>
        </w:rPr>
        <w:t>д) требовании должностных лиц федеральной инспекции труда;</w:t>
      </w:r>
    </w:p>
    <w:p>
      <w:r>
        <w:rPr>
          <w:b w:val="0"/>
          <w:i w:val="0"/>
        </w:rPr>
        <w:t>е) произошедших авариях и несчастных случаях на производстве;</w:t>
      </w:r>
    </w:p>
    <w:p>
      <w:r>
        <w:rPr>
          <w:b w:val="0"/>
          <w:i w:val="0"/>
        </w:rPr>
        <w:t>ж) перерыве в работе продолжительностью более 60 календарных дней;</w:t>
      </w:r>
    </w:p>
    <w:p>
      <w:r>
        <w:rPr>
          <w:b w:val="0"/>
          <w:i w:val="0"/>
        </w:rPr>
        <w:t>з) решении работодателя.</w:t>
      </w:r>
    </w:p>
    <w:p>
      <w:r>
        <w:t xml:space="preserve">[ОБЩ-07] </w:t>
      </w:r>
      <w:r>
        <w:rPr>
          <w:b w:val="0"/>
          <w:i w:val="0"/>
        </w:rPr>
        <w:t>1.7. Целевой инструктаж проводится при:</w:t>
      </w:r>
    </w:p>
    <w:p>
      <w:r>
        <w:rPr>
          <w:b w:val="0"/>
          <w:i w:val="0"/>
        </w:rPr>
        <w:t>а) выполнении работ повышенной опасности, на которые требуется наряд-допуск;</w:t>
      </w:r>
    </w:p>
    <w:p>
      <w:r>
        <w:rPr>
          <w:b w:val="0"/>
          <w:i w:val="0"/>
        </w:rPr>
        <w:t>б) выполнении работ на объектах повышенной опасности, на проезжей части автомобильных дорог;</w:t>
      </w:r>
    </w:p>
    <w:p>
      <w:r>
        <w:rPr>
          <w:b w:val="0"/>
          <w:i w:val="0"/>
        </w:rPr>
        <w:t>в) выполнении работ, не относящихся к основному технологическому процессу;</w:t>
      </w:r>
    </w:p>
    <w:p>
      <w:r>
        <w:rPr>
          <w:b w:val="0"/>
          <w:i w:val="0"/>
        </w:rPr>
        <w:t>г) ликвидации последствий чрезвычайных ситуаций;</w:t>
      </w:r>
    </w:p>
    <w:p>
      <w:r>
        <w:rPr>
          <w:b w:val="0"/>
          <w:i w:val="0"/>
        </w:rPr>
        <w:t>д) в иных случаях, установленных работодателем.</w:t>
      </w:r>
    </w:p>
    <w:p>
      <w:r>
        <w:t xml:space="preserve">[ОБЩ-08] </w:t>
      </w:r>
      <w:r>
        <w:rPr>
          <w:b w:val="0"/>
          <w:i w:val="0"/>
        </w:rPr>
        <w:t>1.8. Работник, не прошедший своевременно инструктажи, обучение и проверку знаний требований охраны труда, к самостоятельной работе не допускается.</w:t>
      </w:r>
    </w:p>
    <w:p>
      <w:r>
        <w:t xml:space="preserve">[ОБЩ-09] </w:t>
      </w:r>
      <w:r>
        <w:rPr>
          <w:b w:val="0"/>
          <w:i w:val="0"/>
        </w:rPr>
        <w:t>1.9. Работнику запрещается пользоваться инструментом, приспособлениями и оборудованием, безопасному обращению с которым он не обучен.</w:t>
      </w:r>
    </w:p>
    <w:p>
      <w:r>
        <w:t xml:space="preserve">[ВИД06-ОБЩ-10] </w:t>
      </w:r>
      <w:r>
        <w:rPr>
          <w:b w:val="0"/>
          <w:i w:val="0"/>
        </w:rPr>
        <w:t>1.10. На работника при выполнении работ с кусторезами и мотоножницами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СОУТ и картами ОПР для данного вида работ.</w:t>
      </w:r>
    </w:p>
    <w:p>
      <w:r>
        <w:t xml:space="preserve">[ВИД06-ОБЩ-11] </w:t>
      </w:r>
      <w:r>
        <w:rPr>
          <w:b w:val="0"/>
          <w:i w:val="0"/>
        </w:rPr>
        <w:t>1.11. Работник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r>
        <w:t xml:space="preserve">[ОБЩ-12] </w:t>
      </w:r>
      <w:r>
        <w:rPr>
          <w:b w:val="0"/>
          <w:i w:val="0"/>
        </w:rPr>
        <w:t>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r>
        <w:t xml:space="preserve">[ОБЩ-13] </w:t>
      </w:r>
      <w:r>
        <w:rPr>
          <w:b w:val="0"/>
          <w:i w:val="0"/>
        </w:rPr>
        <w:t>1.13. Личную одежду и спецодежду необходимо хранить отдельно в шкафчиках и гардеробной. Уносить спецодежду за пределы предприятия запрещается.</w:t>
      </w:r>
    </w:p>
    <w:p>
      <w:r>
        <w:t xml:space="preserve">[ОБЩ-14] </w:t>
      </w:r>
      <w:r>
        <w:rPr>
          <w:b w:val="0"/>
          <w:i w:val="0"/>
        </w:rPr>
        <w:t>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r>
        <w:t xml:space="preserve">[ОБЩ-15] </w:t>
      </w:r>
      <w:r>
        <w:rPr>
          <w:b w:val="0"/>
          <w:i w:val="0"/>
        </w:rPr>
        <w:t>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r>
        <w:t xml:space="preserve">[ОБЩ-16] </w:t>
      </w:r>
      <w:r>
        <w:rPr>
          <w:b w:val="0"/>
          <w:i w:val="0"/>
        </w:rPr>
        <w:t>1.16. Работник обязан соблюдать режимы труда и отдыха. Работник должен выходить на работу своевременно, отдохнувшим, подготовленным к работе.</w:t>
      </w:r>
    </w:p>
    <w:p>
      <w:r>
        <w:t xml:space="preserve">[ОБЩ-17] </w:t>
      </w:r>
      <w:r>
        <w:rPr>
          <w:b w:val="0"/>
          <w:i w:val="0"/>
        </w:rPr>
        <w:t>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r>
        <w:t xml:space="preserve">[ОБЩ-18] </w:t>
      </w:r>
      <w:r>
        <w:rPr>
          <w:b w:val="0"/>
          <w:i w:val="0"/>
        </w:rPr>
        <w:t>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r>
        <w:t xml:space="preserve">[ОБЩ-19] </w:t>
      </w:r>
      <w:r>
        <w:rPr>
          <w:b w:val="0"/>
          <w:i w:val="0"/>
        </w:rPr>
        <w:t>1.19. Работник обязан соблюдать правила личной гигиены:</w:t>
      </w:r>
    </w:p>
    <w:p>
      <w:r>
        <w:rPr>
          <w:b w:val="0"/>
          <w:i w:val="0"/>
        </w:rPr>
        <w:t>– проходить в установленные сроки медицинские осмотры и обследования;</w:t>
      </w:r>
    </w:p>
    <w:p>
      <w:r>
        <w:rPr>
          <w:b w:val="0"/>
          <w:i w:val="0"/>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r>
        <w:rPr>
          <w:b w:val="0"/>
          <w:i w:val="0"/>
        </w:rPr>
        <w:t>– перед приёмом пищи мыть руки тёплой водой с мылом;</w:t>
      </w:r>
    </w:p>
    <w:p>
      <w:r>
        <w:rPr>
          <w:b w:val="0"/>
          <w:i w:val="0"/>
        </w:rPr>
        <w:t>– для питья употреблять воду из диспенсеров, чайников;</w:t>
      </w:r>
    </w:p>
    <w:p>
      <w:r>
        <w:rPr>
          <w:b w:val="0"/>
          <w:i w:val="0"/>
        </w:rPr>
        <w:t>– курить и принимать пищу разрешается только в специально отведённых для этого местах.</w:t>
      </w:r>
    </w:p>
    <w:p>
      <w:r>
        <w:t xml:space="preserve">[ОБЩ-20] </w:t>
      </w:r>
      <w:r>
        <w:rPr>
          <w:b w:val="0"/>
          <w:i w:val="0"/>
        </w:rPr>
        <w:t>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r>
        <w:t xml:space="preserve">[ОБЩ-21] </w:t>
      </w:r>
      <w:r>
        <w:rPr>
          <w:b w:val="0"/>
          <w:i w:val="0"/>
        </w:rPr>
        <w:t>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r>
        <w:t xml:space="preserve">[ОБЩ-22] </w:t>
      </w:r>
      <w:r>
        <w:rPr>
          <w:b w:val="0"/>
          <w:i w:val="0"/>
        </w:rPr>
        <w:t>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r>
        <w:t xml:space="preserve">[ВИД06-В-01] </w:t>
      </w:r>
      <w:r>
        <w:rPr>
          <w:b w:val="0"/>
          <w:i w:val="0"/>
        </w:rPr>
        <w:t>1.23. Настоящая инструкция распространяется на работы с бензиновыми, электрическими и аккумуляторными кусторезами и мотоножницами.</w:t>
      </w:r>
    </w:p>
    <w:p>
      <w:r>
        <w:t xml:space="preserve">[ВИД06-В-02] </w:t>
      </w:r>
      <w:r>
        <w:rPr>
          <w:b w:val="0"/>
          <w:i w:val="0"/>
        </w:rPr>
        <w:t>1.24. Опасные факторы: порезы и ампутации пальцев при контакте с движущимися ножами; отдача инструмента при заклинивании ножей в толстых ветвях; вылетающие с большой скоростью обрезки веток; повышенный уровень шума и вибрации.</w:t>
      </w:r>
    </w:p>
    <w:p>
      <w:r>
        <w:t xml:space="preserve">[ВИД06-В-03] </w:t>
      </w:r>
      <w:r>
        <w:rPr>
          <w:b w:val="0"/>
          <w:i w:val="0"/>
        </w:rPr>
        <w:t>1.25. Запрещается работать с приставных лестниц, стремянок, стульев или других неустойчивых опор. Для работы на высоте необходимо использовать специализированные подъемники или стремянки с рабочей площадкой и поручнями.</w:t>
      </w:r>
    </w:p>
    <w:p>
      <w:r>
        <w:t xml:space="preserve">[ВИД06-В-04] </w:t>
      </w:r>
      <w:r>
        <w:rPr>
          <w:b w:val="0"/>
          <w:i w:val="0"/>
        </w:rPr>
        <w:t>1.26. Запрещается держать срезаемый материал (ветки) рукой в непосредственной близости от режущего полотна.</w:t>
      </w:r>
    </w:p>
    <w:p>
      <w:pPr>
        <w:spacing w:before="200"/>
      </w:pPr>
      <w:r>
        <w:rPr>
          <w:rFonts w:ascii="Times New Roman" w:hAnsi="Times New Roman"/>
          <w:b/>
          <w:sz w:val="26"/>
        </w:rPr>
        <w:t>2. ТРЕБОВАНИЯ ОХРАНЫ ТРУДА ПЕРЕД НАЧАЛОМ РАБОТЫ</w:t>
      </w:r>
    </w:p>
    <w:p>
      <w:r>
        <w:t xml:space="preserve">[ПЕРЕД-01] </w:t>
      </w:r>
      <w:r>
        <w:rPr>
          <w:b w:val="0"/>
          <w:i w:val="0"/>
        </w:rPr>
        <w:t>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r>
        <w:t xml:space="preserve">[ПЕРЕД-02] </w:t>
      </w:r>
      <w:r>
        <w:rPr>
          <w:b w:val="0"/>
          <w:i w:val="0"/>
        </w:rPr>
        <w:t>2.2. Определить своё психофизиологическое состояние. При недомогании известить об этом руководителя и обратиться за медицинской помощью.</w:t>
      </w:r>
    </w:p>
    <w:p>
      <w:r>
        <w:t xml:space="preserve">[ПЕРЕД-03] </w:t>
      </w:r>
      <w:r>
        <w:rPr>
          <w:b w:val="0"/>
          <w:i w:val="0"/>
        </w:rPr>
        <w:t>2.3. Получить от непосредственного руководителя задание на смену с указанием мер безопасности для выполнения задания.</w:t>
      </w:r>
    </w:p>
    <w:p>
      <w:r>
        <w:t xml:space="preserve">[ПЕРЕД-04] </w:t>
      </w:r>
      <w:r>
        <w:rPr>
          <w:b w:val="0"/>
          <w:i w:val="0"/>
        </w:rPr>
        <w:t>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r>
        <w:t xml:space="preserve">[ВИД06-C-01] </w:t>
      </w:r>
      <w:r>
        <w:rPr>
          <w:b w:val="0"/>
          <w:i w:val="0"/>
        </w:rPr>
        <w:t>2.5. Дополнительно перед началом работы с кусторезами работник обязан:</w:t>
      </w:r>
    </w:p>
    <w:p>
      <w:r>
        <w:rPr>
          <w:b w:val="0"/>
          <w:i w:val="0"/>
        </w:rPr>
        <w:t>2.5.1. Осмотреть обрабатываемые кустарники и живые изгороди на наличие в них проволоки, гвоздей, металлического мусора, а также убедиться в отсутствии птиц и животных.</w:t>
      </w:r>
    </w:p>
    <w:p>
      <w:r>
        <w:rPr>
          <w:b w:val="0"/>
          <w:i w:val="0"/>
        </w:rPr>
        <w:t>2.5.2. Проверить исправность и надежность крепления защитных кожухов, режущих полотен, блокировочных рычагов.</w:t>
      </w:r>
    </w:p>
    <w:p>
      <w:r>
        <w:rPr>
          <w:b w:val="0"/>
          <w:i w:val="0"/>
        </w:rPr>
        <w:t>2.5.3. Убедиться в отсутствии посторонних лиц в радиусе 15 метров от зоны производства работ.</w:t>
      </w:r>
    </w:p>
    <w:p>
      <w:r>
        <w:rPr>
          <w:b w:val="0"/>
          <w:i w:val="0"/>
        </w:rPr>
        <w:t>2.5.4. Проверить уровень заточки ножей. Затупленные ножи увеличивают вибрацию и риск отдачи инструмента.</w:t>
      </w:r>
    </w:p>
    <w:p>
      <w:r>
        <w:rPr>
          <w:b w:val="0"/>
          <w:i w:val="0"/>
        </w:rPr>
        <w:t>2.5.5. Для сетевых кусторезов убедиться в исправности кабеля и использовать удлинитель с влагозащитными разъемами.</w:t>
      </w:r>
    </w:p>
    <w:p>
      <w:r>
        <w:t xml:space="preserve">[ПЕРЕД-06] </w:t>
      </w:r>
      <w:r>
        <w:rPr>
          <w:b w:val="0"/>
          <w:i w:val="0"/>
        </w:rPr>
        <w:t>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r>
        <w:t xml:space="preserve">[ПЕРЕД-07] </w:t>
      </w:r>
      <w:r>
        <w:rPr>
          <w:b w:val="0"/>
          <w:i w:val="0"/>
        </w:rPr>
        <w:t>2.7. Работник не должен приступать к работе, если:</w:t>
      </w:r>
    </w:p>
    <w:p>
      <w:r>
        <w:rPr>
          <w:b w:val="0"/>
          <w:i w:val="0"/>
        </w:rPr>
        <w:t>– условия труда не соответствуют требованиям по охране труда;</w:t>
      </w:r>
    </w:p>
    <w:p>
      <w:r>
        <w:rPr>
          <w:b w:val="0"/>
          <w:i w:val="0"/>
        </w:rPr>
        <w:t>– не получен целевой инструктаж при выполнении работ повышенной опасности;</w:t>
      </w:r>
    </w:p>
    <w:p>
      <w:r>
        <w:rPr>
          <w:b w:val="0"/>
          <w:i w:val="0"/>
        </w:rPr>
        <w:t>– отсутствуют или неисправны СИЗ;</w:t>
      </w:r>
    </w:p>
    <w:p>
      <w:r>
        <w:rPr>
          <w:b w:val="0"/>
          <w:i w:val="0"/>
        </w:rPr>
        <w:t>– имеются сомнения в обеспечении безопасности при выполнении предстоящей работы.</w:t>
      </w:r>
    </w:p>
    <w:p>
      <w:pPr>
        <w:spacing w:before="200"/>
      </w:pPr>
      <w:r>
        <w:rPr>
          <w:rFonts w:ascii="Times New Roman" w:hAnsi="Times New Roman"/>
          <w:b/>
          <w:sz w:val="26"/>
        </w:rPr>
        <w:t>3. ТРЕБОВАНИЯ ОХРАНЫ ТРУДА ВО ВРЕМЯ РАБОТЫ</w:t>
      </w:r>
    </w:p>
    <w:p>
      <w:r>
        <w:t xml:space="preserve">[ВОВРЕМЯ-01] </w:t>
      </w:r>
      <w:r>
        <w:rPr>
          <w:b w:val="0"/>
          <w:i w:val="0"/>
        </w:rPr>
        <w:t>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r>
        <w:t xml:space="preserve">[ВОВРЕМЯ-02] </w:t>
      </w:r>
      <w:r>
        <w:rPr>
          <w:b w:val="0"/>
          <w:i w:val="0"/>
        </w:rPr>
        <w:t>3.2. При выполнении работы быть внимательным, не отвлекаться и не отвлекать других работников.</w:t>
      </w:r>
    </w:p>
    <w:p>
      <w:r>
        <w:t xml:space="preserve">[ВОВРЕМЯ-03] </w:t>
      </w:r>
      <w:r>
        <w:rPr>
          <w:b w:val="0"/>
          <w:i w:val="0"/>
        </w:rPr>
        <w:t>3.3. Применять исправные оборудование, инструмент, приспособления, использовать их только по прямому назначению.</w:t>
      </w:r>
    </w:p>
    <w:p>
      <w:r>
        <w:t xml:space="preserve">[ВОВРЕМЯ-04] </w:t>
      </w:r>
      <w:r>
        <w:rPr>
          <w:b w:val="0"/>
          <w:i w:val="0"/>
        </w:rPr>
        <w:t>3.4. Во время проведения работ пользоваться и правильно применять выданные СИЗ. Работать только в исправной спецодежде и спецобуви.</w:t>
      </w:r>
    </w:p>
    <w:p>
      <w:r>
        <w:t xml:space="preserve">[ВОВРЕМЯ-05] </w:t>
      </w:r>
      <w:r>
        <w:rPr>
          <w:b w:val="0"/>
          <w:i w:val="0"/>
        </w:rPr>
        <w:t>3.5. Поддерживать чистоту и порядок на рабочем месте, не допускать загромождения деталями, материалами, инструментом, приспособлениями.</w:t>
      </w:r>
    </w:p>
    <w:p>
      <w:r>
        <w:t xml:space="preserve">[ВОВРЕМЯ-06] </w:t>
      </w:r>
      <w:r>
        <w:rPr>
          <w:b w:val="0"/>
          <w:i w:val="0"/>
        </w:rPr>
        <w:t>3.6. Не курить, не принимать пищу на рабочем месте.</w:t>
      </w:r>
    </w:p>
    <w:p>
      <w:r>
        <w:t xml:space="preserve">[ВОВРЕМЯ-07] </w:t>
      </w:r>
      <w:r>
        <w:rPr>
          <w:b w:val="0"/>
          <w:i w:val="0"/>
        </w:rPr>
        <w:t>3.7. Соблюдать правила перемещения в помещении и на территории организации, пользоваться только установленными проходами.</w:t>
      </w:r>
    </w:p>
    <w:p>
      <w:r>
        <w:t xml:space="preserve">[ВИД06-D-01] </w:t>
      </w:r>
      <w:r>
        <w:rPr>
          <w:b w:val="0"/>
          <w:i w:val="0"/>
        </w:rPr>
        <w:t>3.8. Дополнительно во время работы с кусторезами работник обязан:</w:t>
      </w:r>
    </w:p>
    <w:p>
      <w:r>
        <w:rPr>
          <w:b w:val="0"/>
          <w:i w:val="0"/>
        </w:rPr>
        <w:t>3.8.1. Держать кусторез всегда двумя руками (правой рукой заднюю рукоятку, левой — переднюю). Задняя рукоятка должна находиться в вертикальном положении.</w:t>
      </w:r>
    </w:p>
    <w:p>
      <w:r>
        <w:rPr>
          <w:b w:val="0"/>
          <w:i w:val="0"/>
        </w:rPr>
        <w:t>3.8.2. Работать на полных оборотах двигателя. Переводить двигатель на холостые обороты только после завершения рабочего момента (выхода ножей из куста).</w:t>
      </w:r>
    </w:p>
    <w:p>
      <w:r>
        <w:rPr>
          <w:b w:val="0"/>
          <w:i w:val="0"/>
        </w:rPr>
        <w:t>3.8.3. При обрезке крупных ветвей, которые могут упасть на людей, провода или дорожки, предварительно обвязать их веревкой или попросить напарника поддержать ветку (руки напарника должны находиться не ближе 1 метра от режущего полотна).</w:t>
      </w:r>
    </w:p>
    <w:p>
      <w:r>
        <w:rPr>
          <w:b w:val="0"/>
          <w:i w:val="0"/>
        </w:rPr>
        <w:t>3.8.4. При работе следить за тем, чтобы сетевой кабель не попал под режущее полотно и не зацепился за ветки.</w:t>
      </w:r>
    </w:p>
    <w:p>
      <w:r>
        <w:rPr>
          <w:b w:val="0"/>
          <w:i w:val="0"/>
        </w:rPr>
        <w:t>3.8.5. Запрещается: работать одной рукой; превышать максимальную толщину реза, указанную в паспорте инструмента; касаться руками режущих полотен до их полной остановки; работать в плохих погодных условиях (сильный дождь, туман, порывистый ветер); форсировать процесс, двигая кусторез слишком быстро.</w:t>
      </w:r>
    </w:p>
    <w:p>
      <w:r>
        <w:t xml:space="preserve">[ВОВРЕМЯ-09] </w:t>
      </w:r>
      <w:r>
        <w:rPr>
          <w:b w:val="0"/>
          <w:i w:val="0"/>
        </w:rPr>
        <w:t>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r>
        <w:t xml:space="preserve">[ВОВРЕМЯ-10] </w:t>
      </w:r>
      <w:r>
        <w:rPr>
          <w:b w:val="0"/>
          <w:i w:val="0"/>
        </w:rPr>
        <w:t>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spacing w:before="200"/>
      </w:pPr>
      <w:r>
        <w:rPr>
          <w:rFonts w:ascii="Times New Roman" w:hAnsi="Times New Roman"/>
          <w:b/>
          <w:sz w:val="26"/>
        </w:rPr>
        <w:t>4. ТРЕБОВАНИЯ ОХРАНЫ ТРУДА В АВАРИЙНЫХ СИТУАЦИЯХ</w:t>
      </w:r>
    </w:p>
    <w:p>
      <w:r>
        <w:t xml:space="preserve">[АВАР-01] </w:t>
      </w:r>
      <w:r>
        <w:rPr>
          <w:b w:val="0"/>
          <w:i w:val="0"/>
        </w:rPr>
        <w:t>4.1. При выполнении работ возможно возникновение следующих аварийных ситуаций:</w:t>
      </w:r>
    </w:p>
    <w:p>
      <w:r>
        <w:rPr>
          <w:b w:val="0"/>
          <w:i w:val="0"/>
        </w:rPr>
        <w:t>– повреждения и дефекты в конструкции оборудования по причине физического износа, истечения срока эксплуатации;</w:t>
      </w:r>
    </w:p>
    <w:p>
      <w:r>
        <w:rPr>
          <w:b w:val="0"/>
          <w:i w:val="0"/>
        </w:rPr>
        <w:t>– технические проблемы с оборудованием по причине высокого износа;</w:t>
      </w:r>
    </w:p>
    <w:p>
      <w:r>
        <w:rPr>
          <w:b w:val="0"/>
          <w:i w:val="0"/>
        </w:rPr>
        <w:t>– возникновение очагов пожара по причине нарушения требований пожарной безопасности;</w:t>
      </w:r>
    </w:p>
    <w:p>
      <w:r>
        <w:rPr>
          <w:b w:val="0"/>
          <w:i w:val="0"/>
        </w:rPr>
        <w:t>– поражение электрическим током;</w:t>
      </w:r>
    </w:p>
    <w:p>
      <w:r>
        <w:rPr>
          <w:b w:val="0"/>
          <w:i w:val="0"/>
        </w:rPr>
        <w:t>– погодные условия, угрожающие безопасности (гроза, сильный ветер, ливень, гололёд).</w:t>
      </w:r>
    </w:p>
    <w:p>
      <w:r>
        <w:t xml:space="preserve">[АВАР-02] </w:t>
      </w:r>
      <w:r>
        <w:rPr>
          <w:b w:val="0"/>
          <w:i w:val="0"/>
        </w:rPr>
        <w:t>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r>
        <w:t xml:space="preserve">[АВАР-03] </w:t>
      </w:r>
      <w:r>
        <w:rPr>
          <w:b w:val="0"/>
          <w:i w:val="0"/>
        </w:rPr>
        <w:t>4.3. При несчастном случае необходимо:</w:t>
      </w:r>
    </w:p>
    <w:p>
      <w:r>
        <w:rPr>
          <w:b w:val="0"/>
          <w:i w:val="0"/>
        </w:rPr>
        <w:t>– освободить пострадавшего от травмирующего фактора, соблюдая собственную безопасность;</w:t>
      </w:r>
    </w:p>
    <w:p>
      <w:r>
        <w:rPr>
          <w:b w:val="0"/>
          <w:i w:val="0"/>
        </w:rPr>
        <w:t>– оказать первую помощь;</w:t>
      </w:r>
    </w:p>
    <w:p>
      <w:r>
        <w:rPr>
          <w:b w:val="0"/>
          <w:i w:val="0"/>
        </w:rPr>
        <w:t>– при необходимости вызвать бригаду скорой помощи по телефону 103 или 112;</w:t>
      </w:r>
    </w:p>
    <w:p>
      <w:r>
        <w:rPr>
          <w:b w:val="0"/>
          <w:i w:val="0"/>
        </w:rPr>
        <w:t>– сообщить о происшествии руководству;</w:t>
      </w:r>
    </w:p>
    <w:p>
      <w:r>
        <w:rPr>
          <w:b w:val="0"/>
          <w:i w:val="0"/>
        </w:rPr>
        <w:t>– по возможности сохранить обстановку на рабочем месте без изменений, если это не приведёт к аварии или травмированию других людей.</w:t>
      </w:r>
    </w:p>
    <w:p>
      <w:r>
        <w:t xml:space="preserve">[АВАР-04] </w:t>
      </w:r>
      <w:r>
        <w:rPr>
          <w:b w:val="0"/>
          <w:i w:val="0"/>
        </w:rPr>
        <w:t>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r>
        <w:t xml:space="preserve">[АВАР-05] </w:t>
      </w:r>
      <w:r>
        <w:rPr>
          <w:b w:val="0"/>
          <w:i w:val="0"/>
        </w:rPr>
        <w:t>4.5. При возникновении пожара:</w:t>
      </w:r>
    </w:p>
    <w:p>
      <w:r>
        <w:rPr>
          <w:b w:val="0"/>
          <w:i w:val="0"/>
        </w:rPr>
        <w:t>– немедленно сообщить по телефону 101 или 112;</w:t>
      </w:r>
    </w:p>
    <w:p>
      <w:r>
        <w:rPr>
          <w:b w:val="0"/>
          <w:i w:val="0"/>
        </w:rPr>
        <w:t>– отключить электрооборудование (при возможности);</w:t>
      </w:r>
    </w:p>
    <w:p>
      <w:r>
        <w:rPr>
          <w:b w:val="0"/>
          <w:i w:val="0"/>
        </w:rPr>
        <w:t>– принять меры к эвакуации людей из опасной зоны;</w:t>
      </w:r>
    </w:p>
    <w:p>
      <w:r>
        <w:rPr>
          <w:b w:val="0"/>
          <w:i w:val="0"/>
        </w:rPr>
        <w:t>– приступить к тушению пожара имеющимися первичными средствами пожаротушения;</w:t>
      </w:r>
    </w:p>
    <w:p>
      <w:r>
        <w:rPr>
          <w:b w:val="0"/>
          <w:i w:val="0"/>
        </w:rPr>
        <w:t>– при невозможности ликвидировать пожар – покинуть опасную зону, действуя согласно планам эвакуации.</w:t>
      </w:r>
    </w:p>
    <w:p>
      <w:r>
        <w:t xml:space="preserve">[АВАР-06] </w:t>
      </w:r>
      <w:r>
        <w:rPr>
          <w:b w:val="0"/>
          <w:i w:val="0"/>
        </w:rPr>
        <w:t>4.6. Первая помощь пострадавшим:</w:t>
      </w:r>
    </w:p>
    <w:p>
      <w:r>
        <w:rPr>
          <w:b w:val="0"/>
          <w:i w:val="0"/>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r>
        <w:rPr>
          <w:b w:val="0"/>
          <w:i w:val="0"/>
        </w:rPr>
        <w:t>– при наличии ран – наложить повязку; при артериальном кровотечении – наложить жгут;</w:t>
      </w:r>
    </w:p>
    <w:p>
      <w:r>
        <w:rPr>
          <w:b w:val="0"/>
          <w:i w:val="0"/>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r>
        <w:rPr>
          <w:b w:val="0"/>
          <w:i w:val="0"/>
        </w:rPr>
        <w:t>– при термическом ожоге – охладить обожжённое место, наложить стерильную повязку; при химическом ожоге – обильно промыть водой;</w:t>
      </w:r>
    </w:p>
    <w:p>
      <w:r>
        <w:rPr>
          <w:b w:val="0"/>
          <w:i w:val="0"/>
        </w:rPr>
        <w:t>– при отравлении – обеспечить приток свежего воздуха, при необходимости вызвать скорую помощь.</w:t>
      </w:r>
    </w:p>
    <w:p>
      <w:r>
        <w:t xml:space="preserve">[АВАР-07] </w:t>
      </w:r>
      <w:r>
        <w:rPr>
          <w:b w:val="0"/>
          <w:i w:val="0"/>
        </w:rPr>
        <w:t>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before="200"/>
      </w:pPr>
      <w:r>
        <w:rPr>
          <w:rFonts w:ascii="Times New Roman" w:hAnsi="Times New Roman"/>
          <w:b/>
          <w:sz w:val="26"/>
        </w:rPr>
        <w:t>5. ТРЕБОВАНИЯ ОХРАНЫ ТРУДА ПО ОКОНЧАНИИ РАБОТЫ</w:t>
      </w:r>
    </w:p>
    <w:p>
      <w:r>
        <w:t xml:space="preserve">[ВИД06-E-01] </w:t>
      </w:r>
      <w:r>
        <w:rPr>
          <w:b w:val="0"/>
          <w:i w:val="0"/>
        </w:rPr>
        <w:t>5.1. Дополнительно по окончании работы с кусторезами работник обязан:</w:t>
      </w:r>
    </w:p>
    <w:p>
      <w:r>
        <w:rPr>
          <w:b w:val="0"/>
          <w:i w:val="0"/>
        </w:rPr>
        <w:t>5.1.1. Выключить двигатель / отключить питание, дождаться полной остановки режущих ножей.</w:t>
      </w:r>
    </w:p>
    <w:p>
      <w:r>
        <w:rPr>
          <w:b w:val="0"/>
          <w:i w:val="0"/>
        </w:rPr>
        <w:t>5.1.2. Надеть защитный чехол на режущее полотно.</w:t>
      </w:r>
    </w:p>
    <w:p>
      <w:r>
        <w:rPr>
          <w:b w:val="0"/>
          <w:i w:val="0"/>
        </w:rPr>
        <w:t>5.1.3. Очистить инструмент от налипшей листвы и древесного сока с помощью щетки (на выключенном инструменте!).</w:t>
      </w:r>
    </w:p>
    <w:p>
      <w:r>
        <w:rPr>
          <w:b w:val="0"/>
          <w:i w:val="0"/>
        </w:rPr>
        <w:t>5.1.4. Убрать инструмент в отведенное место хранения. Сетевой кабель смотать без резких перегибов.</w:t>
      </w:r>
    </w:p>
    <w:p>
      <w:r>
        <w:t xml:space="preserve">[ОКОНЧ-02] </w:t>
      </w:r>
      <w:r>
        <w:rPr>
          <w:b w:val="0"/>
          <w:i w:val="0"/>
        </w:rPr>
        <w:t>5.2. Привести в порядок рабочее место. Собрать и вынести в установленное место мусор, производственные отходы.</w:t>
      </w:r>
    </w:p>
    <w:p>
      <w:r>
        <w:t xml:space="preserve">[ОКОНЧ-03] </w:t>
      </w:r>
      <w:r>
        <w:rPr>
          <w:b w:val="0"/>
          <w:i w:val="0"/>
        </w:rPr>
        <w:t>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r>
        <w:t xml:space="preserve">[ОКОНЧ-04] </w:t>
      </w:r>
      <w:r>
        <w:rPr>
          <w:b w:val="0"/>
          <w:i w:val="0"/>
        </w:rPr>
        <w:t>5.4. Вымыть руки тёплой водой с мылом, при необходимости принять душ.</w:t>
      </w:r>
    </w:p>
    <w:p>
      <w:r>
        <w:t xml:space="preserve">[ОКОНЧ-05] </w:t>
      </w:r>
      <w:r>
        <w:rPr>
          <w:b w:val="0"/>
          <w:i w:val="0"/>
        </w:rPr>
        <w:t>5.5. Об окончании работы и всех недостатках, обнаруженных во время работы, известить непосредственного руководителя.</w:t>
      </w:r>
    </w:p>
    <w:p>
      <w:r>
        <w:t xml:space="preserve">[ОКОНЧ-06] </w:t>
      </w:r>
      <w:r>
        <w:rPr>
          <w:b w:val="0"/>
          <w:i w:val="0"/>
        </w:rPr>
        <w:t>5.6. По окончании работ по наряду-допуску закрыть наряд-допуск.</w:t>
      </w:r>
    </w:p>
    <w:p>
      <w:r>
        <w:br w:type="page"/>
      </w:r>
    </w:p>
    <w:p>
      <w:pPr>
        <w:jc w:val="center"/>
      </w:pPr>
      <w:r>
        <w:rPr>
          <w:rFonts w:ascii="Times New Roman" w:hAnsi="Times New Roman"/>
          <w:b/>
          <w:sz w:val="28"/>
        </w:rPr>
        <w:t>ИОТ-ВИД-07 — При работе на измельчителе веток Draxter У-650</w:t>
      </w:r>
    </w:p>
    <w:p>
      <w:pPr>
        <w:spacing w:before="200"/>
      </w:pPr>
      <w:r>
        <w:rPr>
          <w:rFonts w:ascii="Times New Roman" w:hAnsi="Times New Roman"/>
          <w:b/>
          <w:sz w:val="26"/>
        </w:rPr>
        <w:t>1. ОБЩИЕ ТРЕБОВАНИЯ ОХРАНЫ ТРУДА</w:t>
      </w:r>
    </w:p>
    <w:p>
      <w:r>
        <w:t xml:space="preserve">[ОБЩ-01] </w:t>
      </w:r>
      <w:r>
        <w:rPr>
          <w:b w:val="0"/>
          <w:i w:val="0"/>
        </w:rPr>
        <w:t>1.1. Настоящая инструкция устанавливает требования по обеспечению безопасных условий труда для начальника садово-парковой службы ООО «Слайс ЛТД».</w:t>
      </w:r>
    </w:p>
    <w:p>
      <w:r>
        <w:t xml:space="preserve">[ОБЩ-02] </w:t>
      </w:r>
      <w:r>
        <w:rPr>
          <w:b w:val="0"/>
          <w:i w:val="0"/>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r>
        <w:rPr>
          <w:b w:val="0"/>
          <w:i w:val="0"/>
        </w:rPr>
        <w:t>1) изучения трудовых функций начальника садово-парковой службы;</w:t>
      </w:r>
    </w:p>
    <w:p>
      <w:r>
        <w:rPr>
          <w:b w:val="0"/>
          <w:i w:val="0"/>
        </w:rPr>
        <w:t>2) результатов специальной оценки условий труда (далее – СОУТ), действующих в ООО «Слайс ЛТД»;</w:t>
      </w:r>
    </w:p>
    <w:p>
      <w:r>
        <w:rPr>
          <w:b w:val="0"/>
          <w:i w:val="0"/>
        </w:rPr>
        <w:t>3) результатов оценки профессиональных рисков (далее – ОПР), действующих в ООО «Слайс ЛТД»;</w:t>
      </w:r>
    </w:p>
    <w:p>
      <w:r>
        <w:rPr>
          <w:b w:val="0"/>
          <w:i w:val="0"/>
        </w:rPr>
        <w:t>4) анализа требований профессионального стандарта и должностных обязанностей;</w:t>
      </w:r>
    </w:p>
    <w:p>
      <w:r>
        <w:rPr>
          <w:b w:val="0"/>
          <w:i w:val="0"/>
        </w:rPr>
        <w:t>5) определения безопасных методов и приёмов выполнения работ.</w:t>
      </w:r>
    </w:p>
    <w:p>
      <w:r>
        <w:t xml:space="preserve">[ОБЩ-03] </w:t>
      </w:r>
      <w:r>
        <w:rPr>
          <w:b w:val="0"/>
          <w:i w:val="0"/>
        </w:rPr>
        <w:t>1.3. Выполнение требований настоящей инструкции обязательно для всех работников в должности начальника садово-парковой службы ООО «Слайс ЛТД» при выполнении ими трудовых обязанностей независимо от квалификации и стажа работы.</w:t>
      </w:r>
    </w:p>
    <w:p>
      <w:r>
        <w:t xml:space="preserve">[ОБЩ-04] </w:t>
      </w:r>
      <w:r>
        <w:rPr>
          <w:b w:val="0"/>
          <w:i w:val="0"/>
        </w:rPr>
        <w:t>1.4. К самостоятельной работе в должности начальника садово-парковой службы допускаются лица не моложе 18 лет, прошедшие:</w:t>
      </w:r>
    </w:p>
    <w:p>
      <w:r>
        <w:rPr>
          <w:b w:val="0"/>
          <w:i w:val="0"/>
        </w:rPr>
        <w:t>– обязательный предварительный медицинский осмотр;</w:t>
      </w:r>
    </w:p>
    <w:p>
      <w:r>
        <w:rPr>
          <w:b w:val="0"/>
          <w:i w:val="0"/>
        </w:rPr>
        <w:t>– вводный инструктаж по охране труда;</w:t>
      </w:r>
    </w:p>
    <w:p>
      <w:r>
        <w:rPr>
          <w:b w:val="0"/>
          <w:i w:val="0"/>
        </w:rPr>
        <w:t>– первичный инструктаж на рабочем месте;</w:t>
      </w:r>
    </w:p>
    <w:p>
      <w:r>
        <w:rPr>
          <w:b w:val="0"/>
          <w:i w:val="0"/>
        </w:rPr>
        <w:t>– обучение по охране труда и проверку знаний требований охраны труда;</w:t>
      </w:r>
    </w:p>
    <w:p>
      <w:r>
        <w:rPr>
          <w:b w:val="0"/>
          <w:i w:val="0"/>
        </w:rPr>
        <w:t>– обучение по оказанию первой помощи пострадавшим;</w:t>
      </w:r>
    </w:p>
    <w:p>
      <w:r>
        <w:rPr>
          <w:b w:val="0"/>
          <w:i w:val="0"/>
        </w:rPr>
        <w:t>– обучение и проверку знаний по использованию (применению) средств индивидуальной защиты;</w:t>
      </w:r>
    </w:p>
    <w:p>
      <w:r>
        <w:rPr>
          <w:b w:val="0"/>
          <w:i w:val="0"/>
        </w:rPr>
        <w:t>– обучение мерам пожарной безопасности;</w:t>
      </w:r>
    </w:p>
    <w:p>
      <w:r>
        <w:rPr>
          <w:b w:val="0"/>
          <w:i w:val="0"/>
        </w:rPr>
        <w:t>– стажировку на рабочем месте продолжительностью не менее 2 смен;</w:t>
      </w:r>
    </w:p>
    <w:p>
      <w:r>
        <w:rPr>
          <w:b w:val="0"/>
          <w:i w:val="0"/>
        </w:rPr>
        <w:t>– проверку знаний правил электробезопасности в объёме III (до 1000 В) группы по электробезопасности как руководящему работнику, организующему и контролирующему эксплуатацию электрооборудования и электроинструмента в подразделении; при отсутствии возможности подтверждения III группы — II группа.</w:t>
      </w:r>
    </w:p>
    <w:p>
      <w:r>
        <w:t xml:space="preserve">[ОБЩ-05] </w:t>
      </w:r>
      <w:r>
        <w:rPr>
          <w:b w:val="0"/>
          <w:i w:val="0"/>
        </w:rPr>
        <w:t>1.5. Повторный инструктаж проводится не реже одного раза в 6 месяцев непосредственным руководителем работ.</w:t>
      </w:r>
    </w:p>
    <w:p>
      <w:r>
        <w:t xml:space="preserve">[ОБЩ-06] </w:t>
      </w:r>
      <w:r>
        <w:rPr>
          <w:b w:val="0"/>
          <w:i w:val="0"/>
        </w:rPr>
        <w:t>1.6. Внеплановый инструктаж проводится при:</w:t>
      </w:r>
    </w:p>
    <w:p>
      <w:r>
        <w:rPr>
          <w:b w:val="0"/>
          <w:i w:val="0"/>
        </w:rPr>
        <w:t>а) изменениях в эксплуатации оборудования, технологических процессов, использовании сырья и материалов, влияющих на безопасность труда;</w:t>
      </w:r>
    </w:p>
    <w:p>
      <w:r>
        <w:rPr>
          <w:b w:val="0"/>
          <w:i w:val="0"/>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r>
        <w:rPr>
          <w:b w:val="0"/>
          <w:i w:val="0"/>
        </w:rPr>
        <w:t>в) изменении нормативных правовых актов, содержащих государственные нормативные требования охраны труда;</w:t>
      </w:r>
    </w:p>
    <w:p>
      <w:r>
        <w:rPr>
          <w:b w:val="0"/>
          <w:i w:val="0"/>
        </w:rPr>
        <w:t>г) выявлении дополнительных производственных факторов и источников опасности в рамках проведения СОУТ и ОПР;</w:t>
      </w:r>
    </w:p>
    <w:p>
      <w:r>
        <w:rPr>
          <w:b w:val="0"/>
          <w:i w:val="0"/>
        </w:rPr>
        <w:t>д) требовании должностных лиц федеральной инспекции труда;</w:t>
      </w:r>
    </w:p>
    <w:p>
      <w:r>
        <w:rPr>
          <w:b w:val="0"/>
          <w:i w:val="0"/>
        </w:rPr>
        <w:t>е) произошедших авариях и несчастных случаях на производстве;</w:t>
      </w:r>
    </w:p>
    <w:p>
      <w:r>
        <w:rPr>
          <w:b w:val="0"/>
          <w:i w:val="0"/>
        </w:rPr>
        <w:t>ж) перерыве в работе продолжительностью более 60 календарных дней;</w:t>
      </w:r>
    </w:p>
    <w:p>
      <w:r>
        <w:rPr>
          <w:b w:val="0"/>
          <w:i w:val="0"/>
        </w:rPr>
        <w:t>з) решении работодателя.</w:t>
      </w:r>
    </w:p>
    <w:p>
      <w:r>
        <w:t xml:space="preserve">[ОБЩ-07] </w:t>
      </w:r>
      <w:r>
        <w:rPr>
          <w:b w:val="0"/>
          <w:i w:val="0"/>
        </w:rPr>
        <w:t>1.7. Целевой инструктаж проводится при:</w:t>
      </w:r>
    </w:p>
    <w:p>
      <w:r>
        <w:rPr>
          <w:b w:val="0"/>
          <w:i w:val="0"/>
        </w:rPr>
        <w:t>а) выполнении работ повышенной опасности, на которые требуется наряд-допуск;</w:t>
      </w:r>
    </w:p>
    <w:p>
      <w:r>
        <w:rPr>
          <w:b w:val="0"/>
          <w:i w:val="0"/>
        </w:rPr>
        <w:t>б) выполнении работ на объектах повышенной опасности, на проезжей части автомобильных дорог;</w:t>
      </w:r>
    </w:p>
    <w:p>
      <w:r>
        <w:rPr>
          <w:b w:val="0"/>
          <w:i w:val="0"/>
        </w:rPr>
        <w:t>в) выполнении работ, не относящихся к основному технологическому процессу;</w:t>
      </w:r>
    </w:p>
    <w:p>
      <w:r>
        <w:rPr>
          <w:b w:val="0"/>
          <w:i w:val="0"/>
        </w:rPr>
        <w:t>г) ликвидации последствий чрезвычайных ситуаций;</w:t>
      </w:r>
    </w:p>
    <w:p>
      <w:r>
        <w:rPr>
          <w:b w:val="0"/>
          <w:i w:val="0"/>
        </w:rPr>
        <w:t>д) в иных случаях, установленных работодателем.</w:t>
      </w:r>
    </w:p>
    <w:p>
      <w:r>
        <w:t xml:space="preserve">[ОБЩ-08] </w:t>
      </w:r>
      <w:r>
        <w:rPr>
          <w:b w:val="0"/>
          <w:i w:val="0"/>
        </w:rPr>
        <w:t>1.8. Работник, не прошедший своевременно инструктажи, обучение и проверку знаний требований охраны труда, к самостоятельной работе не допускается.</w:t>
      </w:r>
    </w:p>
    <w:p>
      <w:r>
        <w:t xml:space="preserve">[ОБЩ-09] </w:t>
      </w:r>
      <w:r>
        <w:rPr>
          <w:b w:val="0"/>
          <w:i w:val="0"/>
        </w:rPr>
        <w:t>1.9. Работнику запрещается пользоваться инструментом, приспособлениями и оборудованием, безопасному обращению с которым он не обучен.</w:t>
      </w:r>
    </w:p>
    <w:p>
      <w:r>
        <w:t xml:space="preserve">[ВИД07-ОБЩ-10] </w:t>
      </w:r>
      <w:r>
        <w:rPr>
          <w:b w:val="0"/>
          <w:i w:val="0"/>
        </w:rPr>
        <w:t>1.10. На работника при выполнении работ на измельчителе веток Draxter У-650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СОУТ и картами ОПР для данного вида работ.</w:t>
      </w:r>
    </w:p>
    <w:p>
      <w:r>
        <w:t xml:space="preserve">[ВИД07-ОБЩ-11] </w:t>
      </w:r>
      <w:r>
        <w:rPr>
          <w:b w:val="0"/>
          <w:i w:val="0"/>
        </w:rPr>
        <w:t>1.11. Работник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r>
        <w:t xml:space="preserve">[ОБЩ-12] </w:t>
      </w:r>
      <w:r>
        <w:rPr>
          <w:b w:val="0"/>
          <w:i w:val="0"/>
        </w:rPr>
        <w:t>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r>
        <w:t xml:space="preserve">[ОБЩ-13] </w:t>
      </w:r>
      <w:r>
        <w:rPr>
          <w:b w:val="0"/>
          <w:i w:val="0"/>
        </w:rPr>
        <w:t>1.13. Личную одежду и спецодежду необходимо хранить отдельно в шкафчиках и гардеробной. Уносить спецодежду за пределы предприятия запрещается.</w:t>
      </w:r>
    </w:p>
    <w:p>
      <w:r>
        <w:t xml:space="preserve">[ОБЩ-14] </w:t>
      </w:r>
      <w:r>
        <w:rPr>
          <w:b w:val="0"/>
          <w:i w:val="0"/>
        </w:rPr>
        <w:t>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r>
        <w:t xml:space="preserve">[ОБЩ-15] </w:t>
      </w:r>
      <w:r>
        <w:rPr>
          <w:b w:val="0"/>
          <w:i w:val="0"/>
        </w:rPr>
        <w:t>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r>
        <w:t xml:space="preserve">[ОБЩ-16] </w:t>
      </w:r>
      <w:r>
        <w:rPr>
          <w:b w:val="0"/>
          <w:i w:val="0"/>
        </w:rPr>
        <w:t>1.16. Работник обязан соблюдать режимы труда и отдыха. Работник должен выходить на работу своевременно, отдохнувшим, подготовленным к работе.</w:t>
      </w:r>
    </w:p>
    <w:p>
      <w:r>
        <w:t xml:space="preserve">[ОБЩ-17] </w:t>
      </w:r>
      <w:r>
        <w:rPr>
          <w:b w:val="0"/>
          <w:i w:val="0"/>
        </w:rPr>
        <w:t>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r>
        <w:t xml:space="preserve">[ОБЩ-18] </w:t>
      </w:r>
      <w:r>
        <w:rPr>
          <w:b w:val="0"/>
          <w:i w:val="0"/>
        </w:rPr>
        <w:t>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r>
        <w:t xml:space="preserve">[ОБЩ-19] </w:t>
      </w:r>
      <w:r>
        <w:rPr>
          <w:b w:val="0"/>
          <w:i w:val="0"/>
        </w:rPr>
        <w:t>1.19. Работник обязан соблюдать правила личной гигиены:</w:t>
      </w:r>
    </w:p>
    <w:p>
      <w:r>
        <w:rPr>
          <w:b w:val="0"/>
          <w:i w:val="0"/>
        </w:rPr>
        <w:t>– проходить в установленные сроки медицинские осмотры и обследования;</w:t>
      </w:r>
    </w:p>
    <w:p>
      <w:r>
        <w:rPr>
          <w:b w:val="0"/>
          <w:i w:val="0"/>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r>
        <w:rPr>
          <w:b w:val="0"/>
          <w:i w:val="0"/>
        </w:rPr>
        <w:t>– перед приёмом пищи мыть руки тёплой водой с мылом;</w:t>
      </w:r>
    </w:p>
    <w:p>
      <w:r>
        <w:rPr>
          <w:b w:val="0"/>
          <w:i w:val="0"/>
        </w:rPr>
        <w:t>– для питья употреблять воду из диспенсеров, чайников;</w:t>
      </w:r>
    </w:p>
    <w:p>
      <w:r>
        <w:rPr>
          <w:b w:val="0"/>
          <w:i w:val="0"/>
        </w:rPr>
        <w:t>– курить и принимать пищу разрешается только в специально отведённых для этого местах.</w:t>
      </w:r>
    </w:p>
    <w:p>
      <w:r>
        <w:t xml:space="preserve">[ОБЩ-20] </w:t>
      </w:r>
      <w:r>
        <w:rPr>
          <w:b w:val="0"/>
          <w:i w:val="0"/>
        </w:rPr>
        <w:t>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r>
        <w:t xml:space="preserve">[ОБЩ-21] </w:t>
      </w:r>
      <w:r>
        <w:rPr>
          <w:b w:val="0"/>
          <w:i w:val="0"/>
        </w:rPr>
        <w:t>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r>
        <w:t xml:space="preserve">[ОБЩ-22] </w:t>
      </w:r>
      <w:r>
        <w:rPr>
          <w:b w:val="0"/>
          <w:i w:val="0"/>
        </w:rPr>
        <w:t>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r>
        <w:t xml:space="preserve">[ВИД07-В-01] </w:t>
      </w:r>
      <w:r>
        <w:rPr>
          <w:b w:val="0"/>
          <w:i w:val="0"/>
        </w:rPr>
        <w:t>1.23. Настоящая инструкция распространяется на работу с бензиновым измельчителем веток Draxter У-650.</w:t>
      </w:r>
    </w:p>
    <w:p>
      <w:r>
        <w:t xml:space="preserve">[ВИД07-В-02] </w:t>
      </w:r>
      <w:r>
        <w:rPr>
          <w:b w:val="0"/>
          <w:i w:val="0"/>
        </w:rPr>
        <w:t>1.24. Опасные факторы: затягивание одежды и конечностей вращающимися частями и подаваемым материалом; выброс измельченной щепы и отлетающих частей из разгрузочной горловины; высокий уровень шума и вибрации; выхлопные газы и пожароопасность (бензиновый двигатель); термические ожоги от глушителя.</w:t>
      </w:r>
    </w:p>
    <w:p>
      <w:r>
        <w:t xml:space="preserve">[ВИД07-В-03] </w:t>
      </w:r>
      <w:r>
        <w:rPr>
          <w:b w:val="0"/>
          <w:i w:val="0"/>
        </w:rPr>
        <w:t xml:space="preserve">1.25. </w:t>
      </w:r>
      <w:r>
        <w:rPr>
          <w:b/>
          <w:i w:val="0"/>
        </w:rPr>
        <w:t>ВНИМАНИЕ: РАБОТАТЬ В ПЕРЧАТКАХ ЗАПРЕЩЕНО!</w:t>
      </w:r>
      <w:r>
        <w:rPr>
          <w:b w:val="0"/>
          <w:i w:val="0"/>
        </w:rPr>
        <w:t xml:space="preserve"> Перчатки могут быть захвачены вращающимися частями или подаваемым материалом, что приведет к тяжелым травмам рук.</w:t>
      </w:r>
    </w:p>
    <w:p>
      <w:r>
        <w:t xml:space="preserve">[ВИД07-В-04] </w:t>
      </w:r>
      <w:r>
        <w:rPr>
          <w:b w:val="0"/>
          <w:i w:val="0"/>
        </w:rPr>
        <w:t>1.26. Одежда оператора должна быть плотно застегнута, не иметь свисающих концов, шнурков и развевающихся полок. Обшлага рукавов должны быть затянуты. Запрещается оставлять работающий измельчитель без присмотра, а также допускать к нему посторонних лиц.</w:t>
      </w:r>
    </w:p>
    <w:p>
      <w:pPr>
        <w:spacing w:before="200"/>
      </w:pPr>
      <w:r>
        <w:rPr>
          <w:rFonts w:ascii="Times New Roman" w:hAnsi="Times New Roman"/>
          <w:b/>
          <w:sz w:val="26"/>
        </w:rPr>
        <w:t>2. ТРЕБОВАНИЯ ОХРАНЫ ТРУДА ПЕРЕД НАЧАЛОМ РАБОТЫ</w:t>
      </w:r>
    </w:p>
    <w:p>
      <w:r>
        <w:t xml:space="preserve">[ПЕРЕД-01] </w:t>
      </w:r>
      <w:r>
        <w:rPr>
          <w:b w:val="0"/>
          <w:i w:val="0"/>
        </w:rPr>
        <w:t>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r>
        <w:t xml:space="preserve">[ПЕРЕД-02] </w:t>
      </w:r>
      <w:r>
        <w:rPr>
          <w:b w:val="0"/>
          <w:i w:val="0"/>
        </w:rPr>
        <w:t>2.2. Определить своё психофизиологическое состояние. При недомогании известить об этом руководителя и обратиться за медицинской помощью.</w:t>
      </w:r>
    </w:p>
    <w:p>
      <w:r>
        <w:t xml:space="preserve">[ПЕРЕД-03] </w:t>
      </w:r>
      <w:r>
        <w:rPr>
          <w:b w:val="0"/>
          <w:i w:val="0"/>
        </w:rPr>
        <w:t>2.3. Получить от непосредственного руководителя задание на смену с указанием мер безопасности для выполнения задания.</w:t>
      </w:r>
    </w:p>
    <w:p>
      <w:r>
        <w:t xml:space="preserve">[ПЕРЕД-04] </w:t>
      </w:r>
      <w:r>
        <w:rPr>
          <w:b w:val="0"/>
          <w:i w:val="0"/>
        </w:rPr>
        <w:t>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r>
        <w:t xml:space="preserve">[ВИД07-C-01] </w:t>
      </w:r>
      <w:r>
        <w:rPr>
          <w:b w:val="0"/>
          <w:i w:val="0"/>
        </w:rPr>
        <w:t>2.5. Дополнительно перед началом работы на измельчителе работник обязан:</w:t>
      </w:r>
    </w:p>
    <w:p>
      <w:r>
        <w:rPr>
          <w:b w:val="0"/>
          <w:i w:val="0"/>
        </w:rPr>
        <w:t>2.5.1. Установить измельчитель на ровную, устойчивую и твердую поверхность. Запрещается устанавливать аппарат под уклоном.</w:t>
      </w:r>
    </w:p>
    <w:p>
      <w:r>
        <w:rPr>
          <w:b w:val="0"/>
          <w:i w:val="0"/>
        </w:rPr>
        <w:t>2.5.2. Убедиться, что в радиусе 5 метров от аппарата (особенно в зоне выброса щепы) нет посторонних людей и животных.</w:t>
      </w:r>
    </w:p>
    <w:p>
      <w:r>
        <w:rPr>
          <w:b w:val="0"/>
          <w:i w:val="0"/>
        </w:rPr>
        <w:t>2.5.3. Провести внешний осмотр: проверить целостность и надежное крепление всех защитных кожухов, приемной и разгрузочной горловин.</w:t>
      </w:r>
    </w:p>
    <w:p>
      <w:r>
        <w:rPr>
          <w:b w:val="0"/>
          <w:i w:val="0"/>
        </w:rPr>
        <w:t>2.5.4. Проверить состояние режущих ножей на предмет трещин и степени заточки.</w:t>
      </w:r>
    </w:p>
    <w:p>
      <w:r>
        <w:rPr>
          <w:b w:val="0"/>
          <w:i w:val="0"/>
        </w:rPr>
        <w:t>2.5.5. Убедиться в отсутствии протечек топлива и масла. Заправку производить только при выключенном и остывшем двигателе.</w:t>
      </w:r>
    </w:p>
    <w:p>
      <w:r>
        <w:rPr>
          <w:b w:val="0"/>
          <w:i w:val="0"/>
        </w:rPr>
        <w:t>2.5.6. Подготовить сырье: удалить с веток камни, куски металла, проволоку и комья грязи. Попадание посторонних предметов приведет к разрушению ножей и кожуха.</w:t>
      </w:r>
    </w:p>
    <w:p>
      <w:r>
        <w:t xml:space="preserve">[ПЕРЕД-06] </w:t>
      </w:r>
      <w:r>
        <w:rPr>
          <w:b w:val="0"/>
          <w:i w:val="0"/>
        </w:rPr>
        <w:t>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r>
        <w:t xml:space="preserve">[ПЕРЕД-07] </w:t>
      </w:r>
      <w:r>
        <w:rPr>
          <w:b w:val="0"/>
          <w:i w:val="0"/>
        </w:rPr>
        <w:t>2.7. Работник не должен приступать к работе, если:</w:t>
      </w:r>
    </w:p>
    <w:p>
      <w:r>
        <w:rPr>
          <w:b w:val="0"/>
          <w:i w:val="0"/>
        </w:rPr>
        <w:t>– условия труда не соответствуют требованиям по охране труда;</w:t>
      </w:r>
    </w:p>
    <w:p>
      <w:r>
        <w:rPr>
          <w:b w:val="0"/>
          <w:i w:val="0"/>
        </w:rPr>
        <w:t>– не получен целевой инструктаж при выполнении работ повышенной опасности;</w:t>
      </w:r>
    </w:p>
    <w:p>
      <w:r>
        <w:rPr>
          <w:b w:val="0"/>
          <w:i w:val="0"/>
        </w:rPr>
        <w:t>– отсутствуют или неисправны СИЗ;</w:t>
      </w:r>
    </w:p>
    <w:p>
      <w:r>
        <w:rPr>
          <w:b w:val="0"/>
          <w:i w:val="0"/>
        </w:rPr>
        <w:t>– имеются сомнения в обеспечении безопасности при выполнении предстоящей работы.</w:t>
      </w:r>
    </w:p>
    <w:p>
      <w:pPr>
        <w:spacing w:before="200"/>
      </w:pPr>
      <w:r>
        <w:rPr>
          <w:rFonts w:ascii="Times New Roman" w:hAnsi="Times New Roman"/>
          <w:b/>
          <w:sz w:val="26"/>
        </w:rPr>
        <w:t>3. ТРЕБОВАНИЯ ОХРАНЫ ТРУДА ВО ВРЕМЯ РАБОТЫ</w:t>
      </w:r>
    </w:p>
    <w:p>
      <w:r>
        <w:t xml:space="preserve">[ВОВРЕМЯ-01] </w:t>
      </w:r>
      <w:r>
        <w:rPr>
          <w:b w:val="0"/>
          <w:i w:val="0"/>
        </w:rPr>
        <w:t>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r>
        <w:t xml:space="preserve">[ВОВРЕМЯ-02] </w:t>
      </w:r>
      <w:r>
        <w:rPr>
          <w:b w:val="0"/>
          <w:i w:val="0"/>
        </w:rPr>
        <w:t>3.2. При выполнении работы быть внимательным, не отвлекаться и не отвлекать других работников.</w:t>
      </w:r>
    </w:p>
    <w:p>
      <w:r>
        <w:t xml:space="preserve">[ВОВРЕМЯ-03] </w:t>
      </w:r>
      <w:r>
        <w:rPr>
          <w:b w:val="0"/>
          <w:i w:val="0"/>
        </w:rPr>
        <w:t>3.3. Применять исправные оборудование, инструмент, приспособления, использовать их только по прямому назначению.</w:t>
      </w:r>
    </w:p>
    <w:p>
      <w:r>
        <w:t xml:space="preserve">[ВОВРЕМЯ-04] </w:t>
      </w:r>
      <w:r>
        <w:rPr>
          <w:b w:val="0"/>
          <w:i w:val="0"/>
        </w:rPr>
        <w:t>3.4. Во время проведения работ пользоваться и правильно применять выданные СИЗ. Работать только в исправной спецодежде и спецобуви.</w:t>
      </w:r>
    </w:p>
    <w:p>
      <w:r>
        <w:t xml:space="preserve">[ВОВРЕМЯ-05] </w:t>
      </w:r>
      <w:r>
        <w:rPr>
          <w:b w:val="0"/>
          <w:i w:val="0"/>
        </w:rPr>
        <w:t>3.5. Поддерживать чистоту и порядок на рабочем месте, не допускать загромождения деталями, материалами, инструментом, приспособлениями.</w:t>
      </w:r>
    </w:p>
    <w:p>
      <w:r>
        <w:t xml:space="preserve">[ВОВРЕМЯ-06] </w:t>
      </w:r>
      <w:r>
        <w:rPr>
          <w:b w:val="0"/>
          <w:i w:val="0"/>
        </w:rPr>
        <w:t>3.6. Не курить, не принимать пищу на рабочем месте.</w:t>
      </w:r>
    </w:p>
    <w:p>
      <w:r>
        <w:t xml:space="preserve">[ВОВРЕМЯ-07] </w:t>
      </w:r>
      <w:r>
        <w:rPr>
          <w:b w:val="0"/>
          <w:i w:val="0"/>
        </w:rPr>
        <w:t>3.7. Соблюдать правила перемещения в помещении и на территории организации, пользоваться только установленными проходами.</w:t>
      </w:r>
    </w:p>
    <w:p>
      <w:r>
        <w:t xml:space="preserve">[ВИД07-D-01] </w:t>
      </w:r>
      <w:r>
        <w:rPr>
          <w:b w:val="0"/>
          <w:i w:val="0"/>
        </w:rPr>
        <w:t>3.8. Дополнительно во время работы на измельчителе работник обязан:</w:t>
      </w:r>
    </w:p>
    <w:p>
      <w:r>
        <w:rPr>
          <w:b w:val="0"/>
          <w:i w:val="0"/>
        </w:rPr>
        <w:t>3.8.1. Запускать двигатель только при закрепленных в закрытом состоянии верхних кожухах и горловинах.</w:t>
      </w:r>
    </w:p>
    <w:p>
      <w:r>
        <w:rPr>
          <w:b w:val="0"/>
          <w:i w:val="0"/>
        </w:rPr>
        <w:t>3.8.2. Перед подачей материала дать двигателю и режущему механизму выйти на рабочие обороты.</w:t>
      </w:r>
    </w:p>
    <w:p>
      <w:r>
        <w:rPr>
          <w:b w:val="0"/>
          <w:i w:val="0"/>
        </w:rPr>
        <w:t>3.8.3. Подавать только ветви и древесные отходы допустимого диаметра (для У-650 — не более 200 мм).</w:t>
      </w:r>
    </w:p>
    <w:p>
      <w:r>
        <w:rPr>
          <w:b w:val="0"/>
          <w:i w:val="0"/>
        </w:rPr>
        <w:t>3.8.4. Подавать материал плавно, без резких толчков. Запрещено подавать руками или ногами короткие ветки. Для проталкивания использовать специальный толкатель или длинную ветку с развилкой.</w:t>
      </w:r>
    </w:p>
    <w:p>
      <w:r>
        <w:rPr>
          <w:b w:val="0"/>
          <w:i w:val="0"/>
        </w:rPr>
        <w:t>3.8.5. Во время подачи материала стоять сбоку от приемной горловины. Запрещается наклоняться над загрузочным бункером.</w:t>
      </w:r>
    </w:p>
    <w:p>
      <w:r>
        <w:rPr>
          <w:b w:val="0"/>
          <w:i w:val="0"/>
        </w:rPr>
        <w:t>3.8.6. Запрещается: производить любые регулировки, чистку, устранение засоров при работающем двигателе; поправлять подаваемый материал руками в приемной горловине; работать в перчатках; перегружать измельчитель, подавая материал слишком быстро; находиться в зоне выброса щепы и выпуска отработавших газов.</w:t>
      </w:r>
    </w:p>
    <w:p>
      <w:r>
        <w:rPr>
          <w:b w:val="0"/>
          <w:i w:val="0"/>
        </w:rPr>
        <w:t>3.8.7. При заклинивании материала немедленно остановить двигатель, извлечь ключ зажигания, дождаться полной остановки дискового ротора и только затем устранять засор.</w:t>
      </w:r>
    </w:p>
    <w:p>
      <w:r>
        <w:t xml:space="preserve">[ВОВРЕМЯ-09] </w:t>
      </w:r>
      <w:r>
        <w:rPr>
          <w:b w:val="0"/>
          <w:i w:val="0"/>
        </w:rPr>
        <w:t>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r>
        <w:t xml:space="preserve">[ВОВРЕМЯ-10] </w:t>
      </w:r>
      <w:r>
        <w:rPr>
          <w:b w:val="0"/>
          <w:i w:val="0"/>
        </w:rPr>
        <w:t>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spacing w:before="200"/>
      </w:pPr>
      <w:r>
        <w:rPr>
          <w:rFonts w:ascii="Times New Roman" w:hAnsi="Times New Roman"/>
          <w:b/>
          <w:sz w:val="26"/>
        </w:rPr>
        <w:t>4. ТРЕБОВАНИЯ ОХРАНЫ ТРУДА В АВАРИЙНЫХ СИТУАЦИЯХ</w:t>
      </w:r>
    </w:p>
    <w:p>
      <w:r>
        <w:t xml:space="preserve">[АВАР-01] </w:t>
      </w:r>
      <w:r>
        <w:rPr>
          <w:b w:val="0"/>
          <w:i w:val="0"/>
        </w:rPr>
        <w:t>4.1. При выполнении работ возможно возникновение следующих аварийных ситуаций:</w:t>
      </w:r>
    </w:p>
    <w:p>
      <w:r>
        <w:rPr>
          <w:b w:val="0"/>
          <w:i w:val="0"/>
        </w:rPr>
        <w:t>– повреждения и дефекты в конструкции оборудования по причине физического износа, истечения срока эксплуатации;</w:t>
      </w:r>
    </w:p>
    <w:p>
      <w:r>
        <w:rPr>
          <w:b w:val="0"/>
          <w:i w:val="0"/>
        </w:rPr>
        <w:t>– технические проблемы с оборудованием по причине высокого износа;</w:t>
      </w:r>
    </w:p>
    <w:p>
      <w:r>
        <w:rPr>
          <w:b w:val="0"/>
          <w:i w:val="0"/>
        </w:rPr>
        <w:t>– возникновение очагов пожара по причине нарушения требований пожарной безопасности;</w:t>
      </w:r>
    </w:p>
    <w:p>
      <w:r>
        <w:rPr>
          <w:b w:val="0"/>
          <w:i w:val="0"/>
        </w:rPr>
        <w:t>– поражение электрическим током;</w:t>
      </w:r>
    </w:p>
    <w:p>
      <w:r>
        <w:rPr>
          <w:b w:val="0"/>
          <w:i w:val="0"/>
        </w:rPr>
        <w:t>– погодные условия, угрожающие безопасности (гроза, сильный ветер, ливень, гололёд).</w:t>
      </w:r>
    </w:p>
    <w:p>
      <w:r>
        <w:t xml:space="preserve">[АВАР-02] </w:t>
      </w:r>
      <w:r>
        <w:rPr>
          <w:b w:val="0"/>
          <w:i w:val="0"/>
        </w:rPr>
        <w:t>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r>
        <w:t xml:space="preserve">[АВАР-03] </w:t>
      </w:r>
      <w:r>
        <w:rPr>
          <w:b w:val="0"/>
          <w:i w:val="0"/>
        </w:rPr>
        <w:t>4.3. При несчастном случае необходимо:</w:t>
      </w:r>
    </w:p>
    <w:p>
      <w:r>
        <w:rPr>
          <w:b w:val="0"/>
          <w:i w:val="0"/>
        </w:rPr>
        <w:t>– освободить пострадавшего от травмирующего фактора, соблюдая собственную безопасность;</w:t>
      </w:r>
    </w:p>
    <w:p>
      <w:r>
        <w:rPr>
          <w:b w:val="0"/>
          <w:i w:val="0"/>
        </w:rPr>
        <w:t>– оказать первую помощь;</w:t>
      </w:r>
    </w:p>
    <w:p>
      <w:r>
        <w:rPr>
          <w:b w:val="0"/>
          <w:i w:val="0"/>
        </w:rPr>
        <w:t>– при необходимости вызвать бригаду скорой помощи по телефону 103 или 112;</w:t>
      </w:r>
    </w:p>
    <w:p>
      <w:r>
        <w:rPr>
          <w:b w:val="0"/>
          <w:i w:val="0"/>
        </w:rPr>
        <w:t>– сообщить о происшествии руководству;</w:t>
      </w:r>
    </w:p>
    <w:p>
      <w:r>
        <w:rPr>
          <w:b w:val="0"/>
          <w:i w:val="0"/>
        </w:rPr>
        <w:t>– по возможности сохранить обстановку на рабочем месте без изменений, если это не приведёт к аварии или травмированию других людей.</w:t>
      </w:r>
    </w:p>
    <w:p>
      <w:r>
        <w:t xml:space="preserve">[АВАР-04] </w:t>
      </w:r>
      <w:r>
        <w:rPr>
          <w:b w:val="0"/>
          <w:i w:val="0"/>
        </w:rPr>
        <w:t>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r>
        <w:t xml:space="preserve">[АВАР-05] </w:t>
      </w:r>
      <w:r>
        <w:rPr>
          <w:b w:val="0"/>
          <w:i w:val="0"/>
        </w:rPr>
        <w:t>4.5. При возникновении пожара:</w:t>
      </w:r>
    </w:p>
    <w:p>
      <w:r>
        <w:rPr>
          <w:b w:val="0"/>
          <w:i w:val="0"/>
        </w:rPr>
        <w:t>– немедленно сообщить по телефону 101 или 112;</w:t>
      </w:r>
    </w:p>
    <w:p>
      <w:r>
        <w:rPr>
          <w:b w:val="0"/>
          <w:i w:val="0"/>
        </w:rPr>
        <w:t>– отключить электрооборудование (при возможности);</w:t>
      </w:r>
    </w:p>
    <w:p>
      <w:r>
        <w:rPr>
          <w:b w:val="0"/>
          <w:i w:val="0"/>
        </w:rPr>
        <w:t>– принять меры к эвакуации людей из опасной зоны;</w:t>
      </w:r>
    </w:p>
    <w:p>
      <w:r>
        <w:rPr>
          <w:b w:val="0"/>
          <w:i w:val="0"/>
        </w:rPr>
        <w:t>– приступить к тушению пожара имеющимися первичными средствами пожаротушения;</w:t>
      </w:r>
    </w:p>
    <w:p>
      <w:r>
        <w:rPr>
          <w:b w:val="0"/>
          <w:i w:val="0"/>
        </w:rPr>
        <w:t>– при невозможности ликвидировать пожар – покинуть опасную зону, действуя согласно планам эвакуации.</w:t>
      </w:r>
    </w:p>
    <w:p>
      <w:r>
        <w:t xml:space="preserve">[АВАР-06] </w:t>
      </w:r>
      <w:r>
        <w:rPr>
          <w:b w:val="0"/>
          <w:i w:val="0"/>
        </w:rPr>
        <w:t>4.6. Первая помощь пострадавшим:</w:t>
      </w:r>
    </w:p>
    <w:p>
      <w:r>
        <w:rPr>
          <w:b w:val="0"/>
          <w:i w:val="0"/>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r>
        <w:rPr>
          <w:b w:val="0"/>
          <w:i w:val="0"/>
        </w:rPr>
        <w:t>– при наличии ран – наложить повязку; при артериальном кровотечении – наложить жгут;</w:t>
      </w:r>
    </w:p>
    <w:p>
      <w:r>
        <w:rPr>
          <w:b w:val="0"/>
          <w:i w:val="0"/>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r>
        <w:rPr>
          <w:b w:val="0"/>
          <w:i w:val="0"/>
        </w:rPr>
        <w:t>– при термическом ожоге – охладить обожжённое место, наложить стерильную повязку; при химическом ожоге – обильно промыть водой;</w:t>
      </w:r>
    </w:p>
    <w:p>
      <w:r>
        <w:rPr>
          <w:b w:val="0"/>
          <w:i w:val="0"/>
        </w:rPr>
        <w:t>– при отравлении – обеспечить приток свежего воздуха, при необходимости вызвать скорую помощь.</w:t>
      </w:r>
    </w:p>
    <w:p>
      <w:r>
        <w:t xml:space="preserve">[АВАР-07] </w:t>
      </w:r>
      <w:r>
        <w:rPr>
          <w:b w:val="0"/>
          <w:i w:val="0"/>
        </w:rPr>
        <w:t>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before="200"/>
      </w:pPr>
      <w:r>
        <w:rPr>
          <w:rFonts w:ascii="Times New Roman" w:hAnsi="Times New Roman"/>
          <w:b/>
          <w:sz w:val="26"/>
        </w:rPr>
        <w:t>5. ТРЕБОВАНИЯ ОХРАНЫ ТРУДА ПО ОКОНЧАНИИ РАБОТЫ</w:t>
      </w:r>
    </w:p>
    <w:p>
      <w:r>
        <w:t xml:space="preserve">[ВИД07-E-01] </w:t>
      </w:r>
      <w:r>
        <w:rPr>
          <w:b w:val="0"/>
          <w:i w:val="0"/>
        </w:rPr>
        <w:t>5.1. Дополнительно по окончании работы на измельчителе работник обязан:</w:t>
      </w:r>
    </w:p>
    <w:p>
      <w:r>
        <w:rPr>
          <w:b w:val="0"/>
          <w:i w:val="0"/>
        </w:rPr>
        <w:t>5.1.1. Прекратить подачу материала и дать аппарату поработать на холостых оборотах 1-2 минуты для очистки ножей от мелких частиц.</w:t>
      </w:r>
    </w:p>
    <w:p>
      <w:r>
        <w:rPr>
          <w:b w:val="0"/>
          <w:i w:val="0"/>
        </w:rPr>
        <w:t>5.1.2. Перевести ключ зажигания в положение "ВЫКЛ", перекрыть топливный кран.</w:t>
      </w:r>
    </w:p>
    <w:p>
      <w:r>
        <w:rPr>
          <w:b w:val="0"/>
          <w:i w:val="0"/>
        </w:rPr>
        <w:t>5.1.3. Дождаться полной остановки всех вращающихся частей и остывания глушителя до безопасной температуры (не более 60 °С).</w:t>
      </w:r>
    </w:p>
    <w:p>
      <w:r>
        <w:rPr>
          <w:b w:val="0"/>
          <w:i w:val="0"/>
        </w:rPr>
        <w:t>5.1.4. Провести визуальный осмотр ножей и ремней. Очистить измельчитель от щепы, пыли и грязи.</w:t>
      </w:r>
    </w:p>
    <w:p>
      <w:r>
        <w:rPr>
          <w:b w:val="0"/>
          <w:i w:val="0"/>
        </w:rPr>
        <w:t>5.1.5. Убрать измельчитель, топливо и масло в недоступное для посторонних лиц место.</w:t>
      </w:r>
    </w:p>
    <w:p>
      <w:r>
        <w:t xml:space="preserve">[ОКОНЧ-02] </w:t>
      </w:r>
      <w:r>
        <w:rPr>
          <w:b w:val="0"/>
          <w:i w:val="0"/>
        </w:rPr>
        <w:t>5.2. Привести в порядок рабочее место. Собрать и вынести в установленное место мусор, производственные отходы.</w:t>
      </w:r>
    </w:p>
    <w:p>
      <w:r>
        <w:t xml:space="preserve">[ОКОНЧ-03] </w:t>
      </w:r>
      <w:r>
        <w:rPr>
          <w:b w:val="0"/>
          <w:i w:val="0"/>
        </w:rPr>
        <w:t>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r>
        <w:t xml:space="preserve">[ОКОНЧ-04] </w:t>
      </w:r>
      <w:r>
        <w:rPr>
          <w:b w:val="0"/>
          <w:i w:val="0"/>
        </w:rPr>
        <w:t>5.4. Вымыть руки тёплой водой с мылом, при необходимости принять душ.</w:t>
      </w:r>
    </w:p>
    <w:p>
      <w:r>
        <w:t xml:space="preserve">[ОКОНЧ-05] </w:t>
      </w:r>
      <w:r>
        <w:rPr>
          <w:b w:val="0"/>
          <w:i w:val="0"/>
        </w:rPr>
        <w:t>5.5. Об окончании работы и всех недостатках, обнаруженных во время работы, известить непосредственного руководителя.</w:t>
      </w:r>
    </w:p>
    <w:p>
      <w:r>
        <w:t xml:space="preserve">[ОКОНЧ-06] </w:t>
      </w:r>
      <w:r>
        <w:rPr>
          <w:b w:val="0"/>
          <w:i w:val="0"/>
        </w:rPr>
        <w:t>5.6. По окончании работ по наряду-допуску закрыть наряд-допуск.</w:t>
      </w:r>
    </w:p>
    <w:p>
      <w:r>
        <w:br w:type="page"/>
      </w:r>
    </w:p>
    <w:p>
      <w:pPr>
        <w:jc w:val="center"/>
      </w:pPr>
      <w:r>
        <w:rPr>
          <w:rFonts w:ascii="Times New Roman" w:hAnsi="Times New Roman"/>
          <w:b/>
          <w:sz w:val="28"/>
        </w:rPr>
        <w:t>ИОТ-ВИД-08 — При работе с мотобуром и воздуходувкой</w:t>
      </w:r>
    </w:p>
    <w:p>
      <w:pPr>
        <w:spacing w:before="200"/>
      </w:pPr>
      <w:r>
        <w:rPr>
          <w:rFonts w:ascii="Times New Roman" w:hAnsi="Times New Roman"/>
          <w:b/>
          <w:sz w:val="26"/>
        </w:rPr>
        <w:t>1. ОБЩИЕ ТРЕБОВАНИЯ ОХРАНЫ ТРУДА</w:t>
      </w:r>
    </w:p>
    <w:p>
      <w:r>
        <w:t xml:space="preserve">[ОБЩ-01] </w:t>
      </w:r>
      <w:r>
        <w:rPr>
          <w:b w:val="0"/>
          <w:i w:val="0"/>
        </w:rPr>
        <w:t>1.1. Настоящая инструкция устанавливает требования по обеспечению безопасных условий труда для начальника садово-парковой службы ООО «Слайс ЛТД».</w:t>
      </w:r>
    </w:p>
    <w:p>
      <w:r>
        <w:t xml:space="preserve">[ОБЩ-02] </w:t>
      </w:r>
      <w:r>
        <w:rPr>
          <w:b w:val="0"/>
          <w:i w:val="0"/>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r>
        <w:rPr>
          <w:b w:val="0"/>
          <w:i w:val="0"/>
        </w:rPr>
        <w:t>1) изучения трудовых функций начальника садово-парковой службы;</w:t>
      </w:r>
    </w:p>
    <w:p>
      <w:r>
        <w:rPr>
          <w:b w:val="0"/>
          <w:i w:val="0"/>
        </w:rPr>
        <w:t>2) результатов специальной оценки условий труда (далее – СОУТ), действующих в ООО «Слайс ЛТД»;</w:t>
      </w:r>
    </w:p>
    <w:p>
      <w:r>
        <w:rPr>
          <w:b w:val="0"/>
          <w:i w:val="0"/>
        </w:rPr>
        <w:t>3) результатов оценки профессиональных рисков (далее – ОПР), действующих в ООО «Слайс ЛТД»;</w:t>
      </w:r>
    </w:p>
    <w:p>
      <w:r>
        <w:rPr>
          <w:b w:val="0"/>
          <w:i w:val="0"/>
        </w:rPr>
        <w:t>4) анализа требований профессионального стандарта и должностных обязанностей;</w:t>
      </w:r>
    </w:p>
    <w:p>
      <w:r>
        <w:rPr>
          <w:b w:val="0"/>
          <w:i w:val="0"/>
        </w:rPr>
        <w:t>5) определения безопасных методов и приёмов выполнения работ.</w:t>
      </w:r>
    </w:p>
    <w:p>
      <w:r>
        <w:t xml:space="preserve">[ОБЩ-03] </w:t>
      </w:r>
      <w:r>
        <w:rPr>
          <w:b w:val="0"/>
          <w:i w:val="0"/>
        </w:rPr>
        <w:t>1.3. Выполнение требований настоящей инструкции обязательно для всех работников в должности начальника садово-парковой службы ООО «Слайс ЛТД» при выполнении ими трудовых обязанностей независимо от квалификации и стажа работы.</w:t>
      </w:r>
    </w:p>
    <w:p>
      <w:r>
        <w:t xml:space="preserve">[ОБЩ-04] </w:t>
      </w:r>
      <w:r>
        <w:rPr>
          <w:b w:val="0"/>
          <w:i w:val="0"/>
        </w:rPr>
        <w:t>1.4. К самостоятельной работе в должности начальника садово-парковой службы допускаются лица не моложе 18 лет, прошедшие:</w:t>
      </w:r>
    </w:p>
    <w:p>
      <w:r>
        <w:rPr>
          <w:b w:val="0"/>
          <w:i w:val="0"/>
        </w:rPr>
        <w:t>– обязательный предварительный медицинский осмотр;</w:t>
      </w:r>
    </w:p>
    <w:p>
      <w:r>
        <w:rPr>
          <w:b w:val="0"/>
          <w:i w:val="0"/>
        </w:rPr>
        <w:t>– вводный инструктаж по охране труда;</w:t>
      </w:r>
    </w:p>
    <w:p>
      <w:r>
        <w:rPr>
          <w:b w:val="0"/>
          <w:i w:val="0"/>
        </w:rPr>
        <w:t>– первичный инструктаж на рабочем месте;</w:t>
      </w:r>
    </w:p>
    <w:p>
      <w:r>
        <w:rPr>
          <w:b w:val="0"/>
          <w:i w:val="0"/>
        </w:rPr>
        <w:t>– обучение по охране труда и проверку знаний требований охраны труда;</w:t>
      </w:r>
    </w:p>
    <w:p>
      <w:r>
        <w:rPr>
          <w:b w:val="0"/>
          <w:i w:val="0"/>
        </w:rPr>
        <w:t>– обучение по оказанию первой помощи пострадавшим;</w:t>
      </w:r>
    </w:p>
    <w:p>
      <w:r>
        <w:rPr>
          <w:b w:val="0"/>
          <w:i w:val="0"/>
        </w:rPr>
        <w:t>– обучение и проверку знаний по использованию (применению) средств индивидуальной защиты;</w:t>
      </w:r>
    </w:p>
    <w:p>
      <w:r>
        <w:rPr>
          <w:b w:val="0"/>
          <w:i w:val="0"/>
        </w:rPr>
        <w:t>– обучение мерам пожарной безопасности;</w:t>
      </w:r>
    </w:p>
    <w:p>
      <w:r>
        <w:rPr>
          <w:b w:val="0"/>
          <w:i w:val="0"/>
        </w:rPr>
        <w:t>– стажировку на рабочем месте продолжительностью не менее 2 смен;</w:t>
      </w:r>
    </w:p>
    <w:p>
      <w:r>
        <w:rPr>
          <w:b w:val="0"/>
          <w:i w:val="0"/>
        </w:rPr>
        <w:t>– проверку знаний правил электробезопасности в объёме III (до 1000 В) группы по электробезопасности как руководящему работнику, организующему и контролирующему эксплуатацию электрооборудования и электроинструмента в подразделении; при отсутствии возможности подтверждения III группы — II группа.</w:t>
      </w:r>
    </w:p>
    <w:p>
      <w:r>
        <w:t xml:space="preserve">[ОБЩ-05] </w:t>
      </w:r>
      <w:r>
        <w:rPr>
          <w:b w:val="0"/>
          <w:i w:val="0"/>
        </w:rPr>
        <w:t>1.5. Повторный инструктаж проводится не реже одного раза в 6 месяцев непосредственным руководителем работ.</w:t>
      </w:r>
    </w:p>
    <w:p>
      <w:r>
        <w:t xml:space="preserve">[ОБЩ-06] </w:t>
      </w:r>
      <w:r>
        <w:rPr>
          <w:b w:val="0"/>
          <w:i w:val="0"/>
        </w:rPr>
        <w:t>1.6. Внеплановый инструктаж проводится при:</w:t>
      </w:r>
    </w:p>
    <w:p>
      <w:r>
        <w:rPr>
          <w:b w:val="0"/>
          <w:i w:val="0"/>
        </w:rPr>
        <w:t>а) изменениях в эксплуатации оборудования, технологических процессов, использовании сырья и материалов, влияющих на безопасность труда;</w:t>
      </w:r>
    </w:p>
    <w:p>
      <w:r>
        <w:rPr>
          <w:b w:val="0"/>
          <w:i w:val="0"/>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r>
        <w:rPr>
          <w:b w:val="0"/>
          <w:i w:val="0"/>
        </w:rPr>
        <w:t>в) изменении нормативных правовых актов, содержащих государственные нормативные требования охраны труда;</w:t>
      </w:r>
    </w:p>
    <w:p>
      <w:r>
        <w:rPr>
          <w:b w:val="0"/>
          <w:i w:val="0"/>
        </w:rPr>
        <w:t>г) выявлении дополнительных производственных факторов и источников опасности в рамках проведения СОУТ и ОПР;</w:t>
      </w:r>
    </w:p>
    <w:p>
      <w:r>
        <w:rPr>
          <w:b w:val="0"/>
          <w:i w:val="0"/>
        </w:rPr>
        <w:t>д) требовании должностных лиц федеральной инспекции труда;</w:t>
      </w:r>
    </w:p>
    <w:p>
      <w:r>
        <w:rPr>
          <w:b w:val="0"/>
          <w:i w:val="0"/>
        </w:rPr>
        <w:t>е) произошедших авариях и несчастных случаях на производстве;</w:t>
      </w:r>
    </w:p>
    <w:p>
      <w:r>
        <w:rPr>
          <w:b w:val="0"/>
          <w:i w:val="0"/>
        </w:rPr>
        <w:t>ж) перерыве в работе продолжительностью более 60 календарных дней;</w:t>
      </w:r>
    </w:p>
    <w:p>
      <w:r>
        <w:rPr>
          <w:b w:val="0"/>
          <w:i w:val="0"/>
        </w:rPr>
        <w:t>з) решении работодателя.</w:t>
      </w:r>
    </w:p>
    <w:p>
      <w:r>
        <w:t xml:space="preserve">[ОБЩ-07] </w:t>
      </w:r>
      <w:r>
        <w:rPr>
          <w:b w:val="0"/>
          <w:i w:val="0"/>
        </w:rPr>
        <w:t>1.7. Целевой инструктаж проводится при:</w:t>
      </w:r>
    </w:p>
    <w:p>
      <w:r>
        <w:rPr>
          <w:b w:val="0"/>
          <w:i w:val="0"/>
        </w:rPr>
        <w:t>а) выполнении работ повышенной опасности, на которые требуется наряд-допуск;</w:t>
      </w:r>
    </w:p>
    <w:p>
      <w:r>
        <w:rPr>
          <w:b w:val="0"/>
          <w:i w:val="0"/>
        </w:rPr>
        <w:t>б) выполнении работ на объектах повышенной опасности, на проезжей части автомобильных дорог;</w:t>
      </w:r>
    </w:p>
    <w:p>
      <w:r>
        <w:rPr>
          <w:b w:val="0"/>
          <w:i w:val="0"/>
        </w:rPr>
        <w:t>в) выполнении работ, не относящихся к основному технологическому процессу;</w:t>
      </w:r>
    </w:p>
    <w:p>
      <w:r>
        <w:rPr>
          <w:b w:val="0"/>
          <w:i w:val="0"/>
        </w:rPr>
        <w:t>г) ликвидации последствий чрезвычайных ситуаций;</w:t>
      </w:r>
    </w:p>
    <w:p>
      <w:r>
        <w:rPr>
          <w:b w:val="0"/>
          <w:i w:val="0"/>
        </w:rPr>
        <w:t>д) в иных случаях, установленных работодателем.</w:t>
      </w:r>
    </w:p>
    <w:p>
      <w:r>
        <w:t xml:space="preserve">[ОБЩ-08] </w:t>
      </w:r>
      <w:r>
        <w:rPr>
          <w:b w:val="0"/>
          <w:i w:val="0"/>
        </w:rPr>
        <w:t>1.8. Работник, не прошедший своевременно инструктажи, обучение и проверку знаний требований охраны труда, к самостоятельной работе не допускается.</w:t>
      </w:r>
    </w:p>
    <w:p>
      <w:r>
        <w:t xml:space="preserve">[ОБЩ-09] </w:t>
      </w:r>
      <w:r>
        <w:rPr>
          <w:b w:val="0"/>
          <w:i w:val="0"/>
        </w:rPr>
        <w:t>1.9. Работнику запрещается пользоваться инструментом, приспособлениями и оборудованием, безопасному обращению с которым он не обучен.</w:t>
      </w:r>
    </w:p>
    <w:p>
      <w:r>
        <w:t xml:space="preserve">[ВИД08-ОБЩ-10] </w:t>
      </w:r>
      <w:r>
        <w:rPr>
          <w:b w:val="0"/>
          <w:i w:val="0"/>
        </w:rPr>
        <w:t>1.10. На работника при выполнении работ с мотобуром и воздуходувкой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СОУТ и картами ОПР для данного вида работ.</w:t>
      </w:r>
    </w:p>
    <w:p>
      <w:r>
        <w:t xml:space="preserve">[ВИД08-ОБЩ-11] </w:t>
      </w:r>
      <w:r>
        <w:rPr>
          <w:b w:val="0"/>
          <w:i w:val="0"/>
        </w:rPr>
        <w:t>1.11. Работник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r>
        <w:t xml:space="preserve">[ОБЩ-12] </w:t>
      </w:r>
      <w:r>
        <w:rPr>
          <w:b w:val="0"/>
          <w:i w:val="0"/>
        </w:rPr>
        <w:t>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r>
        <w:t xml:space="preserve">[ОБЩ-13] </w:t>
      </w:r>
      <w:r>
        <w:rPr>
          <w:b w:val="0"/>
          <w:i w:val="0"/>
        </w:rPr>
        <w:t>1.13. Личную одежду и спецодежду необходимо хранить отдельно в шкафчиках и гардеробной. Уносить спецодежду за пределы предприятия запрещается.</w:t>
      </w:r>
    </w:p>
    <w:p>
      <w:r>
        <w:t xml:space="preserve">[ОБЩ-14] </w:t>
      </w:r>
      <w:r>
        <w:rPr>
          <w:b w:val="0"/>
          <w:i w:val="0"/>
        </w:rPr>
        <w:t>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r>
        <w:t xml:space="preserve">[ОБЩ-15] </w:t>
      </w:r>
      <w:r>
        <w:rPr>
          <w:b w:val="0"/>
          <w:i w:val="0"/>
        </w:rPr>
        <w:t>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r>
        <w:t xml:space="preserve">[ОБЩ-16] </w:t>
      </w:r>
      <w:r>
        <w:rPr>
          <w:b w:val="0"/>
          <w:i w:val="0"/>
        </w:rPr>
        <w:t>1.16. Работник обязан соблюдать режимы труда и отдыха. Работник должен выходить на работу своевременно, отдохнувшим, подготовленным к работе.</w:t>
      </w:r>
    </w:p>
    <w:p>
      <w:r>
        <w:t xml:space="preserve">[ОБЩ-17] </w:t>
      </w:r>
      <w:r>
        <w:rPr>
          <w:b w:val="0"/>
          <w:i w:val="0"/>
        </w:rPr>
        <w:t>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r>
        <w:t xml:space="preserve">[ОБЩ-18] </w:t>
      </w:r>
      <w:r>
        <w:rPr>
          <w:b w:val="0"/>
          <w:i w:val="0"/>
        </w:rPr>
        <w:t>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r>
        <w:t xml:space="preserve">[ОБЩ-19] </w:t>
      </w:r>
      <w:r>
        <w:rPr>
          <w:b w:val="0"/>
          <w:i w:val="0"/>
        </w:rPr>
        <w:t>1.19. Работник обязан соблюдать правила личной гигиены:</w:t>
      </w:r>
    </w:p>
    <w:p>
      <w:r>
        <w:rPr>
          <w:b w:val="0"/>
          <w:i w:val="0"/>
        </w:rPr>
        <w:t>– проходить в установленные сроки медицинские осмотры и обследования;</w:t>
      </w:r>
    </w:p>
    <w:p>
      <w:r>
        <w:rPr>
          <w:b w:val="0"/>
          <w:i w:val="0"/>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r>
        <w:rPr>
          <w:b w:val="0"/>
          <w:i w:val="0"/>
        </w:rPr>
        <w:t>– перед приёмом пищи мыть руки тёплой водой с мылом;</w:t>
      </w:r>
    </w:p>
    <w:p>
      <w:r>
        <w:rPr>
          <w:b w:val="0"/>
          <w:i w:val="0"/>
        </w:rPr>
        <w:t>– для питья употреблять воду из диспенсеров, чайников;</w:t>
      </w:r>
    </w:p>
    <w:p>
      <w:r>
        <w:rPr>
          <w:b w:val="0"/>
          <w:i w:val="0"/>
        </w:rPr>
        <w:t>– курить и принимать пищу разрешается только в специально отведённых для этого местах.</w:t>
      </w:r>
    </w:p>
    <w:p>
      <w:r>
        <w:t xml:space="preserve">[ОБЩ-20] </w:t>
      </w:r>
      <w:r>
        <w:rPr>
          <w:b w:val="0"/>
          <w:i w:val="0"/>
        </w:rPr>
        <w:t>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r>
        <w:t xml:space="preserve">[ОБЩ-21] </w:t>
      </w:r>
      <w:r>
        <w:rPr>
          <w:b w:val="0"/>
          <w:i w:val="0"/>
        </w:rPr>
        <w:t>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r>
        <w:t xml:space="preserve">[ОБЩ-22] </w:t>
      </w:r>
      <w:r>
        <w:rPr>
          <w:b w:val="0"/>
          <w:i w:val="0"/>
        </w:rPr>
        <w:t>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r>
        <w:t xml:space="preserve">[ВИД08-В-01] </w:t>
      </w:r>
      <w:r>
        <w:rPr>
          <w:b w:val="0"/>
          <w:i w:val="0"/>
        </w:rPr>
        <w:t>1.23. Настоящая инструкция распространяется на работы с бензиновыми мотобурами (почвенными бурами) и ручными воздуходувками.</w:t>
      </w:r>
    </w:p>
    <w:p>
      <w:r>
        <w:t xml:space="preserve">[ВИД08-В-02] </w:t>
      </w:r>
      <w:r>
        <w:rPr>
          <w:b w:val="0"/>
          <w:i w:val="0"/>
        </w:rPr>
        <w:t>1.24. К работе допускаются работники, обученные безопасным приемам труда, прошедшие инструктаж и имеющие II группу по электробезопасности (при использовании электроинструмента для сопутствующих работ).</w:t>
      </w:r>
    </w:p>
    <w:p>
      <w:r>
        <w:t xml:space="preserve">[ВИД08-В-03] </w:t>
      </w:r>
      <w:r>
        <w:rPr>
          <w:b w:val="0"/>
          <w:i w:val="0"/>
        </w:rPr>
        <w:t>1.25. Опасные факторы: вращающийся шнек и крыльчатка; крутящий момент и отдача (реактивный момент) при заклинивании шнека в грунте; вылетающие предметы (камни, мусор, стекло) при работе воздуходувкой; повышенный уровень шума, вибрации и выхлопных газов; физические перегрузки опорно-двигательного аппарата.</w:t>
      </w:r>
    </w:p>
    <w:p>
      <w:r>
        <w:t xml:space="preserve">[ВИД08-В-04] </w:t>
      </w:r>
      <w:r>
        <w:rPr>
          <w:b w:val="0"/>
          <w:i w:val="0"/>
        </w:rPr>
        <w:t>1.26. Запрещается работать с мотобуром на неустойчивых, скользких поверхностях и крутых склонах. Запрещается использовать воздуходувку для очистки одежды, обуви или волос от пыли и мусора, а также направлять струю воздуха на людей и животных.</w:t>
      </w:r>
    </w:p>
    <w:p>
      <w:pPr>
        <w:spacing w:before="200"/>
      </w:pPr>
      <w:r>
        <w:rPr>
          <w:rFonts w:ascii="Times New Roman" w:hAnsi="Times New Roman"/>
          <w:b/>
          <w:sz w:val="26"/>
        </w:rPr>
        <w:t>2. ТРЕБОВАНИЯ ОХРАНЫ ТРУДА ПЕРЕД НАЧАЛОМ РАБОТЫ</w:t>
      </w:r>
    </w:p>
    <w:p>
      <w:r>
        <w:t xml:space="preserve">[ПЕРЕД-01] </w:t>
      </w:r>
      <w:r>
        <w:rPr>
          <w:b w:val="0"/>
          <w:i w:val="0"/>
        </w:rPr>
        <w:t>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r>
        <w:t xml:space="preserve">[ПЕРЕД-02] </w:t>
      </w:r>
      <w:r>
        <w:rPr>
          <w:b w:val="0"/>
          <w:i w:val="0"/>
        </w:rPr>
        <w:t>2.2. Определить своё психофизиологическое состояние. При недомогании известить об этом руководителя и обратиться за медицинской помощью.</w:t>
      </w:r>
    </w:p>
    <w:p>
      <w:r>
        <w:t xml:space="preserve">[ПЕРЕД-03] </w:t>
      </w:r>
      <w:r>
        <w:rPr>
          <w:b w:val="0"/>
          <w:i w:val="0"/>
        </w:rPr>
        <w:t>2.3. Получить от непосредственного руководителя задание на смену с указанием мер безопасности для выполнения задания.</w:t>
      </w:r>
    </w:p>
    <w:p>
      <w:r>
        <w:t xml:space="preserve">[ПЕРЕД-04] </w:t>
      </w:r>
      <w:r>
        <w:rPr>
          <w:b w:val="0"/>
          <w:i w:val="0"/>
        </w:rPr>
        <w:t>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r>
        <w:t xml:space="preserve">[ВИД08-C-01] </w:t>
      </w:r>
      <w:r>
        <w:rPr>
          <w:b w:val="0"/>
          <w:i w:val="0"/>
        </w:rPr>
        <w:t>2.5. Дополнительно перед началом работы с мотобуром и воздуходувкой работник обязан:</w:t>
      </w:r>
    </w:p>
    <w:p>
      <w:r>
        <w:rPr>
          <w:b w:val="0"/>
          <w:i w:val="0"/>
        </w:rPr>
        <w:t>2.5.1. Осмотреть участок: удалить крупные камни, металлический мусор, стекло (особенно важно для работы воздуходувкой). Убедиться в отсутствии скрытых коммуникаций (кабелей, труб) в месте бурения.</w:t>
      </w:r>
    </w:p>
    <w:p>
      <w:r>
        <w:rPr>
          <w:b w:val="0"/>
          <w:i w:val="0"/>
        </w:rPr>
        <w:t>2.5.2. Проверить надежность крепления шнека, рукояток, защитных кожухов и подвесного ремня (для мотобура).</w:t>
      </w:r>
    </w:p>
    <w:p>
      <w:r>
        <w:rPr>
          <w:b w:val="0"/>
          <w:i w:val="0"/>
        </w:rPr>
        <w:t>2.5.3. Отрегулировать подвесной ремень и рукоятки под свой рост для минимизации нагрузки на спину.</w:t>
      </w:r>
    </w:p>
    <w:p>
      <w:r>
        <w:rPr>
          <w:b w:val="0"/>
          <w:i w:val="0"/>
        </w:rPr>
        <w:t>2.5.4. Для воздуходувки: убедиться в отсутствии людей, животных и припаркованных автомобилей в зоне предполагаемого вылета мусора.</w:t>
      </w:r>
    </w:p>
    <w:p>
      <w:r>
        <w:rPr>
          <w:b w:val="0"/>
          <w:i w:val="0"/>
        </w:rPr>
        <w:t>2.5.5. Проверить уровень топлива и масла. Заправку производить при выключенном и остывшем двигателе, на открытом воздухе, вдали от источников открытого огня.</w:t>
      </w:r>
    </w:p>
    <w:p>
      <w:r>
        <w:t xml:space="preserve">[ПЕРЕД-06] </w:t>
      </w:r>
      <w:r>
        <w:rPr>
          <w:b w:val="0"/>
          <w:i w:val="0"/>
        </w:rPr>
        <w:t>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r>
        <w:t xml:space="preserve">[ПЕРЕД-07] </w:t>
      </w:r>
      <w:r>
        <w:rPr>
          <w:b w:val="0"/>
          <w:i w:val="0"/>
        </w:rPr>
        <w:t>2.7. Работник не должен приступать к работе, если:</w:t>
      </w:r>
    </w:p>
    <w:p>
      <w:r>
        <w:rPr>
          <w:b w:val="0"/>
          <w:i w:val="0"/>
        </w:rPr>
        <w:t>– условия труда не соответствуют требованиям по охране труда;</w:t>
      </w:r>
    </w:p>
    <w:p>
      <w:r>
        <w:rPr>
          <w:b w:val="0"/>
          <w:i w:val="0"/>
        </w:rPr>
        <w:t>– не получен целевой инструктаж при выполнении работ повышенной опасности;</w:t>
      </w:r>
    </w:p>
    <w:p>
      <w:r>
        <w:rPr>
          <w:b w:val="0"/>
          <w:i w:val="0"/>
        </w:rPr>
        <w:t>– отсутствуют или неисправны СИЗ;</w:t>
      </w:r>
    </w:p>
    <w:p>
      <w:r>
        <w:rPr>
          <w:b w:val="0"/>
          <w:i w:val="0"/>
        </w:rPr>
        <w:t>– имеются сомнения в обеспечении безопасности при выполнении предстоящей работы.</w:t>
      </w:r>
    </w:p>
    <w:p>
      <w:pPr>
        <w:spacing w:before="200"/>
      </w:pPr>
      <w:r>
        <w:rPr>
          <w:rFonts w:ascii="Times New Roman" w:hAnsi="Times New Roman"/>
          <w:b/>
          <w:sz w:val="26"/>
        </w:rPr>
        <w:t>3. ТРЕБОВАНИЯ ОХРАНЫ ТРУДА ВО ВРЕМЯ РАБОТЫ</w:t>
      </w:r>
    </w:p>
    <w:p>
      <w:r>
        <w:t xml:space="preserve">[ВОВРЕМЯ-01] </w:t>
      </w:r>
      <w:r>
        <w:rPr>
          <w:b w:val="0"/>
          <w:i w:val="0"/>
        </w:rPr>
        <w:t>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r>
        <w:t xml:space="preserve">[ВОВРЕМЯ-02] </w:t>
      </w:r>
      <w:r>
        <w:rPr>
          <w:b w:val="0"/>
          <w:i w:val="0"/>
        </w:rPr>
        <w:t>3.2. При выполнении работы быть внимательным, не отвлекаться и не отвлекать других работников.</w:t>
      </w:r>
    </w:p>
    <w:p>
      <w:r>
        <w:t xml:space="preserve">[ВОВРЕМЯ-03] </w:t>
      </w:r>
      <w:r>
        <w:rPr>
          <w:b w:val="0"/>
          <w:i w:val="0"/>
        </w:rPr>
        <w:t>3.3. Применять исправные оборудование, инструмент, приспособления, использовать их только по прямому назначению.</w:t>
      </w:r>
    </w:p>
    <w:p>
      <w:r>
        <w:t xml:space="preserve">[ВОВРЕМЯ-04] </w:t>
      </w:r>
      <w:r>
        <w:rPr>
          <w:b w:val="0"/>
          <w:i w:val="0"/>
        </w:rPr>
        <w:t>3.4. Во время проведения работ пользоваться и правильно применять выданные СИЗ. Работать только в исправной спецодежде и спецобуви.</w:t>
      </w:r>
    </w:p>
    <w:p>
      <w:r>
        <w:t xml:space="preserve">[ВОВРЕМЯ-05] </w:t>
      </w:r>
      <w:r>
        <w:rPr>
          <w:b w:val="0"/>
          <w:i w:val="0"/>
        </w:rPr>
        <w:t>3.5. Поддерживать чистоту и порядок на рабочем месте, не допускать загромождения деталями, материалами, инструментом, приспособлениями.</w:t>
      </w:r>
    </w:p>
    <w:p>
      <w:r>
        <w:t xml:space="preserve">[ВОВРЕМЯ-06] </w:t>
      </w:r>
      <w:r>
        <w:rPr>
          <w:b w:val="0"/>
          <w:i w:val="0"/>
        </w:rPr>
        <w:t>3.6. Не курить, не принимать пищу на рабочем месте.</w:t>
      </w:r>
    </w:p>
    <w:p>
      <w:r>
        <w:t xml:space="preserve">[ВОВРЕМЯ-07] </w:t>
      </w:r>
      <w:r>
        <w:rPr>
          <w:b w:val="0"/>
          <w:i w:val="0"/>
        </w:rPr>
        <w:t>3.7. Соблюдать правила перемещения в помещении и на территории организации, пользоваться только установленными проходами.</w:t>
      </w:r>
    </w:p>
    <w:p>
      <w:r>
        <w:t xml:space="preserve">[ВИД08-D-01] </w:t>
      </w:r>
      <w:r>
        <w:rPr>
          <w:b w:val="0"/>
          <w:i w:val="0"/>
        </w:rPr>
        <w:t>3.8. Дополнительно во время работы с мотобуром и воздуходувкой работник обязан:</w:t>
      </w:r>
    </w:p>
    <w:p>
      <w:r>
        <w:rPr>
          <w:b w:val="0"/>
          <w:i w:val="0"/>
        </w:rPr>
        <w:t>3.8.1. ПРИ РАБОТЕ С МОТОБУРОМ: держать мотобур крепко двумя руками за рукоятки, сохраняя устойчивое положение тела. Бурение производить без перекосов и боковых нагрузок, чтобы избежать заклинивания шнека в грунте и последующей отдачи (поворота) корпуса мотобура. При заклинивании шнека немедленно выключить двигатель. Освобождать шнек от грунта вручную (с помощью лопаты или лома) ТОЛЬКО при заглушенном двигателе. Запрещается пытаться "раскачать" мотобур газом. Периодически вынимать шнек из скважины для очистки от налипшей земли.</w:t>
      </w:r>
    </w:p>
    <w:p>
      <w:r>
        <w:rPr>
          <w:b w:val="0"/>
          <w:i w:val="0"/>
        </w:rPr>
        <w:t>3.8.2. ПРИ РАБОТЕ С ВОЗДУХОДУВКОЙ: направлять струю воздуха только на обрабатываемую поверхность, в сторону от людей, животных, окон зданий и автомобилей. При работе на склонах стоять ниже по склону или сбоку от направления потока мусора. Не подносить всасывающее отверстие воздуходувки к одежде, волосам или мелким сыпучим материалам (песок, гравий), которые могут повредить крыльчатку.</w:t>
      </w:r>
    </w:p>
    <w:p>
      <w:r>
        <w:rPr>
          <w:b w:val="0"/>
          <w:i w:val="0"/>
        </w:rPr>
        <w:t>3.8.3. ОБЩИЕ ТРЕБОВАНИЯ: запрещается работать в состоянии утомления. При возникновении сильной вибрации или онемении рук сделать перерыв. При переносе инструмента на новое место работы обязательно выключать двигатель.</w:t>
      </w:r>
    </w:p>
    <w:p>
      <w:r>
        <w:t xml:space="preserve">[ВОВРЕМЯ-09] </w:t>
      </w:r>
      <w:r>
        <w:rPr>
          <w:b w:val="0"/>
          <w:i w:val="0"/>
        </w:rPr>
        <w:t>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r>
        <w:t xml:space="preserve">[ВОВРЕМЯ-10] </w:t>
      </w:r>
      <w:r>
        <w:rPr>
          <w:b w:val="0"/>
          <w:i w:val="0"/>
        </w:rPr>
        <w:t>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spacing w:before="200"/>
      </w:pPr>
      <w:r>
        <w:rPr>
          <w:rFonts w:ascii="Times New Roman" w:hAnsi="Times New Roman"/>
          <w:b/>
          <w:sz w:val="26"/>
        </w:rPr>
        <w:t>4. ТРЕБОВАНИЯ ОХРАНЫ ТРУДА В АВАРИЙНЫХ СИТУАЦИЯХ</w:t>
      </w:r>
    </w:p>
    <w:p>
      <w:r>
        <w:t xml:space="preserve">[АВАР-01] </w:t>
      </w:r>
      <w:r>
        <w:rPr>
          <w:b w:val="0"/>
          <w:i w:val="0"/>
        </w:rPr>
        <w:t>4.1. При выполнении работ возможно возникновение следующих аварийных ситуаций:</w:t>
      </w:r>
    </w:p>
    <w:p>
      <w:r>
        <w:rPr>
          <w:b w:val="0"/>
          <w:i w:val="0"/>
        </w:rPr>
        <w:t>– повреждения и дефекты в конструкции оборудования по причине физического износа, истечения срока эксплуатации;</w:t>
      </w:r>
    </w:p>
    <w:p>
      <w:r>
        <w:rPr>
          <w:b w:val="0"/>
          <w:i w:val="0"/>
        </w:rPr>
        <w:t>– технические проблемы с оборудованием по причине высокого износа;</w:t>
      </w:r>
    </w:p>
    <w:p>
      <w:r>
        <w:rPr>
          <w:b w:val="0"/>
          <w:i w:val="0"/>
        </w:rPr>
        <w:t>– возникновение очагов пожара по причине нарушения требований пожарной безопасности;</w:t>
      </w:r>
    </w:p>
    <w:p>
      <w:r>
        <w:rPr>
          <w:b w:val="0"/>
          <w:i w:val="0"/>
        </w:rPr>
        <w:t>– поражение электрическим током;</w:t>
      </w:r>
    </w:p>
    <w:p>
      <w:r>
        <w:rPr>
          <w:b w:val="0"/>
          <w:i w:val="0"/>
        </w:rPr>
        <w:t>– погодные условия, угрожающие безопасности (гроза, сильный ветер, ливень, гололёд).</w:t>
      </w:r>
    </w:p>
    <w:p>
      <w:r>
        <w:t xml:space="preserve">[АВАР-02] </w:t>
      </w:r>
      <w:r>
        <w:rPr>
          <w:b w:val="0"/>
          <w:i w:val="0"/>
        </w:rPr>
        <w:t>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r>
        <w:t xml:space="preserve">[АВАР-03] </w:t>
      </w:r>
      <w:r>
        <w:rPr>
          <w:b w:val="0"/>
          <w:i w:val="0"/>
        </w:rPr>
        <w:t>4.3. При несчастном случае необходимо:</w:t>
      </w:r>
    </w:p>
    <w:p>
      <w:r>
        <w:rPr>
          <w:b w:val="0"/>
          <w:i w:val="0"/>
        </w:rPr>
        <w:t>– освободить пострадавшего от травмирующего фактора, соблюдая собственную безопасность;</w:t>
      </w:r>
    </w:p>
    <w:p>
      <w:r>
        <w:rPr>
          <w:b w:val="0"/>
          <w:i w:val="0"/>
        </w:rPr>
        <w:t>– оказать первую помощь;</w:t>
      </w:r>
    </w:p>
    <w:p>
      <w:r>
        <w:rPr>
          <w:b w:val="0"/>
          <w:i w:val="0"/>
        </w:rPr>
        <w:t>– при необходимости вызвать бригаду скорой помощи по телефону 103 или 112;</w:t>
      </w:r>
    </w:p>
    <w:p>
      <w:r>
        <w:rPr>
          <w:b w:val="0"/>
          <w:i w:val="0"/>
        </w:rPr>
        <w:t>– сообщить о происшествии руководству;</w:t>
      </w:r>
    </w:p>
    <w:p>
      <w:r>
        <w:rPr>
          <w:b w:val="0"/>
          <w:i w:val="0"/>
        </w:rPr>
        <w:t>– по возможности сохранить обстановку на рабочем месте без изменений, если это не приведёт к аварии или травмированию других людей.</w:t>
      </w:r>
    </w:p>
    <w:p>
      <w:r>
        <w:t xml:space="preserve">[АВАР-04] </w:t>
      </w:r>
      <w:r>
        <w:rPr>
          <w:b w:val="0"/>
          <w:i w:val="0"/>
        </w:rPr>
        <w:t>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r>
        <w:t xml:space="preserve">[АВАР-05] </w:t>
      </w:r>
      <w:r>
        <w:rPr>
          <w:b w:val="0"/>
          <w:i w:val="0"/>
        </w:rPr>
        <w:t>4.5. При возникновении пожара:</w:t>
      </w:r>
    </w:p>
    <w:p>
      <w:r>
        <w:rPr>
          <w:b w:val="0"/>
          <w:i w:val="0"/>
        </w:rPr>
        <w:t>– немедленно сообщить по телефону 101 или 112;</w:t>
      </w:r>
    </w:p>
    <w:p>
      <w:r>
        <w:rPr>
          <w:b w:val="0"/>
          <w:i w:val="0"/>
        </w:rPr>
        <w:t>– отключить электрооборудование (при возможности);</w:t>
      </w:r>
    </w:p>
    <w:p>
      <w:r>
        <w:rPr>
          <w:b w:val="0"/>
          <w:i w:val="0"/>
        </w:rPr>
        <w:t>– принять меры к эвакуации людей из опасной зоны;</w:t>
      </w:r>
    </w:p>
    <w:p>
      <w:r>
        <w:rPr>
          <w:b w:val="0"/>
          <w:i w:val="0"/>
        </w:rPr>
        <w:t>– приступить к тушению пожара имеющимися первичными средствами пожаротушения;</w:t>
      </w:r>
    </w:p>
    <w:p>
      <w:r>
        <w:rPr>
          <w:b w:val="0"/>
          <w:i w:val="0"/>
        </w:rPr>
        <w:t>– при невозможности ликвидировать пожар – покинуть опасную зону, действуя согласно планам эвакуации.</w:t>
      </w:r>
    </w:p>
    <w:p>
      <w:r>
        <w:t xml:space="preserve">[АВАР-06] </w:t>
      </w:r>
      <w:r>
        <w:rPr>
          <w:b w:val="0"/>
          <w:i w:val="0"/>
        </w:rPr>
        <w:t>4.6. Первая помощь пострадавшим:</w:t>
      </w:r>
    </w:p>
    <w:p>
      <w:r>
        <w:rPr>
          <w:b w:val="0"/>
          <w:i w:val="0"/>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r>
        <w:rPr>
          <w:b w:val="0"/>
          <w:i w:val="0"/>
        </w:rPr>
        <w:t>– при наличии ран – наложить повязку; при артериальном кровотечении – наложить жгут;</w:t>
      </w:r>
    </w:p>
    <w:p>
      <w:r>
        <w:rPr>
          <w:b w:val="0"/>
          <w:i w:val="0"/>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r>
        <w:rPr>
          <w:b w:val="0"/>
          <w:i w:val="0"/>
        </w:rPr>
        <w:t>– при термическом ожоге – охладить обожжённое место, наложить стерильную повязку; при химическом ожоге – обильно промыть водой;</w:t>
      </w:r>
    </w:p>
    <w:p>
      <w:r>
        <w:rPr>
          <w:b w:val="0"/>
          <w:i w:val="0"/>
        </w:rPr>
        <w:t>– при отравлении – обеспечить приток свежего воздуха, при необходимости вызвать скорую помощь.</w:t>
      </w:r>
    </w:p>
    <w:p>
      <w:r>
        <w:t xml:space="preserve">[АВАР-07] </w:t>
      </w:r>
      <w:r>
        <w:rPr>
          <w:b w:val="0"/>
          <w:i w:val="0"/>
        </w:rPr>
        <w:t>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before="200"/>
      </w:pPr>
      <w:r>
        <w:rPr>
          <w:rFonts w:ascii="Times New Roman" w:hAnsi="Times New Roman"/>
          <w:b/>
          <w:sz w:val="26"/>
        </w:rPr>
        <w:t>5. ТРЕБОВАНИЯ ОХРАНЫ ТРУДА ПО ОКОНЧАНИИ РАБОТЫ</w:t>
      </w:r>
    </w:p>
    <w:p>
      <w:r>
        <w:t xml:space="preserve">[ВИД08-E-01] </w:t>
      </w:r>
      <w:r>
        <w:rPr>
          <w:b w:val="0"/>
          <w:i w:val="0"/>
        </w:rPr>
        <w:t>5.1. Дополнительно по окончании работы с мотобуром и воздуходувкой работник обязан:</w:t>
      </w:r>
    </w:p>
    <w:p>
      <w:r>
        <w:rPr>
          <w:b w:val="0"/>
          <w:i w:val="0"/>
        </w:rPr>
        <w:t>5.1.1. Заглушить двигатель, дождаться полной остановки шнека или крыльчатки.</w:t>
      </w:r>
    </w:p>
    <w:p>
      <w:r>
        <w:rPr>
          <w:b w:val="0"/>
          <w:i w:val="0"/>
        </w:rPr>
        <w:t>5.1.2. Очистить шнек мотобура от налипшей земли с помощью специального скребка или лопаты (не голыми руками).</w:t>
      </w:r>
    </w:p>
    <w:p>
      <w:r>
        <w:rPr>
          <w:b w:val="0"/>
          <w:i w:val="0"/>
        </w:rPr>
        <w:t>5.1.3. Очистить корпус и всасывающие решетки воздуходувки от пыли и мусора.</w:t>
      </w:r>
    </w:p>
    <w:p>
      <w:r>
        <w:rPr>
          <w:b w:val="0"/>
          <w:i w:val="0"/>
        </w:rPr>
        <w:t>5.1.4. Снять подвесной ремень, убрать инструмент в чехол или отведенное место хранения.</w:t>
      </w:r>
    </w:p>
    <w:p>
      <w:r>
        <w:t xml:space="preserve">[ОКОНЧ-02] </w:t>
      </w:r>
      <w:r>
        <w:rPr>
          <w:b w:val="0"/>
          <w:i w:val="0"/>
        </w:rPr>
        <w:t>5.2. Привести в порядок рабочее место. Собрать и вынести в установленное место мусор, производственные отходы.</w:t>
      </w:r>
    </w:p>
    <w:p>
      <w:r>
        <w:t xml:space="preserve">[ОКОНЧ-03] </w:t>
      </w:r>
      <w:r>
        <w:rPr>
          <w:b w:val="0"/>
          <w:i w:val="0"/>
        </w:rPr>
        <w:t>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r>
        <w:t xml:space="preserve">[ОКОНЧ-04] </w:t>
      </w:r>
      <w:r>
        <w:rPr>
          <w:b w:val="0"/>
          <w:i w:val="0"/>
        </w:rPr>
        <w:t>5.4. Вымыть руки тёплой водой с мылом, при необходимости принять душ.</w:t>
      </w:r>
    </w:p>
    <w:p>
      <w:r>
        <w:t xml:space="preserve">[ОКОНЧ-05] </w:t>
      </w:r>
      <w:r>
        <w:rPr>
          <w:b w:val="0"/>
          <w:i w:val="0"/>
        </w:rPr>
        <w:t>5.5. Об окончании работы и всех недостатках, обнаруженных во время работы, известить непосредственного руководителя.</w:t>
      </w:r>
    </w:p>
    <w:p>
      <w:r>
        <w:t xml:space="preserve">[ОКОНЧ-06] </w:t>
      </w:r>
      <w:r>
        <w:rPr>
          <w:b w:val="0"/>
          <w:i w:val="0"/>
        </w:rPr>
        <w:t>5.6. По окончании работ по наряду-допуску закрыть наряд-допуск.</w:t>
      </w:r>
    </w:p>
    <w:p>
      <w:r>
        <w:br w:type="page"/>
      </w:r>
    </w:p>
    <w:p>
      <w:pPr>
        <w:jc w:val="center"/>
      </w:pPr>
      <w:r>
        <w:rPr>
          <w:rFonts w:ascii="Times New Roman" w:hAnsi="Times New Roman"/>
          <w:b/>
          <w:sz w:val="28"/>
        </w:rPr>
        <w:t>ИОТ-ВИД-09 — При выполнении погрузочно-разгрузочных работ</w:t>
      </w:r>
    </w:p>
    <w:p>
      <w:pPr>
        <w:spacing w:before="200"/>
      </w:pPr>
      <w:r>
        <w:rPr>
          <w:rFonts w:ascii="Times New Roman" w:hAnsi="Times New Roman"/>
          <w:b/>
          <w:sz w:val="26"/>
        </w:rPr>
        <w:t>1. ОБЩИЕ ТРЕБОВАНИЯ ОХРАНЫ ТРУДА</w:t>
      </w:r>
    </w:p>
    <w:p>
      <w:r>
        <w:t xml:space="preserve">[ОБЩ-01] </w:t>
      </w:r>
      <w:r>
        <w:rPr>
          <w:b w:val="0"/>
          <w:i w:val="0"/>
        </w:rPr>
        <w:t>1.1. Настоящая инструкция устанавливает требования по обеспечению безопасных условий труда для начальника садово-парковой службы ООО «Слайс ЛТД».</w:t>
      </w:r>
    </w:p>
    <w:p>
      <w:r>
        <w:t xml:space="preserve">[ОБЩ-02] </w:t>
      </w:r>
      <w:r>
        <w:rPr>
          <w:b w:val="0"/>
          <w:i w:val="0"/>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r>
        <w:rPr>
          <w:b w:val="0"/>
          <w:i w:val="0"/>
        </w:rPr>
        <w:t>1) изучения трудовых функций начальника садово-парковой службы;</w:t>
      </w:r>
    </w:p>
    <w:p>
      <w:r>
        <w:rPr>
          <w:b w:val="0"/>
          <w:i w:val="0"/>
        </w:rPr>
        <w:t>2) результатов специальной оценки условий труда (далее – СОУТ), действующих в ООО «Слайс ЛТД»;</w:t>
      </w:r>
    </w:p>
    <w:p>
      <w:r>
        <w:rPr>
          <w:b w:val="0"/>
          <w:i w:val="0"/>
        </w:rPr>
        <w:t>3) результатов оценки профессиональных рисков (далее – ОПР), действующих в ООО «Слайс ЛТД»;</w:t>
      </w:r>
    </w:p>
    <w:p>
      <w:r>
        <w:rPr>
          <w:b w:val="0"/>
          <w:i w:val="0"/>
        </w:rPr>
        <w:t>4) анализа требований профессионального стандарта и должностных обязанностей;</w:t>
      </w:r>
    </w:p>
    <w:p>
      <w:r>
        <w:rPr>
          <w:b w:val="0"/>
          <w:i w:val="0"/>
        </w:rPr>
        <w:t>5) определения безопасных методов и приёмов выполнения работ.</w:t>
      </w:r>
    </w:p>
    <w:p>
      <w:r>
        <w:t xml:space="preserve">[ОБЩ-03] </w:t>
      </w:r>
      <w:r>
        <w:rPr>
          <w:b w:val="0"/>
          <w:i w:val="0"/>
        </w:rPr>
        <w:t>1.3. Выполнение требований настоящей инструкции обязательно для всех работников в должности начальника садово-парковой службы ООО «Слайс ЛТД» при выполнении ими трудовых обязанностей независимо от квалификации и стажа работы.</w:t>
      </w:r>
    </w:p>
    <w:p>
      <w:r>
        <w:t xml:space="preserve">[ОБЩ-04] </w:t>
      </w:r>
      <w:r>
        <w:rPr>
          <w:b w:val="0"/>
          <w:i w:val="0"/>
        </w:rPr>
        <w:t>1.4. К самостоятельной работе в должности начальника садово-парковой службы допускаются лица не моложе 18 лет, прошедшие:</w:t>
      </w:r>
    </w:p>
    <w:p>
      <w:r>
        <w:rPr>
          <w:b w:val="0"/>
          <w:i w:val="0"/>
        </w:rPr>
        <w:t>– обязательный предварительный медицинский осмотр;</w:t>
      </w:r>
    </w:p>
    <w:p>
      <w:r>
        <w:rPr>
          <w:b w:val="0"/>
          <w:i w:val="0"/>
        </w:rPr>
        <w:t>– вводный инструктаж по охране труда;</w:t>
      </w:r>
    </w:p>
    <w:p>
      <w:r>
        <w:rPr>
          <w:b w:val="0"/>
          <w:i w:val="0"/>
        </w:rPr>
        <w:t>– первичный инструктаж на рабочем месте;</w:t>
      </w:r>
    </w:p>
    <w:p>
      <w:r>
        <w:rPr>
          <w:b w:val="0"/>
          <w:i w:val="0"/>
        </w:rPr>
        <w:t>– обучение по охране труда и проверку знаний требований охраны труда;</w:t>
      </w:r>
    </w:p>
    <w:p>
      <w:r>
        <w:rPr>
          <w:b w:val="0"/>
          <w:i w:val="0"/>
        </w:rPr>
        <w:t>– обучение по оказанию первой помощи пострадавшим;</w:t>
      </w:r>
    </w:p>
    <w:p>
      <w:r>
        <w:rPr>
          <w:b w:val="0"/>
          <w:i w:val="0"/>
        </w:rPr>
        <w:t>– обучение и проверку знаний по использованию (применению) средств индивидуальной защиты;</w:t>
      </w:r>
    </w:p>
    <w:p>
      <w:r>
        <w:rPr>
          <w:b w:val="0"/>
          <w:i w:val="0"/>
        </w:rPr>
        <w:t>– обучение мерам пожарной безопасности;</w:t>
      </w:r>
    </w:p>
    <w:p>
      <w:r>
        <w:rPr>
          <w:b w:val="0"/>
          <w:i w:val="0"/>
        </w:rPr>
        <w:t>– стажировку на рабочем месте продолжительностью не менее 2 смен;</w:t>
      </w:r>
    </w:p>
    <w:p>
      <w:r>
        <w:rPr>
          <w:b w:val="0"/>
          <w:i w:val="0"/>
        </w:rPr>
        <w:t>– проверку знаний правил электробезопасности в объёме III (до 1000 В) группы по электробезопасности как руководящему работнику, организующему и контролирующему эксплуатацию электрооборудования и электроинструмента в подразделении; при отсутствии возможности подтверждения III группы — II группа.</w:t>
      </w:r>
    </w:p>
    <w:p>
      <w:r>
        <w:t xml:space="preserve">[ОБЩ-05] </w:t>
      </w:r>
      <w:r>
        <w:rPr>
          <w:b w:val="0"/>
          <w:i w:val="0"/>
        </w:rPr>
        <w:t>1.5. Повторный инструктаж проводится не реже одного раза в 6 месяцев непосредственным руководителем работ.</w:t>
      </w:r>
    </w:p>
    <w:p>
      <w:r>
        <w:t xml:space="preserve">[ОБЩ-06] </w:t>
      </w:r>
      <w:r>
        <w:rPr>
          <w:b w:val="0"/>
          <w:i w:val="0"/>
        </w:rPr>
        <w:t>1.6. Внеплановый инструктаж проводится при:</w:t>
      </w:r>
    </w:p>
    <w:p>
      <w:r>
        <w:rPr>
          <w:b w:val="0"/>
          <w:i w:val="0"/>
        </w:rPr>
        <w:t>а) изменениях в эксплуатации оборудования, технологических процессов, использовании сырья и материалов, влияющих на безопасность труда;</w:t>
      </w:r>
    </w:p>
    <w:p>
      <w:r>
        <w:rPr>
          <w:b w:val="0"/>
          <w:i w:val="0"/>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r>
        <w:rPr>
          <w:b w:val="0"/>
          <w:i w:val="0"/>
        </w:rPr>
        <w:t>в) изменении нормативных правовых актов, содержащих государственные нормативные требования охраны труда;</w:t>
      </w:r>
    </w:p>
    <w:p>
      <w:r>
        <w:rPr>
          <w:b w:val="0"/>
          <w:i w:val="0"/>
        </w:rPr>
        <w:t>г) выявлении дополнительных производственных факторов и источников опасности в рамках проведения СОУТ и ОПР;</w:t>
      </w:r>
    </w:p>
    <w:p>
      <w:r>
        <w:rPr>
          <w:b w:val="0"/>
          <w:i w:val="0"/>
        </w:rPr>
        <w:t>д) требовании должностных лиц федеральной инспекции труда;</w:t>
      </w:r>
    </w:p>
    <w:p>
      <w:r>
        <w:rPr>
          <w:b w:val="0"/>
          <w:i w:val="0"/>
        </w:rPr>
        <w:t>е) произошедших авариях и несчастных случаях на производстве;</w:t>
      </w:r>
    </w:p>
    <w:p>
      <w:r>
        <w:rPr>
          <w:b w:val="0"/>
          <w:i w:val="0"/>
        </w:rPr>
        <w:t>ж) перерыве в работе продолжительностью более 60 календарных дней;</w:t>
      </w:r>
    </w:p>
    <w:p>
      <w:r>
        <w:rPr>
          <w:b w:val="0"/>
          <w:i w:val="0"/>
        </w:rPr>
        <w:t>з) решении работодателя.</w:t>
      </w:r>
    </w:p>
    <w:p>
      <w:r>
        <w:t xml:space="preserve">[ОБЩ-07] </w:t>
      </w:r>
      <w:r>
        <w:rPr>
          <w:b w:val="0"/>
          <w:i w:val="0"/>
        </w:rPr>
        <w:t>1.7. Целевой инструктаж проводится при:</w:t>
      </w:r>
    </w:p>
    <w:p>
      <w:r>
        <w:rPr>
          <w:b w:val="0"/>
          <w:i w:val="0"/>
        </w:rPr>
        <w:t>а) выполнении работ повышенной опасности, на которые требуется наряд-допуск;</w:t>
      </w:r>
    </w:p>
    <w:p>
      <w:r>
        <w:rPr>
          <w:b w:val="0"/>
          <w:i w:val="0"/>
        </w:rPr>
        <w:t>б) выполнении работ на объектах повышенной опасности, на проезжей части автомобильных дорог;</w:t>
      </w:r>
    </w:p>
    <w:p>
      <w:r>
        <w:rPr>
          <w:b w:val="0"/>
          <w:i w:val="0"/>
        </w:rPr>
        <w:t>в) выполнении работ, не относящихся к основному технологическому процессу;</w:t>
      </w:r>
    </w:p>
    <w:p>
      <w:r>
        <w:rPr>
          <w:b w:val="0"/>
          <w:i w:val="0"/>
        </w:rPr>
        <w:t>г) ликвидации последствий чрезвычайных ситуаций;</w:t>
      </w:r>
    </w:p>
    <w:p>
      <w:r>
        <w:rPr>
          <w:b w:val="0"/>
          <w:i w:val="0"/>
        </w:rPr>
        <w:t>д) в иных случаях, установленных работодателем.</w:t>
      </w:r>
    </w:p>
    <w:p>
      <w:r>
        <w:t xml:space="preserve">[ОБЩ-08] </w:t>
      </w:r>
      <w:r>
        <w:rPr>
          <w:b w:val="0"/>
          <w:i w:val="0"/>
        </w:rPr>
        <w:t>1.8. Работник, не прошедший своевременно инструктажи, обучение и проверку знаний требований охраны труда, к самостоятельной работе не допускается.</w:t>
      </w:r>
    </w:p>
    <w:p>
      <w:r>
        <w:t xml:space="preserve">[ОБЩ-09] </w:t>
      </w:r>
      <w:r>
        <w:rPr>
          <w:b w:val="0"/>
          <w:i w:val="0"/>
        </w:rPr>
        <w:t>1.9. Работнику запрещается пользоваться инструментом, приспособлениями и оборудованием, безопасному обращению с которым он не обучен.</w:t>
      </w:r>
    </w:p>
    <w:p>
      <w:r>
        <w:t xml:space="preserve">[ВИД09-ОБЩ-10] </w:t>
      </w:r>
      <w:r>
        <w:rPr>
          <w:b w:val="0"/>
          <w:i w:val="0"/>
        </w:rPr>
        <w:t>1.10. На работника при выполнении погрузочно-разгрузочных работ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СОУТ и картами ОПР для данного вида работ.</w:t>
      </w:r>
    </w:p>
    <w:p>
      <w:r>
        <w:t xml:space="preserve">[ВИД09-ОБЩ-11] </w:t>
      </w:r>
      <w:r>
        <w:rPr>
          <w:b w:val="0"/>
          <w:i w:val="0"/>
        </w:rPr>
        <w:t>1.11. Работник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r>
        <w:t xml:space="preserve">[ОБЩ-12] </w:t>
      </w:r>
      <w:r>
        <w:rPr>
          <w:b w:val="0"/>
          <w:i w:val="0"/>
        </w:rPr>
        <w:t>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r>
        <w:t xml:space="preserve">[ОБЩ-13] </w:t>
      </w:r>
      <w:r>
        <w:rPr>
          <w:b w:val="0"/>
          <w:i w:val="0"/>
        </w:rPr>
        <w:t>1.13. Личную одежду и спецодежду необходимо хранить отдельно в шкафчиках и гардеробной. Уносить спецодежду за пределы предприятия запрещается.</w:t>
      </w:r>
    </w:p>
    <w:p>
      <w:r>
        <w:t xml:space="preserve">[ОБЩ-14] </w:t>
      </w:r>
      <w:r>
        <w:rPr>
          <w:b w:val="0"/>
          <w:i w:val="0"/>
        </w:rPr>
        <w:t>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r>
        <w:t xml:space="preserve">[ОБЩ-15] </w:t>
      </w:r>
      <w:r>
        <w:rPr>
          <w:b w:val="0"/>
          <w:i w:val="0"/>
        </w:rPr>
        <w:t>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r>
        <w:t xml:space="preserve">[ОБЩ-16] </w:t>
      </w:r>
      <w:r>
        <w:rPr>
          <w:b w:val="0"/>
          <w:i w:val="0"/>
        </w:rPr>
        <w:t>1.16. Работник обязан соблюдать режимы труда и отдыха. Работник должен выходить на работу своевременно, отдохнувшим, подготовленным к работе.</w:t>
      </w:r>
    </w:p>
    <w:p>
      <w:r>
        <w:t xml:space="preserve">[ОБЩ-17] </w:t>
      </w:r>
      <w:r>
        <w:rPr>
          <w:b w:val="0"/>
          <w:i w:val="0"/>
        </w:rPr>
        <w:t>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r>
        <w:t xml:space="preserve">[ОБЩ-18] </w:t>
      </w:r>
      <w:r>
        <w:rPr>
          <w:b w:val="0"/>
          <w:i w:val="0"/>
        </w:rPr>
        <w:t>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r>
        <w:t xml:space="preserve">[ОБЩ-19] </w:t>
      </w:r>
      <w:r>
        <w:rPr>
          <w:b w:val="0"/>
          <w:i w:val="0"/>
        </w:rPr>
        <w:t>1.19. Работник обязан соблюдать правила личной гигиены:</w:t>
      </w:r>
    </w:p>
    <w:p>
      <w:r>
        <w:rPr>
          <w:b w:val="0"/>
          <w:i w:val="0"/>
        </w:rPr>
        <w:t>– проходить в установленные сроки медицинские осмотры и обследования;</w:t>
      </w:r>
    </w:p>
    <w:p>
      <w:r>
        <w:rPr>
          <w:b w:val="0"/>
          <w:i w:val="0"/>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r>
        <w:rPr>
          <w:b w:val="0"/>
          <w:i w:val="0"/>
        </w:rPr>
        <w:t>– перед приёмом пищи мыть руки тёплой водой с мылом;</w:t>
      </w:r>
    </w:p>
    <w:p>
      <w:r>
        <w:rPr>
          <w:b w:val="0"/>
          <w:i w:val="0"/>
        </w:rPr>
        <w:t>– для питья употреблять воду из диспенсеров, чайников;</w:t>
      </w:r>
    </w:p>
    <w:p>
      <w:r>
        <w:rPr>
          <w:b w:val="0"/>
          <w:i w:val="0"/>
        </w:rPr>
        <w:t>– курить и принимать пищу разрешается только в специально отведённых для этого местах.</w:t>
      </w:r>
    </w:p>
    <w:p>
      <w:r>
        <w:t xml:space="preserve">[ОБЩ-20] </w:t>
      </w:r>
      <w:r>
        <w:rPr>
          <w:b w:val="0"/>
          <w:i w:val="0"/>
        </w:rPr>
        <w:t>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r>
        <w:t xml:space="preserve">[ОБЩ-21] </w:t>
      </w:r>
      <w:r>
        <w:rPr>
          <w:b w:val="0"/>
          <w:i w:val="0"/>
        </w:rPr>
        <w:t>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r>
        <w:t xml:space="preserve">[ОБЩ-22] </w:t>
      </w:r>
      <w:r>
        <w:rPr>
          <w:b w:val="0"/>
          <w:i w:val="0"/>
        </w:rPr>
        <w:t>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r>
        <w:t xml:space="preserve">[ВИД09-В-01] </w:t>
      </w:r>
      <w:r>
        <w:rPr>
          <w:b w:val="0"/>
          <w:i w:val="0"/>
        </w:rPr>
        <w:t>1.23. Настоящая инструкция распространяется на все погрузочно-разгрузочные работы и размещение грузов в ООО «Слайс ЛТД», выполняемые вручную или с применением грузоподъемного оборудования и механизмов.</w:t>
      </w:r>
    </w:p>
    <w:p>
      <w:r>
        <w:t xml:space="preserve">[ВИД09-В-02] </w:t>
      </w:r>
      <w:r>
        <w:rPr>
          <w:b w:val="0"/>
          <w:i w:val="0"/>
        </w:rPr>
        <w:t>1.24. К выполнению погрузочно-разгрузочных работ допускаются работники в возрасте не моложе 18 лет, прошедшие обязательный предварительный медицинский осмотр, обучение по охране труда, инструктаж и проверку знаний требований охраны труда.</w:t>
      </w:r>
    </w:p>
    <w:p>
      <w:r>
        <w:t xml:space="preserve">[ВИД09-В-03] </w:t>
      </w:r>
      <w:r>
        <w:rPr>
          <w:b w:val="0"/>
          <w:i w:val="0"/>
        </w:rPr>
        <w:t>1.25. Работник обязан применять исправные грузозахватные приспособления и инвентарь, использовать их только по прямому назначению и строго соблюдать предельно допустимые нормы разового подъема тяжестей вручную (для мужчин – не более 50 кг, для женщин – не более 15 кг). Грузы массой от 50 кг перемещаются с применением механизмов или силами не менее двух работников.</w:t>
      </w:r>
    </w:p>
    <w:p>
      <w:r>
        <w:t xml:space="preserve">[ВИД09-В-04] </w:t>
      </w:r>
      <w:r>
        <w:rPr>
          <w:b w:val="0"/>
          <w:i w:val="0"/>
        </w:rPr>
        <w:t>1.26. Запрещается находиться в зоне перемещения грузов посторонним лицам, а также работникам, не участвующим непосредственно в погрузочно-разгрузочном процессе.</w:t>
      </w:r>
    </w:p>
    <w:p>
      <w:pPr>
        <w:spacing w:before="200"/>
      </w:pPr>
      <w:r>
        <w:rPr>
          <w:rFonts w:ascii="Times New Roman" w:hAnsi="Times New Roman"/>
          <w:b/>
          <w:sz w:val="26"/>
        </w:rPr>
        <w:t>2. ТРЕБОВАНИЯ ОХРАНЫ ТРУДА ПЕРЕД НАЧАЛОМ РАБОТЫ</w:t>
      </w:r>
    </w:p>
    <w:p>
      <w:r>
        <w:t xml:space="preserve">[ПЕРЕД-01] </w:t>
      </w:r>
      <w:r>
        <w:rPr>
          <w:b w:val="0"/>
          <w:i w:val="0"/>
        </w:rPr>
        <w:t>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r>
        <w:t xml:space="preserve">[ПЕРЕД-02] </w:t>
      </w:r>
      <w:r>
        <w:rPr>
          <w:b w:val="0"/>
          <w:i w:val="0"/>
        </w:rPr>
        <w:t>2.2. Определить своё психофизиологическое состояние. При недомогании известить об этом руководителя и обратиться за медицинской помощью.</w:t>
      </w:r>
    </w:p>
    <w:p>
      <w:r>
        <w:t xml:space="preserve">[ПЕРЕД-03] </w:t>
      </w:r>
      <w:r>
        <w:rPr>
          <w:b w:val="0"/>
          <w:i w:val="0"/>
        </w:rPr>
        <w:t>2.3. Получить от непосредственного руководителя задание на смену с указанием мер безопасности для выполнения задания.</w:t>
      </w:r>
    </w:p>
    <w:p>
      <w:r>
        <w:t xml:space="preserve">[ПЕРЕД-04] </w:t>
      </w:r>
      <w:r>
        <w:rPr>
          <w:b w:val="0"/>
          <w:i w:val="0"/>
        </w:rPr>
        <w:t>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r>
        <w:t xml:space="preserve">[ВИД09-C-01] </w:t>
      </w:r>
      <w:r>
        <w:rPr>
          <w:b w:val="0"/>
          <w:i w:val="0"/>
        </w:rPr>
        <w:t>2.5. Дополнительно перед началом погрузочно-разгрузочных работ работник обязан:</w:t>
      </w:r>
    </w:p>
    <w:p>
      <w:r>
        <w:rPr>
          <w:b w:val="0"/>
          <w:i w:val="0"/>
        </w:rPr>
        <w:t>2.5.1. Привести в порядок спецодежду: застегнуть обшлага рукавов, убрать из карманов острые и режущие предметы. Надеть исправные средства индивидуальной защиты (рукавицы, защитную обувь с закрытым носком). Снять ювелирные украшения.</w:t>
      </w:r>
    </w:p>
    <w:p>
      <w:r>
        <w:rPr>
          <w:b w:val="0"/>
          <w:i w:val="0"/>
        </w:rPr>
        <w:t>2.5.2. Освободить погрузочно-разгрузочную площадку, проходы и проезды от посторонних предметов. Ликвидировать ямы, рытвины, скользкие места посыпать песком или мелким шлаком.</w:t>
      </w:r>
    </w:p>
    <w:p>
      <w:r>
        <w:rPr>
          <w:b w:val="0"/>
          <w:i w:val="0"/>
        </w:rPr>
        <w:t>2.5.3. Проверить исправность грузозахватных приспособлений, тележек, поддонов. Убедиться в наличии на них бирок или клейм с указанием грузоподъемности, даты испытания и инвентарного номера. Неисправный инвентарь изъять из использования.</w:t>
      </w:r>
    </w:p>
    <w:p>
      <w:r>
        <w:rPr>
          <w:b w:val="0"/>
          <w:i w:val="0"/>
        </w:rPr>
        <w:t>2.5.4. Убедиться в достаточной освещенности рабочего места и отсутствии посторонних лиц в зоне планируемого перемещения грузов.</w:t>
      </w:r>
    </w:p>
    <w:p>
      <w:r>
        <w:rPr>
          <w:b w:val="0"/>
          <w:i w:val="0"/>
        </w:rPr>
        <w:t>2.5.5. При получении задания на погрузку/разгрузку транспортного средства уточнить массу и характер груза, а также последовательность операций.</w:t>
      </w:r>
    </w:p>
    <w:p>
      <w:r>
        <w:t xml:space="preserve">[ПЕРЕД-06] </w:t>
      </w:r>
      <w:r>
        <w:rPr>
          <w:b w:val="0"/>
          <w:i w:val="0"/>
        </w:rPr>
        <w:t>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r>
        <w:t xml:space="preserve">[ПЕРЕД-07] </w:t>
      </w:r>
      <w:r>
        <w:rPr>
          <w:b w:val="0"/>
          <w:i w:val="0"/>
        </w:rPr>
        <w:t>2.7. Работник не должен приступать к работе, если:</w:t>
      </w:r>
    </w:p>
    <w:p>
      <w:r>
        <w:rPr>
          <w:b w:val="0"/>
          <w:i w:val="0"/>
        </w:rPr>
        <w:t>– условия труда не соответствуют требованиям по охране труда;</w:t>
      </w:r>
    </w:p>
    <w:p>
      <w:r>
        <w:rPr>
          <w:b w:val="0"/>
          <w:i w:val="0"/>
        </w:rPr>
        <w:t>– не получен целевой инструктаж при выполнении работ повышенной опасности;</w:t>
      </w:r>
    </w:p>
    <w:p>
      <w:r>
        <w:rPr>
          <w:b w:val="0"/>
          <w:i w:val="0"/>
        </w:rPr>
        <w:t>– отсутствуют или неисправны СИЗ;</w:t>
      </w:r>
    </w:p>
    <w:p>
      <w:r>
        <w:rPr>
          <w:b w:val="0"/>
          <w:i w:val="0"/>
        </w:rPr>
        <w:t>– имеются сомнения в обеспечении безопасности при выполнении предстоящей работы.</w:t>
      </w:r>
    </w:p>
    <w:p>
      <w:pPr>
        <w:spacing w:before="200"/>
      </w:pPr>
      <w:r>
        <w:rPr>
          <w:rFonts w:ascii="Times New Roman" w:hAnsi="Times New Roman"/>
          <w:b/>
          <w:sz w:val="26"/>
        </w:rPr>
        <w:t>3. ТРЕБОВАНИЯ ОХРАНЫ ТРУДА ВО ВРЕМЯ РАБОТЫ</w:t>
      </w:r>
    </w:p>
    <w:p>
      <w:r>
        <w:t xml:space="preserve">[ВОВРЕМЯ-01] </w:t>
      </w:r>
      <w:r>
        <w:rPr>
          <w:b w:val="0"/>
          <w:i w:val="0"/>
        </w:rPr>
        <w:t>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r>
        <w:t xml:space="preserve">[ВОВРЕМЯ-02] </w:t>
      </w:r>
      <w:r>
        <w:rPr>
          <w:b w:val="0"/>
          <w:i w:val="0"/>
        </w:rPr>
        <w:t>3.2. При выполнении работы быть внимательным, не отвлекаться и не отвлекать других работников.</w:t>
      </w:r>
    </w:p>
    <w:p>
      <w:r>
        <w:t xml:space="preserve">[ВОВРЕМЯ-03] </w:t>
      </w:r>
      <w:r>
        <w:rPr>
          <w:b w:val="0"/>
          <w:i w:val="0"/>
        </w:rPr>
        <w:t>3.3. Применять исправные оборудование, инструмент, приспособления, использовать их только по прямому назначению.</w:t>
      </w:r>
    </w:p>
    <w:p>
      <w:r>
        <w:t xml:space="preserve">[ВОВРЕМЯ-04] </w:t>
      </w:r>
      <w:r>
        <w:rPr>
          <w:b w:val="0"/>
          <w:i w:val="0"/>
        </w:rPr>
        <w:t>3.4. Во время проведения работ пользоваться и правильно применять выданные СИЗ. Работать только в исправной спецодежде и спецобуви.</w:t>
      </w:r>
    </w:p>
    <w:p>
      <w:r>
        <w:t xml:space="preserve">[ВОВРЕМЯ-05] </w:t>
      </w:r>
      <w:r>
        <w:rPr>
          <w:b w:val="0"/>
          <w:i w:val="0"/>
        </w:rPr>
        <w:t>3.5. Поддерживать чистоту и порядок на рабочем месте, не допускать загромождения деталями, материалами, инструментом, приспособлениями.</w:t>
      </w:r>
    </w:p>
    <w:p>
      <w:r>
        <w:t xml:space="preserve">[ВОВРЕМЯ-06] </w:t>
      </w:r>
      <w:r>
        <w:rPr>
          <w:b w:val="0"/>
          <w:i w:val="0"/>
        </w:rPr>
        <w:t>3.6. Не курить, не принимать пищу на рабочем месте.</w:t>
      </w:r>
    </w:p>
    <w:p>
      <w:r>
        <w:t xml:space="preserve">[ВОВРЕМЯ-07] </w:t>
      </w:r>
      <w:r>
        <w:rPr>
          <w:b w:val="0"/>
          <w:i w:val="0"/>
        </w:rPr>
        <w:t>3.7. Соблюдать правила перемещения в помещении и на территории организации, пользоваться только установленными проходами.</w:t>
      </w:r>
    </w:p>
    <w:p>
      <w:r>
        <w:t xml:space="preserve">[ВИД09-D-01] </w:t>
      </w:r>
      <w:r>
        <w:rPr>
          <w:b w:val="0"/>
          <w:i w:val="0"/>
        </w:rPr>
        <w:t>3.8. Дополнительно во время выполнения погрузочно-разгрузочных работ работник обязан:</w:t>
      </w:r>
    </w:p>
    <w:p>
      <w:r>
        <w:rPr>
          <w:b w:val="0"/>
          <w:i w:val="0"/>
        </w:rPr>
        <w:t>3.8.1. ОБЩИЕ ТРЕБОВАНИЯ: перемещать грузы равномерно, обеспечивая их устойчивое положение, исключающее падение при передвижении. При перемещении груза на тележке по наклонному полу вниз работник должен находиться сзади тележки, удерживая ее от неконтролируемого разгона. При ручном перемещении грузов запрещается: ходить по уложенным грузам, обгонять впереди идущих работников (особенно в узких и тесных местах), переходить дорогу перед движущимся транспортом. Расстояние до впереди идущего работника при переноске грузов должно быть не менее 3 м. Длинномерные предметы переносить на одноименных плечах. Поднимать, опускать и сбрасывать такой груз только по команде непосредственного руководителя работ.</w:t>
      </w:r>
    </w:p>
    <w:p>
      <w:r>
        <w:rPr>
          <w:b w:val="0"/>
          <w:i w:val="0"/>
        </w:rPr>
        <w:t>3.8.2. ТРЕБОВАНИЯ ПРИ РАБОТЕ С ТРАНСПОРТНЫМИ СРЕДСТВАМИ: при погрузке груза в кузов транспортного средства располагать его равномерно по всей площади пола, не допуская возвышения над бортами без надежного крепления такелажем. Ящичные и бочковые грузы укладывать плотно, без промежутков. Промежутки заполнять прокладками и распорками, чтобы исключить перемещение груза при движении. Перед разгрузкой тяжелых предметов уложить на пол подкладки, чтобы не придавить ногу при опускании груза. Запрещается сидеть на бортах кузова, стоять в кузове, ездить на подножках или крыше кабины во время движения транспортного средства.</w:t>
      </w:r>
    </w:p>
    <w:p>
      <w:r>
        <w:rPr>
          <w:b w:val="0"/>
          <w:i w:val="0"/>
        </w:rPr>
        <w:t>3.8.3. ТРЕБОВАНИЯ ПРИ СКЛАДИРОВАНИИ: укладывать грузы в штабеля прочно, чтобы исключить их падение или разваливание. Между штабелями оставлять проходы шириной не менее 0,8 м. Не складывать материалы вплотную к заборам и стенам (расстояние должно быть не менее 25 см). Запрещается укладывать груз на неисправные стеллажи, козлы или подмости.</w:t>
      </w:r>
    </w:p>
    <w:p>
      <w:r>
        <w:rPr>
          <w:b w:val="0"/>
          <w:i w:val="0"/>
        </w:rPr>
        <w:t>3.8.4. ЗАПРЕТЫ: запрещается поднимать груз, масса которого превышает грузоподъемность используемого оборудования или приспособлений. Запрещается находиться под поднятым грузом или в зоне его возможного падения. Запрещается перемещать тару волоком или кантованием, если это не предусмотрено технологией для данного вида тары.</w:t>
      </w:r>
    </w:p>
    <w:p>
      <w:r>
        <w:t xml:space="preserve">[ВОВРЕМЯ-09] </w:t>
      </w:r>
      <w:r>
        <w:rPr>
          <w:b w:val="0"/>
          <w:i w:val="0"/>
        </w:rPr>
        <w:t>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r>
        <w:t xml:space="preserve">[ВОВРЕМЯ-10] </w:t>
      </w:r>
      <w:r>
        <w:rPr>
          <w:b w:val="0"/>
          <w:i w:val="0"/>
        </w:rPr>
        <w:t>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spacing w:before="200"/>
      </w:pPr>
      <w:r>
        <w:rPr>
          <w:rFonts w:ascii="Times New Roman" w:hAnsi="Times New Roman"/>
          <w:b/>
          <w:sz w:val="26"/>
        </w:rPr>
        <w:t>4. ТРЕБОВАНИЯ ОХРАНЫ ТРУДА В АВАРИЙНЫХ СИТУАЦИЯХ</w:t>
      </w:r>
    </w:p>
    <w:p>
      <w:r>
        <w:t xml:space="preserve">[АВАР-01] </w:t>
      </w:r>
      <w:r>
        <w:rPr>
          <w:b w:val="0"/>
          <w:i w:val="0"/>
        </w:rPr>
        <w:t>4.1. При выполнении работ возможно возникновение следующих аварийных ситуаций:</w:t>
      </w:r>
    </w:p>
    <w:p>
      <w:r>
        <w:rPr>
          <w:b w:val="0"/>
          <w:i w:val="0"/>
        </w:rPr>
        <w:t>– повреждения и дефекты в конструкции оборудования по причине физического износа, истечения срока эксплуатации;</w:t>
      </w:r>
    </w:p>
    <w:p>
      <w:r>
        <w:rPr>
          <w:b w:val="0"/>
          <w:i w:val="0"/>
        </w:rPr>
        <w:t>– технические проблемы с оборудованием по причине высокого износа;</w:t>
      </w:r>
    </w:p>
    <w:p>
      <w:r>
        <w:rPr>
          <w:b w:val="0"/>
          <w:i w:val="0"/>
        </w:rPr>
        <w:t>– возникновение очагов пожара по причине нарушения требований пожарной безопасности;</w:t>
      </w:r>
    </w:p>
    <w:p>
      <w:r>
        <w:rPr>
          <w:b w:val="0"/>
          <w:i w:val="0"/>
        </w:rPr>
        <w:t>– поражение электрическим током;</w:t>
      </w:r>
    </w:p>
    <w:p>
      <w:r>
        <w:rPr>
          <w:b w:val="0"/>
          <w:i w:val="0"/>
        </w:rPr>
        <w:t>– погодные условия, угрожающие безопасности (гроза, сильный ветер, ливень, гололёд).</w:t>
      </w:r>
    </w:p>
    <w:p>
      <w:r>
        <w:t xml:space="preserve">[АВАР-02] </w:t>
      </w:r>
      <w:r>
        <w:rPr>
          <w:b w:val="0"/>
          <w:i w:val="0"/>
        </w:rPr>
        <w:t>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r>
        <w:t xml:space="preserve">[АВАР-03] </w:t>
      </w:r>
      <w:r>
        <w:rPr>
          <w:b w:val="0"/>
          <w:i w:val="0"/>
        </w:rPr>
        <w:t>4.3. При несчастном случае необходимо:</w:t>
      </w:r>
    </w:p>
    <w:p>
      <w:r>
        <w:rPr>
          <w:b w:val="0"/>
          <w:i w:val="0"/>
        </w:rPr>
        <w:t>– освободить пострадавшего от травмирующего фактора, соблюдая собственную безопасность;</w:t>
      </w:r>
    </w:p>
    <w:p>
      <w:r>
        <w:rPr>
          <w:b w:val="0"/>
          <w:i w:val="0"/>
        </w:rPr>
        <w:t>– оказать первую помощь;</w:t>
      </w:r>
    </w:p>
    <w:p>
      <w:r>
        <w:rPr>
          <w:b w:val="0"/>
          <w:i w:val="0"/>
        </w:rPr>
        <w:t>– при необходимости вызвать бригаду скорой помощи по телефону 103 или 112;</w:t>
      </w:r>
    </w:p>
    <w:p>
      <w:r>
        <w:rPr>
          <w:b w:val="0"/>
          <w:i w:val="0"/>
        </w:rPr>
        <w:t>– сообщить о происшествии руководству;</w:t>
      </w:r>
    </w:p>
    <w:p>
      <w:r>
        <w:rPr>
          <w:b w:val="0"/>
          <w:i w:val="0"/>
        </w:rPr>
        <w:t>– по возможности сохранить обстановку на рабочем месте без изменений, если это не приведёт к аварии или травмированию других людей.</w:t>
      </w:r>
    </w:p>
    <w:p>
      <w:r>
        <w:t xml:space="preserve">[АВАР-04] </w:t>
      </w:r>
      <w:r>
        <w:rPr>
          <w:b w:val="0"/>
          <w:i w:val="0"/>
        </w:rPr>
        <w:t>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r>
        <w:t xml:space="preserve">[АВАР-05] </w:t>
      </w:r>
      <w:r>
        <w:rPr>
          <w:b w:val="0"/>
          <w:i w:val="0"/>
        </w:rPr>
        <w:t>4.5. При возникновении пожара:</w:t>
      </w:r>
    </w:p>
    <w:p>
      <w:r>
        <w:rPr>
          <w:b w:val="0"/>
          <w:i w:val="0"/>
        </w:rPr>
        <w:t>– немедленно сообщить по телефону 101 или 112;</w:t>
      </w:r>
    </w:p>
    <w:p>
      <w:r>
        <w:rPr>
          <w:b w:val="0"/>
          <w:i w:val="0"/>
        </w:rPr>
        <w:t>– отключить электрооборудование (при возможности);</w:t>
      </w:r>
    </w:p>
    <w:p>
      <w:r>
        <w:rPr>
          <w:b w:val="0"/>
          <w:i w:val="0"/>
        </w:rPr>
        <w:t>– принять меры к эвакуации людей из опасной зоны;</w:t>
      </w:r>
    </w:p>
    <w:p>
      <w:r>
        <w:rPr>
          <w:b w:val="0"/>
          <w:i w:val="0"/>
        </w:rPr>
        <w:t>– приступить к тушению пожара имеющимися первичными средствами пожаротушения;</w:t>
      </w:r>
    </w:p>
    <w:p>
      <w:r>
        <w:rPr>
          <w:b w:val="0"/>
          <w:i w:val="0"/>
        </w:rPr>
        <w:t>– при невозможности ликвидировать пожар – покинуть опасную зону, действуя согласно планам эвакуации.</w:t>
      </w:r>
    </w:p>
    <w:p>
      <w:r>
        <w:t xml:space="preserve">[АВАР-06] </w:t>
      </w:r>
      <w:r>
        <w:rPr>
          <w:b w:val="0"/>
          <w:i w:val="0"/>
        </w:rPr>
        <w:t>4.6. Первая помощь пострадавшим:</w:t>
      </w:r>
    </w:p>
    <w:p>
      <w:r>
        <w:rPr>
          <w:b w:val="0"/>
          <w:i w:val="0"/>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r>
        <w:rPr>
          <w:b w:val="0"/>
          <w:i w:val="0"/>
        </w:rPr>
        <w:t>– при наличии ран – наложить повязку; при артериальном кровотечении – наложить жгут;</w:t>
      </w:r>
    </w:p>
    <w:p>
      <w:r>
        <w:rPr>
          <w:b w:val="0"/>
          <w:i w:val="0"/>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r>
        <w:rPr>
          <w:b w:val="0"/>
          <w:i w:val="0"/>
        </w:rPr>
        <w:t>– при термическом ожоге – охладить обожжённое место, наложить стерильную повязку; при химическом ожоге – обильно промыть водой;</w:t>
      </w:r>
    </w:p>
    <w:p>
      <w:r>
        <w:rPr>
          <w:b w:val="0"/>
          <w:i w:val="0"/>
        </w:rPr>
        <w:t>– при отравлении – обеспечить приток свежего воздуха, при необходимости вызвать скорую помощь.</w:t>
      </w:r>
    </w:p>
    <w:p>
      <w:r>
        <w:t xml:space="preserve">[АВАР-07] </w:t>
      </w:r>
      <w:r>
        <w:rPr>
          <w:b w:val="0"/>
          <w:i w:val="0"/>
        </w:rPr>
        <w:t>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before="200"/>
      </w:pPr>
      <w:r>
        <w:rPr>
          <w:rFonts w:ascii="Times New Roman" w:hAnsi="Times New Roman"/>
          <w:b/>
          <w:sz w:val="26"/>
        </w:rPr>
        <w:t>5. ТРЕБОВАНИЯ ОХРАНЫ ТРУДА ПО ОКОНЧАНИИ РАБОТЫ</w:t>
      </w:r>
    </w:p>
    <w:p>
      <w:r>
        <w:t xml:space="preserve">[ВИД09-E-01] </w:t>
      </w:r>
      <w:r>
        <w:rPr>
          <w:b w:val="0"/>
          <w:i w:val="0"/>
        </w:rPr>
        <w:t>5.1. Дополнительно по окончании погрузочно-разгрузочных работ работник обязан:</w:t>
      </w:r>
    </w:p>
    <w:p>
      <w:r>
        <w:rPr>
          <w:b w:val="0"/>
          <w:i w:val="0"/>
        </w:rPr>
        <w:t>5.1.1. Убрать грузозахватные приспособления, тележки, поддоны и ручной инструмент в отведенные места хранения.</w:t>
      </w:r>
    </w:p>
    <w:p>
      <w:r>
        <w:rPr>
          <w:b w:val="0"/>
          <w:i w:val="0"/>
        </w:rPr>
        <w:t>5.1.2. Проверить устойчивость уложенных штабелей, при необходимости устранить нарушения в укладке.</w:t>
      </w:r>
    </w:p>
    <w:p>
      <w:r>
        <w:rPr>
          <w:b w:val="0"/>
          <w:i w:val="0"/>
        </w:rPr>
        <w:t>5.1.3. Очистить рабочее место от мусора, пустой тары, упаковочных материалов и остатков груза.</w:t>
      </w:r>
    </w:p>
    <w:p>
      <w:r>
        <w:t xml:space="preserve">[ОКОНЧ-02] </w:t>
      </w:r>
      <w:r>
        <w:rPr>
          <w:b w:val="0"/>
          <w:i w:val="0"/>
        </w:rPr>
        <w:t>5.2. Привести в порядок рабочее место. Собрать и вынести в установленное место мусор, производственные отходы.</w:t>
      </w:r>
    </w:p>
    <w:p>
      <w:r>
        <w:t xml:space="preserve">[ОКОНЧ-03] </w:t>
      </w:r>
      <w:r>
        <w:rPr>
          <w:b w:val="0"/>
          <w:i w:val="0"/>
        </w:rPr>
        <w:t>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r>
        <w:t xml:space="preserve">[ОКОНЧ-04] </w:t>
      </w:r>
      <w:r>
        <w:rPr>
          <w:b w:val="0"/>
          <w:i w:val="0"/>
        </w:rPr>
        <w:t>5.4. Вымыть руки тёплой водой с мылом, при необходимости принять душ.</w:t>
      </w:r>
    </w:p>
    <w:p>
      <w:r>
        <w:t xml:space="preserve">[ОКОНЧ-05] </w:t>
      </w:r>
      <w:r>
        <w:rPr>
          <w:b w:val="0"/>
          <w:i w:val="0"/>
        </w:rPr>
        <w:t>5.5. Об окончании работы и всех недостатках, обнаруженных во время работы, известить непосредственного руководителя.</w:t>
      </w:r>
    </w:p>
    <w:p>
      <w:r>
        <w:t xml:space="preserve">[ОКОНЧ-06] </w:t>
      </w:r>
      <w:r>
        <w:rPr>
          <w:b w:val="0"/>
          <w:i w:val="0"/>
        </w:rPr>
        <w:t>5.6. По окончании работ по наряду-допуску закрыть наряд-допуск.</w:t>
      </w:r>
    </w:p>
    <w:p>
      <w:r>
        <w:br w:type="page"/>
      </w:r>
    </w:p>
    <w:p>
      <w:pPr>
        <w:jc w:val="center"/>
      </w:pPr>
      <w:r>
        <w:rPr>
          <w:rFonts w:ascii="Times New Roman" w:hAnsi="Times New Roman"/>
          <w:b/>
          <w:sz w:val="28"/>
        </w:rPr>
        <w:t>ИОТ-ВИД-10 — При работе с легковоспламеняющимися и горючими жидкостями (ЛВЖ и ГЖ)</w:t>
      </w:r>
    </w:p>
    <w:p>
      <w:pPr>
        <w:spacing w:before="200"/>
      </w:pPr>
      <w:r>
        <w:rPr>
          <w:rFonts w:ascii="Times New Roman" w:hAnsi="Times New Roman"/>
          <w:b/>
          <w:sz w:val="26"/>
        </w:rPr>
        <w:t>1. ОБЩИЕ ТРЕБОВАНИЯ ОХРАНЫ ТРУДА</w:t>
      </w:r>
    </w:p>
    <w:p>
      <w:r>
        <w:t xml:space="preserve">[ОБЩ-01] </w:t>
      </w:r>
      <w:r>
        <w:rPr>
          <w:b w:val="0"/>
          <w:i w:val="0"/>
        </w:rPr>
        <w:t>1.1. Настоящая инструкция устанавливает требования по обеспечению безопасных условий труда для начальника садово-парковой службы ООО «Слайс ЛТД».</w:t>
      </w:r>
    </w:p>
    <w:p>
      <w:r>
        <w:t xml:space="preserve">[ОБЩ-02] </w:t>
      </w:r>
      <w:r>
        <w:rPr>
          <w:b w:val="0"/>
          <w:i w:val="0"/>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r>
        <w:rPr>
          <w:b w:val="0"/>
          <w:i w:val="0"/>
        </w:rPr>
        <w:t>1) изучения трудовых функций начальника садово-парковой службы;</w:t>
      </w:r>
    </w:p>
    <w:p>
      <w:r>
        <w:rPr>
          <w:b w:val="0"/>
          <w:i w:val="0"/>
        </w:rPr>
        <w:t>2) результатов специальной оценки условий труда (далее – СОУТ), действующих в ООО «Слайс ЛТД»;</w:t>
      </w:r>
    </w:p>
    <w:p>
      <w:r>
        <w:rPr>
          <w:b w:val="0"/>
          <w:i w:val="0"/>
        </w:rPr>
        <w:t>3) результатов оценки профессиональных рисков (далее – ОПР), действующих в ООО «Слайс ЛТД»;</w:t>
      </w:r>
    </w:p>
    <w:p>
      <w:r>
        <w:rPr>
          <w:b w:val="0"/>
          <w:i w:val="0"/>
        </w:rPr>
        <w:t>4) анализа требований профессионального стандарта и должностных обязанностей;</w:t>
      </w:r>
    </w:p>
    <w:p>
      <w:r>
        <w:rPr>
          <w:b w:val="0"/>
          <w:i w:val="0"/>
        </w:rPr>
        <w:t>5) определения безопасных методов и приёмов выполнения работ.</w:t>
      </w:r>
    </w:p>
    <w:p>
      <w:r>
        <w:t xml:space="preserve">[ОБЩ-03] </w:t>
      </w:r>
      <w:r>
        <w:rPr>
          <w:b w:val="0"/>
          <w:i w:val="0"/>
        </w:rPr>
        <w:t>1.3. Выполнение требований настоящей инструкции обязательно для всех работников в должности начальника садово-парковой службы ООО «Слайс ЛТД» при выполнении ими трудовых обязанностей независимо от квалификации и стажа работы.</w:t>
      </w:r>
    </w:p>
    <w:p>
      <w:r>
        <w:t xml:space="preserve">[ОБЩ-04] </w:t>
      </w:r>
      <w:r>
        <w:rPr>
          <w:b w:val="0"/>
          <w:i w:val="0"/>
        </w:rPr>
        <w:t>1.4. К самостоятельной работе в должности начальника садово-парковой службы допускаются лица не моложе 18 лет, прошедшие:</w:t>
      </w:r>
    </w:p>
    <w:p>
      <w:r>
        <w:rPr>
          <w:b w:val="0"/>
          <w:i w:val="0"/>
        </w:rPr>
        <w:t>– обязательный предварительный медицинский осмотр;</w:t>
      </w:r>
    </w:p>
    <w:p>
      <w:r>
        <w:rPr>
          <w:b w:val="0"/>
          <w:i w:val="0"/>
        </w:rPr>
        <w:t>– вводный инструктаж по охране труда;</w:t>
      </w:r>
    </w:p>
    <w:p>
      <w:r>
        <w:rPr>
          <w:b w:val="0"/>
          <w:i w:val="0"/>
        </w:rPr>
        <w:t>– первичный инструктаж на рабочем месте;</w:t>
      </w:r>
    </w:p>
    <w:p>
      <w:r>
        <w:rPr>
          <w:b w:val="0"/>
          <w:i w:val="0"/>
        </w:rPr>
        <w:t>– обучение по охране труда и проверку знаний требований охраны труда;</w:t>
      </w:r>
    </w:p>
    <w:p>
      <w:r>
        <w:rPr>
          <w:b w:val="0"/>
          <w:i w:val="0"/>
        </w:rPr>
        <w:t>– обучение по оказанию первой помощи пострадавшим;</w:t>
      </w:r>
    </w:p>
    <w:p>
      <w:r>
        <w:rPr>
          <w:b w:val="0"/>
          <w:i w:val="0"/>
        </w:rPr>
        <w:t>– обучение и проверку знаний по использованию (применению) средств индивидуальной защиты;</w:t>
      </w:r>
    </w:p>
    <w:p>
      <w:r>
        <w:rPr>
          <w:b w:val="0"/>
          <w:i w:val="0"/>
        </w:rPr>
        <w:t>– обучение мерам пожарной безопасности;</w:t>
      </w:r>
    </w:p>
    <w:p>
      <w:r>
        <w:rPr>
          <w:b w:val="0"/>
          <w:i w:val="0"/>
        </w:rPr>
        <w:t>– стажировку на рабочем месте продолжительностью не менее 2 смен;</w:t>
      </w:r>
    </w:p>
    <w:p>
      <w:r>
        <w:rPr>
          <w:b w:val="0"/>
          <w:i w:val="0"/>
        </w:rPr>
        <w:t>– проверку знаний правил электробезопасности в объёме III (до 1000 В) группы по электробезопасности как руководящему работнику, организующему и контролирующему эксплуатацию электрооборудования и электроинструмента в подразделении; при отсутствии возможности подтверждения III группы — II группа.</w:t>
      </w:r>
    </w:p>
    <w:p>
      <w:r>
        <w:t xml:space="preserve">[ОБЩ-05] </w:t>
      </w:r>
      <w:r>
        <w:rPr>
          <w:b w:val="0"/>
          <w:i w:val="0"/>
        </w:rPr>
        <w:t>1.5. Повторный инструктаж проводится не реже одного раза в 6 месяцев непосредственным руководителем работ.</w:t>
      </w:r>
    </w:p>
    <w:p>
      <w:r>
        <w:t xml:space="preserve">[ОБЩ-06] </w:t>
      </w:r>
      <w:r>
        <w:rPr>
          <w:b w:val="0"/>
          <w:i w:val="0"/>
        </w:rPr>
        <w:t>1.6. Внеплановый инструктаж проводится при:</w:t>
      </w:r>
    </w:p>
    <w:p>
      <w:r>
        <w:rPr>
          <w:b w:val="0"/>
          <w:i w:val="0"/>
        </w:rPr>
        <w:t>а) изменениях в эксплуатации оборудования, технологических процессов, использовании сырья и материалов, влияющих на безопасность труда;</w:t>
      </w:r>
    </w:p>
    <w:p>
      <w:r>
        <w:rPr>
          <w:b w:val="0"/>
          <w:i w:val="0"/>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r>
        <w:rPr>
          <w:b w:val="0"/>
          <w:i w:val="0"/>
        </w:rPr>
        <w:t>в) изменении нормативных правовых актов, содержащих государственные нормативные требования охраны труда;</w:t>
      </w:r>
    </w:p>
    <w:p>
      <w:r>
        <w:rPr>
          <w:b w:val="0"/>
          <w:i w:val="0"/>
        </w:rPr>
        <w:t>г) выявлении дополнительных производственных факторов и источников опасности в рамках проведения СОУТ и ОПР;</w:t>
      </w:r>
    </w:p>
    <w:p>
      <w:r>
        <w:rPr>
          <w:b w:val="0"/>
          <w:i w:val="0"/>
        </w:rPr>
        <w:t>д) требовании должностных лиц федеральной инспекции труда;</w:t>
      </w:r>
    </w:p>
    <w:p>
      <w:r>
        <w:rPr>
          <w:b w:val="0"/>
          <w:i w:val="0"/>
        </w:rPr>
        <w:t>е) произошедших авариях и несчастных случаях на производстве;</w:t>
      </w:r>
    </w:p>
    <w:p>
      <w:r>
        <w:rPr>
          <w:b w:val="0"/>
          <w:i w:val="0"/>
        </w:rPr>
        <w:t>ж) перерыве в работе продолжительностью более 60 календарных дней;</w:t>
      </w:r>
    </w:p>
    <w:p>
      <w:r>
        <w:rPr>
          <w:b w:val="0"/>
          <w:i w:val="0"/>
        </w:rPr>
        <w:t>з) решении работодателя.</w:t>
      </w:r>
    </w:p>
    <w:p>
      <w:r>
        <w:t xml:space="preserve">[ОБЩ-07] </w:t>
      </w:r>
      <w:r>
        <w:rPr>
          <w:b w:val="0"/>
          <w:i w:val="0"/>
        </w:rPr>
        <w:t>1.7. Целевой инструктаж проводится при:</w:t>
      </w:r>
    </w:p>
    <w:p>
      <w:r>
        <w:rPr>
          <w:b w:val="0"/>
          <w:i w:val="0"/>
        </w:rPr>
        <w:t>а) выполнении работ повышенной опасности, на которые требуется наряд-допуск;</w:t>
      </w:r>
    </w:p>
    <w:p>
      <w:r>
        <w:rPr>
          <w:b w:val="0"/>
          <w:i w:val="0"/>
        </w:rPr>
        <w:t>б) выполнении работ на объектах повышенной опасности, на проезжей части автомобильных дорог;</w:t>
      </w:r>
    </w:p>
    <w:p>
      <w:r>
        <w:rPr>
          <w:b w:val="0"/>
          <w:i w:val="0"/>
        </w:rPr>
        <w:t>в) выполнении работ, не относящихся к основному технологическому процессу;</w:t>
      </w:r>
    </w:p>
    <w:p>
      <w:r>
        <w:rPr>
          <w:b w:val="0"/>
          <w:i w:val="0"/>
        </w:rPr>
        <w:t>г) ликвидации последствий чрезвычайных ситуаций;</w:t>
      </w:r>
    </w:p>
    <w:p>
      <w:r>
        <w:rPr>
          <w:b w:val="0"/>
          <w:i w:val="0"/>
        </w:rPr>
        <w:t>д) в иных случаях, установленных работодателем.</w:t>
      </w:r>
    </w:p>
    <w:p>
      <w:r>
        <w:t xml:space="preserve">[ОБЩ-08] </w:t>
      </w:r>
      <w:r>
        <w:rPr>
          <w:b w:val="0"/>
          <w:i w:val="0"/>
        </w:rPr>
        <w:t>1.8. Работник, не прошедший своевременно инструктажи, обучение и проверку знаний требований охраны труда, к самостоятельной работе не допускается.</w:t>
      </w:r>
    </w:p>
    <w:p>
      <w:r>
        <w:t xml:space="preserve">[ОБЩ-09] </w:t>
      </w:r>
      <w:r>
        <w:rPr>
          <w:b w:val="0"/>
          <w:i w:val="0"/>
        </w:rPr>
        <w:t>1.9. Работнику запрещается пользоваться инструментом, приспособлениями и оборудованием, безопасному обращению с которым он не обучен.</w:t>
      </w:r>
    </w:p>
    <w:p>
      <w:r>
        <w:t xml:space="preserve">[ВИД10-ОБЩ-10] </w:t>
      </w:r>
      <w:r>
        <w:rPr>
          <w:b w:val="0"/>
          <w:i w:val="0"/>
        </w:rPr>
        <w:t>1.10. На работника при выполнении работ с ЛВЖ и ГЖ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СОУТ и картами ОПР для данного вида работ.</w:t>
      </w:r>
    </w:p>
    <w:p>
      <w:r>
        <w:t xml:space="preserve">[ВИД10-ОБЩ-11] </w:t>
      </w:r>
      <w:r>
        <w:rPr>
          <w:b w:val="0"/>
          <w:i w:val="0"/>
        </w:rPr>
        <w:t>1.11. Работник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r>
        <w:t xml:space="preserve">[ОБЩ-12] </w:t>
      </w:r>
      <w:r>
        <w:rPr>
          <w:b w:val="0"/>
          <w:i w:val="0"/>
        </w:rPr>
        <w:t>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r>
        <w:t xml:space="preserve">[ОБЩ-13] </w:t>
      </w:r>
      <w:r>
        <w:rPr>
          <w:b w:val="0"/>
          <w:i w:val="0"/>
        </w:rPr>
        <w:t>1.13. Личную одежду и спецодежду необходимо хранить отдельно в шкафчиках и гардеробной. Уносить спецодежду за пределы предприятия запрещается.</w:t>
      </w:r>
    </w:p>
    <w:p>
      <w:r>
        <w:t xml:space="preserve">[ОБЩ-14] </w:t>
      </w:r>
      <w:r>
        <w:rPr>
          <w:b w:val="0"/>
          <w:i w:val="0"/>
        </w:rPr>
        <w:t>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r>
        <w:t xml:space="preserve">[ОБЩ-15] </w:t>
      </w:r>
      <w:r>
        <w:rPr>
          <w:b w:val="0"/>
          <w:i w:val="0"/>
        </w:rPr>
        <w:t>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r>
        <w:t xml:space="preserve">[ОБЩ-16] </w:t>
      </w:r>
      <w:r>
        <w:rPr>
          <w:b w:val="0"/>
          <w:i w:val="0"/>
        </w:rPr>
        <w:t>1.16. Работник обязан соблюдать режимы труда и отдыха. Работник должен выходить на работу своевременно, отдохнувшим, подготовленным к работе.</w:t>
      </w:r>
    </w:p>
    <w:p>
      <w:r>
        <w:t xml:space="preserve">[ОБЩ-17] </w:t>
      </w:r>
      <w:r>
        <w:rPr>
          <w:b w:val="0"/>
          <w:i w:val="0"/>
        </w:rPr>
        <w:t>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r>
        <w:t xml:space="preserve">[ОБЩ-18] </w:t>
      </w:r>
      <w:r>
        <w:rPr>
          <w:b w:val="0"/>
          <w:i w:val="0"/>
        </w:rPr>
        <w:t>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r>
        <w:t xml:space="preserve">[ОБЩ-19] </w:t>
      </w:r>
      <w:r>
        <w:rPr>
          <w:b w:val="0"/>
          <w:i w:val="0"/>
        </w:rPr>
        <w:t>1.19. Работник обязан соблюдать правила личной гигиены:</w:t>
      </w:r>
    </w:p>
    <w:p>
      <w:r>
        <w:rPr>
          <w:b w:val="0"/>
          <w:i w:val="0"/>
        </w:rPr>
        <w:t>– проходить в установленные сроки медицинские осмотры и обследования;</w:t>
      </w:r>
    </w:p>
    <w:p>
      <w:r>
        <w:rPr>
          <w:b w:val="0"/>
          <w:i w:val="0"/>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r>
        <w:rPr>
          <w:b w:val="0"/>
          <w:i w:val="0"/>
        </w:rPr>
        <w:t>– перед приёмом пищи мыть руки тёплой водой с мылом;</w:t>
      </w:r>
    </w:p>
    <w:p>
      <w:r>
        <w:rPr>
          <w:b w:val="0"/>
          <w:i w:val="0"/>
        </w:rPr>
        <w:t>– для питья употреблять воду из диспенсеров, чайников;</w:t>
      </w:r>
    </w:p>
    <w:p>
      <w:r>
        <w:rPr>
          <w:b w:val="0"/>
          <w:i w:val="0"/>
        </w:rPr>
        <w:t>– курить и принимать пищу разрешается только в специально отведённых для этого местах.</w:t>
      </w:r>
    </w:p>
    <w:p>
      <w:r>
        <w:t xml:space="preserve">[ОБЩ-20] </w:t>
      </w:r>
      <w:r>
        <w:rPr>
          <w:b w:val="0"/>
          <w:i w:val="0"/>
        </w:rPr>
        <w:t>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r>
        <w:t xml:space="preserve">[ОБЩ-21] </w:t>
      </w:r>
      <w:r>
        <w:rPr>
          <w:b w:val="0"/>
          <w:i w:val="0"/>
        </w:rPr>
        <w:t>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r>
        <w:t xml:space="preserve">[ОБЩ-22] </w:t>
      </w:r>
      <w:r>
        <w:rPr>
          <w:b w:val="0"/>
          <w:i w:val="0"/>
        </w:rPr>
        <w:t>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r>
        <w:t xml:space="preserve">[ВИД10-В-01] </w:t>
      </w:r>
      <w:r>
        <w:rPr>
          <w:b w:val="0"/>
          <w:i w:val="0"/>
        </w:rPr>
        <w:t>1.23. Настоящая инструкция распространяется на работы по хранению, переливанию и заправке техники легковоспламеняющимися (ЛВЖ) и горючими жидкостями (ГЖ) в ООО «Слайс ЛТД».</w:t>
      </w:r>
    </w:p>
    <w:p>
      <w:r>
        <w:t xml:space="preserve">[ВИД10-В-02] </w:t>
      </w:r>
      <w:r>
        <w:rPr>
          <w:b w:val="0"/>
          <w:i w:val="0"/>
        </w:rPr>
        <w:t>1.24. Опасные факторы: повышенная загазованность, возникновение пожара или взрыва, термические и химические ожоги, отравление парами нефтепродуктов.</w:t>
      </w:r>
    </w:p>
    <w:p>
      <w:r>
        <w:t xml:space="preserve">[ВИД10-В-03] </w:t>
      </w:r>
      <w:r>
        <w:rPr>
          <w:b w:val="0"/>
          <w:i w:val="0"/>
        </w:rPr>
        <w:t>1.25. Работник должен знать пожаро- и взрывоопасные свойства применяемых жидкостей, правила их хранения и действия при разливе.</w:t>
      </w:r>
    </w:p>
    <w:p>
      <w:r>
        <w:t xml:space="preserve">[ВИД10-В-04] </w:t>
      </w:r>
      <w:r>
        <w:rPr>
          <w:b w:val="0"/>
          <w:i w:val="0"/>
        </w:rPr>
        <w:t>1.26. Запрещается: курить и пользоваться открытым огнем в радиусе 50 м от места заправки; использовать ЛВЖ/ГЖ для обезжиривания или уборки помещений; выливать отработанные жидкости в канализацию или на почву.</w:t>
      </w:r>
    </w:p>
    <w:p>
      <w:pPr>
        <w:spacing w:before="200"/>
      </w:pPr>
      <w:r>
        <w:rPr>
          <w:rFonts w:ascii="Times New Roman" w:hAnsi="Times New Roman"/>
          <w:b/>
          <w:sz w:val="26"/>
        </w:rPr>
        <w:t>2. ТРЕБОВАНИЯ ОХРАНЫ ТРУДА ПЕРЕД НАЧАЛОМ РАБОТЫ</w:t>
      </w:r>
    </w:p>
    <w:p>
      <w:r>
        <w:t xml:space="preserve">[ПЕРЕД-01] </w:t>
      </w:r>
      <w:r>
        <w:rPr>
          <w:b w:val="0"/>
          <w:i w:val="0"/>
        </w:rPr>
        <w:t>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r>
        <w:t xml:space="preserve">[ПЕРЕД-02] </w:t>
      </w:r>
      <w:r>
        <w:rPr>
          <w:b w:val="0"/>
          <w:i w:val="0"/>
        </w:rPr>
        <w:t>2.2. Определить своё психофизиологическое состояние. При недомогании известить об этом руководителя и обратиться за медицинской помощью.</w:t>
      </w:r>
    </w:p>
    <w:p>
      <w:r>
        <w:t xml:space="preserve">[ПЕРЕД-03] </w:t>
      </w:r>
      <w:r>
        <w:rPr>
          <w:b w:val="0"/>
          <w:i w:val="0"/>
        </w:rPr>
        <w:t>2.3. Получить от непосредственного руководителя задание на смену с указанием мер безопасности для выполнения задания.</w:t>
      </w:r>
    </w:p>
    <w:p>
      <w:r>
        <w:t xml:space="preserve">[ПЕРЕД-04] </w:t>
      </w:r>
      <w:r>
        <w:rPr>
          <w:b w:val="0"/>
          <w:i w:val="0"/>
        </w:rPr>
        <w:t>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r>
        <w:t xml:space="preserve">[ВИД10-C-01] </w:t>
      </w:r>
      <w:r>
        <w:rPr>
          <w:b w:val="0"/>
          <w:i w:val="0"/>
        </w:rPr>
        <w:t>2.5. Дополнительно перед началом работы с ЛВЖ и ГЖ работник обязан:</w:t>
      </w:r>
    </w:p>
    <w:p>
      <w:r>
        <w:rPr>
          <w:b w:val="0"/>
          <w:i w:val="0"/>
        </w:rPr>
        <w:t>2.5.1. Надеть спецодежду, не имеющую синтетических тканей (для исключения накопления статического электричества), и СИЗ (перчатки, защитные очки при переливании).</w:t>
      </w:r>
    </w:p>
    <w:p>
      <w:r>
        <w:rPr>
          <w:b w:val="0"/>
          <w:i w:val="0"/>
        </w:rPr>
        <w:t>2.5.2. Подготовить рабочее место: обеспечить хорошую вентиляцию (если работа в помещении), убрать посторонние предметы, подготовить емкость для сбора возможных проливов, песок или абсорбент.</w:t>
      </w:r>
    </w:p>
    <w:p>
      <w:r>
        <w:rPr>
          <w:b w:val="0"/>
          <w:i w:val="0"/>
        </w:rPr>
        <w:t>2.5.3. Проверить исправность тары: отсутствие трещин, герметичность крышек, наличие маркировки «Огнеопасно».</w:t>
      </w:r>
    </w:p>
    <w:p>
      <w:r>
        <w:rPr>
          <w:b w:val="0"/>
          <w:i w:val="0"/>
        </w:rPr>
        <w:t>2.5.4. Убедиться, что заправляемая техника заглушена, двигатель остыл (не менее 15 минут после остановки), а ключ зажигания извлечен.</w:t>
      </w:r>
    </w:p>
    <w:p>
      <w:r>
        <w:rPr>
          <w:b w:val="0"/>
          <w:i w:val="0"/>
        </w:rPr>
        <w:t>2.5.5. Проверить наличие и исправность первичных средств пожаротушения (огнетушитель ОП или ОУ) в непосредственной близости от места заправки.</w:t>
      </w:r>
    </w:p>
    <w:p>
      <w:r>
        <w:t xml:space="preserve">[ПЕРЕД-06] </w:t>
      </w:r>
      <w:r>
        <w:rPr>
          <w:b w:val="0"/>
          <w:i w:val="0"/>
        </w:rPr>
        <w:t>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r>
        <w:t xml:space="preserve">[ПЕРЕД-07] </w:t>
      </w:r>
      <w:r>
        <w:rPr>
          <w:b w:val="0"/>
          <w:i w:val="0"/>
        </w:rPr>
        <w:t>2.7. Работник не должен приступать к работе, если:</w:t>
      </w:r>
    </w:p>
    <w:p>
      <w:r>
        <w:rPr>
          <w:b w:val="0"/>
          <w:i w:val="0"/>
        </w:rPr>
        <w:t>– условия труда не соответствуют требованиям по охране труда;</w:t>
      </w:r>
    </w:p>
    <w:p>
      <w:r>
        <w:rPr>
          <w:b w:val="0"/>
          <w:i w:val="0"/>
        </w:rPr>
        <w:t>– не получен целевой инструктаж при выполнении работ повышенной опасности;</w:t>
      </w:r>
    </w:p>
    <w:p>
      <w:r>
        <w:rPr>
          <w:b w:val="0"/>
          <w:i w:val="0"/>
        </w:rPr>
        <w:t>– отсутствуют или неисправны СИЗ;</w:t>
      </w:r>
    </w:p>
    <w:p>
      <w:r>
        <w:rPr>
          <w:b w:val="0"/>
          <w:i w:val="0"/>
        </w:rPr>
        <w:t>– имеются сомнения в обеспечении безопасности при выполнении предстоящей работы.</w:t>
      </w:r>
    </w:p>
    <w:p>
      <w:pPr>
        <w:spacing w:before="200"/>
      </w:pPr>
      <w:r>
        <w:rPr>
          <w:rFonts w:ascii="Times New Roman" w:hAnsi="Times New Roman"/>
          <w:b/>
          <w:sz w:val="26"/>
        </w:rPr>
        <w:t>3. ТРЕБОВАНИЯ ОХРАНЫ ТРУДА ВО ВРЕМЯ РАБОТЫ</w:t>
      </w:r>
    </w:p>
    <w:p>
      <w:r>
        <w:t xml:space="preserve">[ВОВРЕМЯ-01] </w:t>
      </w:r>
      <w:r>
        <w:rPr>
          <w:b w:val="0"/>
          <w:i w:val="0"/>
        </w:rPr>
        <w:t>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r>
        <w:t xml:space="preserve">[ВОВРЕМЯ-02] </w:t>
      </w:r>
      <w:r>
        <w:rPr>
          <w:b w:val="0"/>
          <w:i w:val="0"/>
        </w:rPr>
        <w:t>3.2. При выполнении работы быть внимательным, не отвлекаться и не отвлекать других работников.</w:t>
      </w:r>
    </w:p>
    <w:p>
      <w:r>
        <w:t xml:space="preserve">[ВОВРЕМЯ-03] </w:t>
      </w:r>
      <w:r>
        <w:rPr>
          <w:b w:val="0"/>
          <w:i w:val="0"/>
        </w:rPr>
        <w:t>3.3. Применять исправные оборудование, инструмент, приспособления, использовать их только по прямому назначению.</w:t>
      </w:r>
    </w:p>
    <w:p>
      <w:r>
        <w:t xml:space="preserve">[ВОВРЕМЯ-04] </w:t>
      </w:r>
      <w:r>
        <w:rPr>
          <w:b w:val="0"/>
          <w:i w:val="0"/>
        </w:rPr>
        <w:t>3.4. Во время проведения работ пользоваться и правильно применять выданные СИЗ. Работать только в исправной спецодежде и спецобуви.</w:t>
      </w:r>
    </w:p>
    <w:p>
      <w:r>
        <w:t xml:space="preserve">[ВОВРЕМЯ-05] </w:t>
      </w:r>
      <w:r>
        <w:rPr>
          <w:b w:val="0"/>
          <w:i w:val="0"/>
        </w:rPr>
        <w:t>3.5. Поддерживать чистоту и порядок на рабочем месте, не допускать загромождения деталями, материалами, инструментом, приспособлениями.</w:t>
      </w:r>
    </w:p>
    <w:p>
      <w:r>
        <w:t xml:space="preserve">[ВОВРЕМЯ-06] </w:t>
      </w:r>
      <w:r>
        <w:rPr>
          <w:b w:val="0"/>
          <w:i w:val="0"/>
        </w:rPr>
        <w:t>3.6. Не курить, не принимать пищу на рабочем месте.</w:t>
      </w:r>
    </w:p>
    <w:p>
      <w:r>
        <w:t xml:space="preserve">[ВОВРЕМЯ-07] </w:t>
      </w:r>
      <w:r>
        <w:rPr>
          <w:b w:val="0"/>
          <w:i w:val="0"/>
        </w:rPr>
        <w:t>3.7. Соблюдать правила перемещения в помещении и на территории организации, пользоваться только установленными проходами.</w:t>
      </w:r>
    </w:p>
    <w:p>
      <w:r>
        <w:t xml:space="preserve">[ВИД10-D-01] </w:t>
      </w:r>
      <w:r>
        <w:rPr>
          <w:b w:val="0"/>
          <w:i w:val="0"/>
        </w:rPr>
        <w:t>3.8. Дополнительно во время работы с ЛВЖ и ГЖ работник обязан:</w:t>
      </w:r>
    </w:p>
    <w:p>
      <w:r>
        <w:rPr>
          <w:b w:val="0"/>
          <w:i w:val="0"/>
        </w:rPr>
        <w:t>3.8.1. Заправку производить только на специально отведенных площадках или на открытом воздухе.</w:t>
      </w:r>
    </w:p>
    <w:p>
      <w:r>
        <w:rPr>
          <w:b w:val="0"/>
          <w:i w:val="0"/>
        </w:rPr>
        <w:t>3.8.2. При переливании жидкостей использовать воронки и тару из материалов, исключающих искрообразование. Инструмент для вскрытия тары должен быть из цветных металлов (искробезопасный).</w:t>
      </w:r>
    </w:p>
    <w:p>
      <w:r>
        <w:rPr>
          <w:b w:val="0"/>
          <w:i w:val="0"/>
        </w:rPr>
        <w:t>3.8.3. Не наполнять емкость «под горлышко». Оставлять воздушный зазор для расширения жидкости.</w:t>
      </w:r>
    </w:p>
    <w:p>
      <w:r>
        <w:rPr>
          <w:b w:val="0"/>
          <w:i w:val="0"/>
        </w:rPr>
        <w:t>3.8.4. При случайном проливе жидкости немедленно прекратить заправку, засыпать место разлива песком или специальным абсорбентом, собрать его в металлический ящик с плотно закрывающейся крышкой.</w:t>
      </w:r>
    </w:p>
    <w:p>
      <w:r>
        <w:rPr>
          <w:b w:val="0"/>
          <w:i w:val="0"/>
        </w:rPr>
        <w:t>3.8.5. Запрещается заправлять технику при работающем двигателе, при наличии утечек топлива, а также при грозе.</w:t>
      </w:r>
    </w:p>
    <w:p>
      <w:r>
        <w:rPr>
          <w:b w:val="0"/>
          <w:i w:val="0"/>
        </w:rPr>
        <w:t>3.8.6. Обтирочный материал, пропитанный ЛВЖ/ГЖ, немедленно помещать в металлический ящик с крышкой. Запрещается оставлять промасленную ветошь на земле или оборудовании.</w:t>
      </w:r>
    </w:p>
    <w:p>
      <w:r>
        <w:t xml:space="preserve">[ВОВРЕМЯ-09] </w:t>
      </w:r>
      <w:r>
        <w:rPr>
          <w:b w:val="0"/>
          <w:i w:val="0"/>
        </w:rPr>
        <w:t>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r>
        <w:t xml:space="preserve">[ВОВРЕМЯ-10] </w:t>
      </w:r>
      <w:r>
        <w:rPr>
          <w:b w:val="0"/>
          <w:i w:val="0"/>
        </w:rPr>
        <w:t>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spacing w:before="200"/>
      </w:pPr>
      <w:r>
        <w:rPr>
          <w:rFonts w:ascii="Times New Roman" w:hAnsi="Times New Roman"/>
          <w:b/>
          <w:sz w:val="26"/>
        </w:rPr>
        <w:t>4. ТРЕБОВАНИЯ ОХРАНЫ ТРУДА В АВАРИЙНЫХ СИТУАЦИЯХ</w:t>
      </w:r>
    </w:p>
    <w:p>
      <w:r>
        <w:t xml:space="preserve">[АВАР-01] </w:t>
      </w:r>
      <w:r>
        <w:rPr>
          <w:b w:val="0"/>
          <w:i w:val="0"/>
        </w:rPr>
        <w:t>4.1. При выполнении работ возможно возникновение следующих аварийных ситуаций:</w:t>
      </w:r>
    </w:p>
    <w:p>
      <w:r>
        <w:rPr>
          <w:b w:val="0"/>
          <w:i w:val="0"/>
        </w:rPr>
        <w:t>– повреждения и дефекты в конструкции оборудования по причине физического износа, истечения срока эксплуатации;</w:t>
      </w:r>
    </w:p>
    <w:p>
      <w:r>
        <w:rPr>
          <w:b w:val="0"/>
          <w:i w:val="0"/>
        </w:rPr>
        <w:t>– технические проблемы с оборудованием по причине высокого износа;</w:t>
      </w:r>
    </w:p>
    <w:p>
      <w:r>
        <w:rPr>
          <w:b w:val="0"/>
          <w:i w:val="0"/>
        </w:rPr>
        <w:t>– возникновение очагов пожара по причине нарушения требований пожарной безопасности;</w:t>
      </w:r>
    </w:p>
    <w:p>
      <w:r>
        <w:rPr>
          <w:b w:val="0"/>
          <w:i w:val="0"/>
        </w:rPr>
        <w:t>– поражение электрическим током;</w:t>
      </w:r>
    </w:p>
    <w:p>
      <w:r>
        <w:rPr>
          <w:b w:val="0"/>
          <w:i w:val="0"/>
        </w:rPr>
        <w:t>– погодные условия, угрожающие безопасности (гроза, сильный ветер, ливень, гололёд).</w:t>
      </w:r>
    </w:p>
    <w:p>
      <w:r>
        <w:t xml:space="preserve">[АВАР-02] </w:t>
      </w:r>
      <w:r>
        <w:rPr>
          <w:b w:val="0"/>
          <w:i w:val="0"/>
        </w:rPr>
        <w:t>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r>
        <w:t xml:space="preserve">[АВАР-03] </w:t>
      </w:r>
      <w:r>
        <w:rPr>
          <w:b w:val="0"/>
          <w:i w:val="0"/>
        </w:rPr>
        <w:t>4.3. При несчастном случае необходимо:</w:t>
      </w:r>
    </w:p>
    <w:p>
      <w:r>
        <w:rPr>
          <w:b w:val="0"/>
          <w:i w:val="0"/>
        </w:rPr>
        <w:t>– освободить пострадавшего от травмирующего фактора, соблюдая собственную безопасность;</w:t>
      </w:r>
    </w:p>
    <w:p>
      <w:r>
        <w:rPr>
          <w:b w:val="0"/>
          <w:i w:val="0"/>
        </w:rPr>
        <w:t>– оказать первую помощь;</w:t>
      </w:r>
    </w:p>
    <w:p>
      <w:r>
        <w:rPr>
          <w:b w:val="0"/>
          <w:i w:val="0"/>
        </w:rPr>
        <w:t>– при необходимости вызвать бригаду скорой помощи по телефону 103 или 112;</w:t>
      </w:r>
    </w:p>
    <w:p>
      <w:r>
        <w:rPr>
          <w:b w:val="0"/>
          <w:i w:val="0"/>
        </w:rPr>
        <w:t>– сообщить о происшествии руководству;</w:t>
      </w:r>
    </w:p>
    <w:p>
      <w:r>
        <w:rPr>
          <w:b w:val="0"/>
          <w:i w:val="0"/>
        </w:rPr>
        <w:t>– по возможности сохранить обстановку на рабочем месте без изменений, если это не приведёт к аварии или травмированию других людей.</w:t>
      </w:r>
    </w:p>
    <w:p>
      <w:r>
        <w:t xml:space="preserve">[АВАР-04] </w:t>
      </w:r>
      <w:r>
        <w:rPr>
          <w:b w:val="0"/>
          <w:i w:val="0"/>
        </w:rPr>
        <w:t>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r>
        <w:t xml:space="preserve">[АВАР-05] </w:t>
      </w:r>
      <w:r>
        <w:rPr>
          <w:b w:val="0"/>
          <w:i w:val="0"/>
        </w:rPr>
        <w:t>4.5. При возникновении пожара:</w:t>
      </w:r>
    </w:p>
    <w:p>
      <w:r>
        <w:rPr>
          <w:b w:val="0"/>
          <w:i w:val="0"/>
        </w:rPr>
        <w:t>– немедленно сообщить по телефону 101 или 112;</w:t>
      </w:r>
    </w:p>
    <w:p>
      <w:r>
        <w:rPr>
          <w:b w:val="0"/>
          <w:i w:val="0"/>
        </w:rPr>
        <w:t>– отключить электрооборудование (при возможности);</w:t>
      </w:r>
    </w:p>
    <w:p>
      <w:r>
        <w:rPr>
          <w:b w:val="0"/>
          <w:i w:val="0"/>
        </w:rPr>
        <w:t>– принять меры к эвакуации людей из опасной зоны;</w:t>
      </w:r>
    </w:p>
    <w:p>
      <w:r>
        <w:rPr>
          <w:b w:val="0"/>
          <w:i w:val="0"/>
        </w:rPr>
        <w:t>– приступить к тушению пожара имеющимися первичными средствами пожаротушения;</w:t>
      </w:r>
    </w:p>
    <w:p>
      <w:r>
        <w:rPr>
          <w:b w:val="0"/>
          <w:i w:val="0"/>
        </w:rPr>
        <w:t>– при невозможности ликвидировать пожар – покинуть опасную зону, действуя согласно планам эвакуации.</w:t>
      </w:r>
    </w:p>
    <w:p>
      <w:r>
        <w:t xml:space="preserve">[АВАР-06] </w:t>
      </w:r>
      <w:r>
        <w:rPr>
          <w:b w:val="0"/>
          <w:i w:val="0"/>
        </w:rPr>
        <w:t>4.6. Первая помощь пострадавшим:</w:t>
      </w:r>
    </w:p>
    <w:p>
      <w:r>
        <w:rPr>
          <w:b w:val="0"/>
          <w:i w:val="0"/>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r>
        <w:rPr>
          <w:b w:val="0"/>
          <w:i w:val="0"/>
        </w:rPr>
        <w:t>– при наличии ран – наложить повязку; при артериальном кровотечении – наложить жгут;</w:t>
      </w:r>
    </w:p>
    <w:p>
      <w:r>
        <w:rPr>
          <w:b w:val="0"/>
          <w:i w:val="0"/>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r>
        <w:rPr>
          <w:b w:val="0"/>
          <w:i w:val="0"/>
        </w:rPr>
        <w:t>– при термическом ожоге – охладить обожжённое место, наложить стерильную повязку; при химическом ожоге – обильно промыть водой;</w:t>
      </w:r>
    </w:p>
    <w:p>
      <w:r>
        <w:rPr>
          <w:b w:val="0"/>
          <w:i w:val="0"/>
        </w:rPr>
        <w:t>– при отравлении – обеспечить приток свежего воздуха, при необходимости вызвать скорую помощь.</w:t>
      </w:r>
    </w:p>
    <w:p>
      <w:r>
        <w:t xml:space="preserve">[АВАР-07] </w:t>
      </w:r>
      <w:r>
        <w:rPr>
          <w:b w:val="0"/>
          <w:i w:val="0"/>
        </w:rPr>
        <w:t>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before="200"/>
      </w:pPr>
      <w:r>
        <w:rPr>
          <w:rFonts w:ascii="Times New Roman" w:hAnsi="Times New Roman"/>
          <w:b/>
          <w:sz w:val="26"/>
        </w:rPr>
        <w:t>5. ТРЕБОВАНИЯ ОХРАНЫ ТРУДА ПО ОКОНЧАНИИ РАБОТЫ</w:t>
      </w:r>
    </w:p>
    <w:p>
      <w:r>
        <w:t xml:space="preserve">[ВИД10-E-01] </w:t>
      </w:r>
      <w:r>
        <w:rPr>
          <w:b w:val="0"/>
          <w:i w:val="0"/>
        </w:rPr>
        <w:t>5.1. Дополнительно по окончании работы с ЛВЖ и ГЖ работник обязан:</w:t>
      </w:r>
    </w:p>
    <w:p>
      <w:r>
        <w:rPr>
          <w:b w:val="0"/>
          <w:i w:val="0"/>
        </w:rPr>
        <w:t>5.1.1. Плотно закрыть крышки топливных баков и емкостей с ЛВЖ/ГЖ.</w:t>
      </w:r>
    </w:p>
    <w:p>
      <w:r>
        <w:rPr>
          <w:b w:val="0"/>
          <w:i w:val="0"/>
        </w:rPr>
        <w:t>5.1.2. Убрать тару и инструмент в специально оборудованные места хранения (металлические шкафы с вентиляцией).</w:t>
      </w:r>
    </w:p>
    <w:p>
      <w:r>
        <w:rPr>
          <w:b w:val="0"/>
          <w:i w:val="0"/>
        </w:rPr>
        <w:t>5.1.3. Собрать использованный абсорбент или промасленную ветошь и поместить их в металлический ящик для последующей утилизации.</w:t>
      </w:r>
    </w:p>
    <w:p>
      <w:r>
        <w:rPr>
          <w:b w:val="0"/>
          <w:i w:val="0"/>
        </w:rPr>
        <w:t>5.1.4. Вымыть руки теплой водой с мылом или специальными смывающими пастами. Запрещается мыть руки бензином или растворителями.</w:t>
      </w:r>
    </w:p>
    <w:p>
      <w:r>
        <w:rPr>
          <w:b w:val="0"/>
          <w:i w:val="0"/>
        </w:rPr>
        <w:t>5.1.5. Сообщить руководителю о любых обнаруженных утечках или неисправностях тары.</w:t>
      </w:r>
    </w:p>
    <w:p>
      <w:r>
        <w:t xml:space="preserve">[ОКОНЧ-02] </w:t>
      </w:r>
      <w:r>
        <w:rPr>
          <w:b w:val="0"/>
          <w:i w:val="0"/>
        </w:rPr>
        <w:t>5.2. Привести в порядок рабочее место. Собрать и вынести в установленное место мусор, производственные отходы.</w:t>
      </w:r>
    </w:p>
    <w:p>
      <w:r>
        <w:t xml:space="preserve">[ОКОНЧ-03] </w:t>
      </w:r>
      <w:r>
        <w:rPr>
          <w:b w:val="0"/>
          <w:i w:val="0"/>
        </w:rPr>
        <w:t>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r>
        <w:t xml:space="preserve">[ОКОНЧ-04] </w:t>
      </w:r>
      <w:r>
        <w:rPr>
          <w:b w:val="0"/>
          <w:i w:val="0"/>
        </w:rPr>
        <w:t>5.4. Вымыть руки тёплой водой с мылом, при необходимости принять душ.</w:t>
      </w:r>
    </w:p>
    <w:p>
      <w:r>
        <w:t xml:space="preserve">[ОКОНЧ-05] </w:t>
      </w:r>
      <w:r>
        <w:rPr>
          <w:b w:val="0"/>
          <w:i w:val="0"/>
        </w:rPr>
        <w:t>5.5. Об окончании работы и всех недостатках, обнаруженных во время работы, известить непосредственного руководителя.</w:t>
      </w:r>
    </w:p>
    <w:p>
      <w:r>
        <w:t xml:space="preserve">[ОКОНЧ-06] </w:t>
      </w:r>
      <w:r>
        <w:rPr>
          <w:b w:val="0"/>
          <w:i w:val="0"/>
        </w:rPr>
        <w:t>5.6. По окончании работ по наряду-допуску закрыть наряд-допуск.</w:t>
      </w:r>
    </w:p>
    <w:p>
      <w:r>
        <w:br w:type="page"/>
      </w:r>
    </w:p>
    <w:p>
      <w:pPr>
        <w:jc w:val="center"/>
      </w:pPr>
      <w:r>
        <w:rPr>
          <w:rFonts w:ascii="Times New Roman" w:hAnsi="Times New Roman"/>
          <w:b/>
          <w:sz w:val="28"/>
        </w:rPr>
        <w:t>ИОТ-ВИД-11 — При управлении электромобилем (гольфкаром)</w:t>
      </w:r>
    </w:p>
    <w:p>
      <w:pPr>
        <w:spacing w:before="200"/>
      </w:pPr>
      <w:r>
        <w:rPr>
          <w:rFonts w:ascii="Times New Roman" w:hAnsi="Times New Roman"/>
          <w:b/>
          <w:sz w:val="26"/>
        </w:rPr>
        <w:t>1. ОБЩИЕ ТРЕБОВАНИЯ ОХРАНЫ ТРУДА</w:t>
      </w:r>
    </w:p>
    <w:p>
      <w:r>
        <w:t xml:space="preserve">[ОБЩ-01] </w:t>
      </w:r>
      <w:r>
        <w:rPr>
          <w:b w:val="0"/>
          <w:i w:val="0"/>
        </w:rPr>
        <w:t>1.1. Настоящая инструкция устанавливает требования по обеспечению безопасных условий труда для начальника садово-парковой службы ООО «Слайс ЛТД».</w:t>
      </w:r>
    </w:p>
    <w:p>
      <w:r>
        <w:t xml:space="preserve">[ОБЩ-02] </w:t>
      </w:r>
      <w:r>
        <w:rPr>
          <w:b w:val="0"/>
          <w:i w:val="0"/>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r>
        <w:rPr>
          <w:b w:val="0"/>
          <w:i w:val="0"/>
        </w:rPr>
        <w:t>1) изучения трудовых функций начальника садово-парковой службы;</w:t>
      </w:r>
    </w:p>
    <w:p>
      <w:r>
        <w:rPr>
          <w:b w:val="0"/>
          <w:i w:val="0"/>
        </w:rPr>
        <w:t>2) результатов специальной оценки условий труда (далее – СОУТ), действующих в ООО «Слайс ЛТД»;</w:t>
      </w:r>
    </w:p>
    <w:p>
      <w:r>
        <w:rPr>
          <w:b w:val="0"/>
          <w:i w:val="0"/>
        </w:rPr>
        <w:t>3) результатов оценки профессиональных рисков (далее – ОПР), действующих в ООО «Слайс ЛТД»;</w:t>
      </w:r>
    </w:p>
    <w:p>
      <w:r>
        <w:rPr>
          <w:b w:val="0"/>
          <w:i w:val="0"/>
        </w:rPr>
        <w:t>4) анализа требований профессионального стандарта и должностных обязанностей;</w:t>
      </w:r>
    </w:p>
    <w:p>
      <w:r>
        <w:rPr>
          <w:b w:val="0"/>
          <w:i w:val="0"/>
        </w:rPr>
        <w:t>5) определения безопасных методов и приёмов выполнения работ.</w:t>
      </w:r>
    </w:p>
    <w:p>
      <w:r>
        <w:t xml:space="preserve">[ОБЩ-03] </w:t>
      </w:r>
      <w:r>
        <w:rPr>
          <w:b w:val="0"/>
          <w:i w:val="0"/>
        </w:rPr>
        <w:t>1.3. Выполнение требований настоящей инструкции обязательно для всех работников в должности начальника садово-парковой службы ООО «Слайс ЛТД» при выполнении ими трудовых обязанностей независимо от квалификации и стажа работы.</w:t>
      </w:r>
    </w:p>
    <w:p>
      <w:r>
        <w:t xml:space="preserve">[ОБЩ-04] </w:t>
      </w:r>
      <w:r>
        <w:rPr>
          <w:b w:val="0"/>
          <w:i w:val="0"/>
        </w:rPr>
        <w:t>1.4. К самостоятельной работе в должности начальника садово-парковой службы допускаются лица не моложе 18 лет, прошедшие:</w:t>
      </w:r>
    </w:p>
    <w:p>
      <w:r>
        <w:rPr>
          <w:b w:val="0"/>
          <w:i w:val="0"/>
        </w:rPr>
        <w:t>– обязательный предварительный медицинский осмотр;</w:t>
      </w:r>
    </w:p>
    <w:p>
      <w:r>
        <w:rPr>
          <w:b w:val="0"/>
          <w:i w:val="0"/>
        </w:rPr>
        <w:t>– вводный инструктаж по охране труда;</w:t>
      </w:r>
    </w:p>
    <w:p>
      <w:r>
        <w:rPr>
          <w:b w:val="0"/>
          <w:i w:val="0"/>
        </w:rPr>
        <w:t>– первичный инструктаж на рабочем месте;</w:t>
      </w:r>
    </w:p>
    <w:p>
      <w:r>
        <w:rPr>
          <w:b w:val="0"/>
          <w:i w:val="0"/>
        </w:rPr>
        <w:t>– обучение по охране труда и проверку знаний требований охраны труда;</w:t>
      </w:r>
    </w:p>
    <w:p>
      <w:r>
        <w:rPr>
          <w:b w:val="0"/>
          <w:i w:val="0"/>
        </w:rPr>
        <w:t>– обучение по оказанию первой помощи пострадавшим;</w:t>
      </w:r>
    </w:p>
    <w:p>
      <w:r>
        <w:rPr>
          <w:b w:val="0"/>
          <w:i w:val="0"/>
        </w:rPr>
        <w:t>– обучение и проверку знаний по использованию (применению) средств индивидуальной защиты;</w:t>
      </w:r>
    </w:p>
    <w:p>
      <w:r>
        <w:rPr>
          <w:b w:val="0"/>
          <w:i w:val="0"/>
        </w:rPr>
        <w:t>– обучение мерам пожарной безопасности;</w:t>
      </w:r>
    </w:p>
    <w:p>
      <w:r>
        <w:rPr>
          <w:b w:val="0"/>
          <w:i w:val="0"/>
        </w:rPr>
        <w:t>– стажировку на рабочем месте продолжительностью не менее 2 смен;</w:t>
      </w:r>
    </w:p>
    <w:p>
      <w:r>
        <w:rPr>
          <w:b w:val="0"/>
          <w:i w:val="0"/>
        </w:rPr>
        <w:t>– проверку знаний правил электробезопасности в объёме III (до 1000 В) группы по электробезопасности как руководящему работнику, организующему и контролирующему эксплуатацию электрооборудования и электроинструмента в подразделении; при отсутствии возможности подтверждения III группы — II группа.</w:t>
      </w:r>
    </w:p>
    <w:p>
      <w:r>
        <w:t xml:space="preserve">[ОБЩ-05] </w:t>
      </w:r>
      <w:r>
        <w:rPr>
          <w:b w:val="0"/>
          <w:i w:val="0"/>
        </w:rPr>
        <w:t>1.5. Повторный инструктаж проводится не реже одного раза в 6 месяцев непосредственным руководителем работ.</w:t>
      </w:r>
    </w:p>
    <w:p>
      <w:r>
        <w:t xml:space="preserve">[ОБЩ-06] </w:t>
      </w:r>
      <w:r>
        <w:rPr>
          <w:b w:val="0"/>
          <w:i w:val="0"/>
        </w:rPr>
        <w:t>1.6. Внеплановый инструктаж проводится при:</w:t>
      </w:r>
    </w:p>
    <w:p>
      <w:r>
        <w:rPr>
          <w:b w:val="0"/>
          <w:i w:val="0"/>
        </w:rPr>
        <w:t>а) изменениях в эксплуатации оборудования, технологических процессов, использовании сырья и материалов, влияющих на безопасность труда;</w:t>
      </w:r>
    </w:p>
    <w:p>
      <w:r>
        <w:rPr>
          <w:b w:val="0"/>
          <w:i w:val="0"/>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r>
        <w:rPr>
          <w:b w:val="0"/>
          <w:i w:val="0"/>
        </w:rPr>
        <w:t>в) изменении нормативных правовых актов, содержащих государственные нормативные требования охраны труда;</w:t>
      </w:r>
    </w:p>
    <w:p>
      <w:r>
        <w:rPr>
          <w:b w:val="0"/>
          <w:i w:val="0"/>
        </w:rPr>
        <w:t>г) выявлении дополнительных производственных факторов и источников опасности в рамках проведения СОУТ и ОПР;</w:t>
      </w:r>
    </w:p>
    <w:p>
      <w:r>
        <w:rPr>
          <w:b w:val="0"/>
          <w:i w:val="0"/>
        </w:rPr>
        <w:t>д) требовании должностных лиц федеральной инспекции труда;</w:t>
      </w:r>
    </w:p>
    <w:p>
      <w:r>
        <w:rPr>
          <w:b w:val="0"/>
          <w:i w:val="0"/>
        </w:rPr>
        <w:t>е) произошедших авариях и несчастных случаях на производстве;</w:t>
      </w:r>
    </w:p>
    <w:p>
      <w:r>
        <w:rPr>
          <w:b w:val="0"/>
          <w:i w:val="0"/>
        </w:rPr>
        <w:t>ж) перерыве в работе продолжительностью более 60 календарных дней;</w:t>
      </w:r>
    </w:p>
    <w:p>
      <w:r>
        <w:rPr>
          <w:b w:val="0"/>
          <w:i w:val="0"/>
        </w:rPr>
        <w:t>з) решении работодателя.</w:t>
      </w:r>
    </w:p>
    <w:p>
      <w:r>
        <w:t xml:space="preserve">[ОБЩ-07] </w:t>
      </w:r>
      <w:r>
        <w:rPr>
          <w:b w:val="0"/>
          <w:i w:val="0"/>
        </w:rPr>
        <w:t>1.7. Целевой инструктаж проводится при:</w:t>
      </w:r>
    </w:p>
    <w:p>
      <w:r>
        <w:rPr>
          <w:b w:val="0"/>
          <w:i w:val="0"/>
        </w:rPr>
        <w:t>а) выполнении работ повышенной опасности, на которые требуется наряд-допуск;</w:t>
      </w:r>
    </w:p>
    <w:p>
      <w:r>
        <w:rPr>
          <w:b w:val="0"/>
          <w:i w:val="0"/>
        </w:rPr>
        <w:t>б) выполнении работ на объектах повышенной опасности, на проезжей части автомобильных дорог;</w:t>
      </w:r>
    </w:p>
    <w:p>
      <w:r>
        <w:rPr>
          <w:b w:val="0"/>
          <w:i w:val="0"/>
        </w:rPr>
        <w:t>в) выполнении работ, не относящихся к основному технологическому процессу;</w:t>
      </w:r>
    </w:p>
    <w:p>
      <w:r>
        <w:rPr>
          <w:b w:val="0"/>
          <w:i w:val="0"/>
        </w:rPr>
        <w:t>г) ликвидации последствий чрезвычайных ситуаций;</w:t>
      </w:r>
    </w:p>
    <w:p>
      <w:r>
        <w:rPr>
          <w:b w:val="0"/>
          <w:i w:val="0"/>
        </w:rPr>
        <w:t>д) в иных случаях, установленных работодателем.</w:t>
      </w:r>
    </w:p>
    <w:p>
      <w:r>
        <w:t xml:space="preserve">[ОБЩ-08] </w:t>
      </w:r>
      <w:r>
        <w:rPr>
          <w:b w:val="0"/>
          <w:i w:val="0"/>
        </w:rPr>
        <w:t>1.8. Работник, не прошедший своевременно инструктажи, обучение и проверку знаний требований охраны труда, к самостоятельной работе не допускается.</w:t>
      </w:r>
    </w:p>
    <w:p>
      <w:r>
        <w:t xml:space="preserve">[ОБЩ-09] </w:t>
      </w:r>
      <w:r>
        <w:rPr>
          <w:b w:val="0"/>
          <w:i w:val="0"/>
        </w:rPr>
        <w:t>1.9. Работнику запрещается пользоваться инструментом, приспособлениями и оборудованием, безопасному обращению с которым он не обучен.</w:t>
      </w:r>
    </w:p>
    <w:p>
      <w:r>
        <w:t xml:space="preserve">[ВИД11-ОБЩ-10] </w:t>
      </w:r>
      <w:r>
        <w:rPr>
          <w:b w:val="0"/>
          <w:i w:val="0"/>
        </w:rPr>
        <w:t>1.10. На работника при управлении электромобилем (гольфкаром)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СОУТ и картами ОПР для данного вида работ.</w:t>
      </w:r>
    </w:p>
    <w:p>
      <w:r>
        <w:t xml:space="preserve">[ВИД11-ОБЩ-11] </w:t>
      </w:r>
      <w:r>
        <w:rPr>
          <w:b w:val="0"/>
          <w:i w:val="0"/>
        </w:rPr>
        <w:t>1.11. Работник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r>
        <w:t xml:space="preserve">[ОБЩ-12] </w:t>
      </w:r>
      <w:r>
        <w:rPr>
          <w:b w:val="0"/>
          <w:i w:val="0"/>
        </w:rPr>
        <w:t>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r>
        <w:t xml:space="preserve">[ОБЩ-13] </w:t>
      </w:r>
      <w:r>
        <w:rPr>
          <w:b w:val="0"/>
          <w:i w:val="0"/>
        </w:rPr>
        <w:t>1.13. Личную одежду и спецодежду необходимо хранить отдельно в шкафчиках и гардеробной. Уносить спецодежду за пределы предприятия запрещается.</w:t>
      </w:r>
    </w:p>
    <w:p>
      <w:r>
        <w:t xml:space="preserve">[ОБЩ-14] </w:t>
      </w:r>
      <w:r>
        <w:rPr>
          <w:b w:val="0"/>
          <w:i w:val="0"/>
        </w:rPr>
        <w:t>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r>
        <w:t xml:space="preserve">[ОБЩ-15] </w:t>
      </w:r>
      <w:r>
        <w:rPr>
          <w:b w:val="0"/>
          <w:i w:val="0"/>
        </w:rPr>
        <w:t>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r>
        <w:t xml:space="preserve">[ОБЩ-16] </w:t>
      </w:r>
      <w:r>
        <w:rPr>
          <w:b w:val="0"/>
          <w:i w:val="0"/>
        </w:rPr>
        <w:t>1.16. Работник обязан соблюдать режимы труда и отдыха. Работник должен выходить на работу своевременно, отдохнувшим, подготовленным к работе.</w:t>
      </w:r>
    </w:p>
    <w:p>
      <w:r>
        <w:t xml:space="preserve">[ОБЩ-17] </w:t>
      </w:r>
      <w:r>
        <w:rPr>
          <w:b w:val="0"/>
          <w:i w:val="0"/>
        </w:rPr>
        <w:t>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r>
        <w:t xml:space="preserve">[ОБЩ-18] </w:t>
      </w:r>
      <w:r>
        <w:rPr>
          <w:b w:val="0"/>
          <w:i w:val="0"/>
        </w:rPr>
        <w:t>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r>
        <w:t xml:space="preserve">[ОБЩ-19] </w:t>
      </w:r>
      <w:r>
        <w:rPr>
          <w:b w:val="0"/>
          <w:i w:val="0"/>
        </w:rPr>
        <w:t>1.19. Работник обязан соблюдать правила личной гигиены:</w:t>
      </w:r>
    </w:p>
    <w:p>
      <w:r>
        <w:rPr>
          <w:b w:val="0"/>
          <w:i w:val="0"/>
        </w:rPr>
        <w:t>– проходить в установленные сроки медицинские осмотры и обследования;</w:t>
      </w:r>
    </w:p>
    <w:p>
      <w:r>
        <w:rPr>
          <w:b w:val="0"/>
          <w:i w:val="0"/>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r>
        <w:rPr>
          <w:b w:val="0"/>
          <w:i w:val="0"/>
        </w:rPr>
        <w:t>– перед приёмом пищи мыть руки тёплой водой с мылом;</w:t>
      </w:r>
    </w:p>
    <w:p>
      <w:r>
        <w:rPr>
          <w:b w:val="0"/>
          <w:i w:val="0"/>
        </w:rPr>
        <w:t>– для питья употреблять воду из диспенсеров, чайников;</w:t>
      </w:r>
    </w:p>
    <w:p>
      <w:r>
        <w:rPr>
          <w:b w:val="0"/>
          <w:i w:val="0"/>
        </w:rPr>
        <w:t>– курить и принимать пищу разрешается только в специально отведённых для этого местах.</w:t>
      </w:r>
    </w:p>
    <w:p>
      <w:r>
        <w:t xml:space="preserve">[ОБЩ-20] </w:t>
      </w:r>
      <w:r>
        <w:rPr>
          <w:b w:val="0"/>
          <w:i w:val="0"/>
        </w:rPr>
        <w:t>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r>
        <w:t xml:space="preserve">[ОБЩ-21] </w:t>
      </w:r>
      <w:r>
        <w:rPr>
          <w:b w:val="0"/>
          <w:i w:val="0"/>
        </w:rPr>
        <w:t>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r>
        <w:t xml:space="preserve">[ОБЩ-22] </w:t>
      </w:r>
      <w:r>
        <w:rPr>
          <w:b w:val="0"/>
          <w:i w:val="0"/>
        </w:rPr>
        <w:t>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r>
        <w:t xml:space="preserve">[ВИД11-В-01] </w:t>
      </w:r>
      <w:r>
        <w:rPr>
          <w:b w:val="0"/>
          <w:i w:val="0"/>
        </w:rPr>
        <w:t>1.23. Настоящая инструкция распространяется на работников, допущенных к управлению электромобилями (гольфкарами) на территории ООО «Слайс ЛТД».</w:t>
      </w:r>
    </w:p>
    <w:p>
      <w:r>
        <w:t xml:space="preserve">[ВИД11-В-02] </w:t>
      </w:r>
      <w:r>
        <w:rPr>
          <w:b w:val="0"/>
          <w:i w:val="0"/>
        </w:rPr>
        <w:t>1.24. К управлению допускаются лица не моложе 18 лет, имеющие навыки управления ТС, прошедшие инструктажи и ознакомленные с инструкцией по эксплуатации конкретной модели.</w:t>
      </w:r>
    </w:p>
    <w:p>
      <w:r>
        <w:t xml:space="preserve">[ВИД11-В-03] </w:t>
      </w:r>
      <w:r>
        <w:rPr>
          <w:b w:val="0"/>
          <w:i w:val="0"/>
        </w:rPr>
        <w:t>1.25. Опасные факторы: столкновение с другими ТС или наезд на пешеходов, опрокидывание на поворотах, поражение электрическим током при зарядке.</w:t>
      </w:r>
    </w:p>
    <w:p>
      <w:r>
        <w:t xml:space="preserve">[ВИД11-В-04] </w:t>
      </w:r>
      <w:r>
        <w:rPr>
          <w:b w:val="0"/>
          <w:i w:val="0"/>
        </w:rPr>
        <w:t>1.26. Запрещается: управлять электромобилем в состоянии алкогольного или наркотического опьянения; передавать управление посторонним лицам; перевозить грузы, закрывающие обзор или превышающие грузоподъемность; производить самостоятельный ремонт.</w:t>
      </w:r>
    </w:p>
    <w:p>
      <w:pPr>
        <w:spacing w:before="200"/>
      </w:pPr>
      <w:r>
        <w:rPr>
          <w:rFonts w:ascii="Times New Roman" w:hAnsi="Times New Roman"/>
          <w:b/>
          <w:sz w:val="26"/>
        </w:rPr>
        <w:t>2. ТРЕБОВАНИЯ ОХРАНЫ ТРУДА ПЕРЕД НАЧАЛОМ РАБОТЫ</w:t>
      </w:r>
    </w:p>
    <w:p>
      <w:r>
        <w:t xml:space="preserve">[ПЕРЕД-01] </w:t>
      </w:r>
      <w:r>
        <w:rPr>
          <w:b w:val="0"/>
          <w:i w:val="0"/>
        </w:rPr>
        <w:t>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r>
        <w:t xml:space="preserve">[ПЕРЕД-02] </w:t>
      </w:r>
      <w:r>
        <w:rPr>
          <w:b w:val="0"/>
          <w:i w:val="0"/>
        </w:rPr>
        <w:t>2.2. Определить своё психофизиологическое состояние. При недомогании известить об этом руководителя и обратиться за медицинской помощью.</w:t>
      </w:r>
    </w:p>
    <w:p>
      <w:r>
        <w:t xml:space="preserve">[ПЕРЕД-03] </w:t>
      </w:r>
      <w:r>
        <w:rPr>
          <w:b w:val="0"/>
          <w:i w:val="0"/>
        </w:rPr>
        <w:t>2.3. Получить от непосредственного руководителя задание на смену с указанием мер безопасности для выполнения задания.</w:t>
      </w:r>
    </w:p>
    <w:p>
      <w:r>
        <w:t xml:space="preserve">[ПЕРЕД-04] </w:t>
      </w:r>
      <w:r>
        <w:rPr>
          <w:b w:val="0"/>
          <w:i w:val="0"/>
        </w:rPr>
        <w:t>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r>
        <w:t xml:space="preserve">[ВИД11-C-01] </w:t>
      </w:r>
      <w:r>
        <w:rPr>
          <w:b w:val="0"/>
          <w:i w:val="0"/>
        </w:rPr>
        <w:t>2.5. Дополнительно перед началом работы водитель электромобиля обязан:</w:t>
      </w:r>
    </w:p>
    <w:p>
      <w:r>
        <w:rPr>
          <w:b w:val="0"/>
          <w:i w:val="0"/>
        </w:rPr>
        <w:t>2.5.1. Внешним осмотром проверить техническое состояние: исправность шин (давление), тормозной системы, рулевого управления, приборов освещения, световой и звуковой сигнализации.</w:t>
      </w:r>
    </w:p>
    <w:p>
      <w:r>
        <w:rPr>
          <w:b w:val="0"/>
          <w:i w:val="0"/>
        </w:rPr>
        <w:t>2.5.2. Проверить на малой скорости работу рулевого управления, тормозов и звукового сигнала.</w:t>
      </w:r>
    </w:p>
    <w:p>
      <w:r>
        <w:rPr>
          <w:b w:val="0"/>
          <w:i w:val="0"/>
        </w:rPr>
        <w:t>2.5.3. Убедиться в отсутствии подтеков технических жидкостей и повреждений кузова.</w:t>
      </w:r>
    </w:p>
    <w:p>
      <w:r>
        <w:rPr>
          <w:b w:val="0"/>
          <w:i w:val="0"/>
        </w:rPr>
        <w:t>2.5.4. При обнаружении неисправностей на линию не выезжать, сообщить ответственному за техническое состояние и дождаться устранения недостатков.</w:t>
      </w:r>
    </w:p>
    <w:p>
      <w:r>
        <w:t xml:space="preserve">[ПЕРЕД-06] </w:t>
      </w:r>
      <w:r>
        <w:rPr>
          <w:b w:val="0"/>
          <w:i w:val="0"/>
        </w:rPr>
        <w:t>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r>
        <w:t xml:space="preserve">[ПЕРЕД-07] </w:t>
      </w:r>
      <w:r>
        <w:rPr>
          <w:b w:val="0"/>
          <w:i w:val="0"/>
        </w:rPr>
        <w:t>2.7. Работник не должен приступать к работе, если:</w:t>
      </w:r>
    </w:p>
    <w:p>
      <w:r>
        <w:rPr>
          <w:b w:val="0"/>
          <w:i w:val="0"/>
        </w:rPr>
        <w:t>– условия труда не соответствуют требованиям по охране труда;</w:t>
      </w:r>
    </w:p>
    <w:p>
      <w:r>
        <w:rPr>
          <w:b w:val="0"/>
          <w:i w:val="0"/>
        </w:rPr>
        <w:t>– не получен целевой инструктаж при выполнении работ повышенной опасности;</w:t>
      </w:r>
    </w:p>
    <w:p>
      <w:r>
        <w:rPr>
          <w:b w:val="0"/>
          <w:i w:val="0"/>
        </w:rPr>
        <w:t>– отсутствуют или неисправны СИЗ;</w:t>
      </w:r>
    </w:p>
    <w:p>
      <w:r>
        <w:rPr>
          <w:b w:val="0"/>
          <w:i w:val="0"/>
        </w:rPr>
        <w:t>– имеются сомнения в обеспечении безопасности при выполнении предстоящей работы.</w:t>
      </w:r>
    </w:p>
    <w:p>
      <w:pPr>
        <w:spacing w:before="200"/>
      </w:pPr>
      <w:r>
        <w:rPr>
          <w:rFonts w:ascii="Times New Roman" w:hAnsi="Times New Roman"/>
          <w:b/>
          <w:sz w:val="26"/>
        </w:rPr>
        <w:t>3. ТРЕБОВАНИЯ ОХРАНЫ ТРУДА ВО ВРЕМЯ РАБОТЫ</w:t>
      </w:r>
    </w:p>
    <w:p>
      <w:r>
        <w:t xml:space="preserve">[ВОВРЕМЯ-01] </w:t>
      </w:r>
      <w:r>
        <w:rPr>
          <w:b w:val="0"/>
          <w:i w:val="0"/>
        </w:rPr>
        <w:t>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r>
        <w:t xml:space="preserve">[ВОВРЕМЯ-02] </w:t>
      </w:r>
      <w:r>
        <w:rPr>
          <w:b w:val="0"/>
          <w:i w:val="0"/>
        </w:rPr>
        <w:t>3.2. При выполнении работы быть внимательным, не отвлекаться и не отвлекать других работников.</w:t>
      </w:r>
    </w:p>
    <w:p>
      <w:r>
        <w:t xml:space="preserve">[ВОВРЕМЯ-03] </w:t>
      </w:r>
      <w:r>
        <w:rPr>
          <w:b w:val="0"/>
          <w:i w:val="0"/>
        </w:rPr>
        <w:t>3.3. Применять исправные оборудование, инструмент, приспособления, использовать их только по прямому назначению.</w:t>
      </w:r>
    </w:p>
    <w:p>
      <w:r>
        <w:t xml:space="preserve">[ВОВРЕМЯ-04] </w:t>
      </w:r>
      <w:r>
        <w:rPr>
          <w:b w:val="0"/>
          <w:i w:val="0"/>
        </w:rPr>
        <w:t>3.4. Во время проведения работ пользоваться и правильно применять выданные СИЗ. Работать только в исправной спецодежде и спецобуви.</w:t>
      </w:r>
    </w:p>
    <w:p>
      <w:r>
        <w:t xml:space="preserve">[ВОВРЕМЯ-05] </w:t>
      </w:r>
      <w:r>
        <w:rPr>
          <w:b w:val="0"/>
          <w:i w:val="0"/>
        </w:rPr>
        <w:t>3.5. Поддерживать чистоту и порядок на рабочем месте, не допускать загромождения деталями, материалами, инструментом, приспособлениями.</w:t>
      </w:r>
    </w:p>
    <w:p>
      <w:r>
        <w:t xml:space="preserve">[ВОВРЕМЯ-06] </w:t>
      </w:r>
      <w:r>
        <w:rPr>
          <w:b w:val="0"/>
          <w:i w:val="0"/>
        </w:rPr>
        <w:t>3.6. Не курить, не принимать пищу на рабочем месте.</w:t>
      </w:r>
    </w:p>
    <w:p>
      <w:r>
        <w:t xml:space="preserve">[ВОВРЕМЯ-07] </w:t>
      </w:r>
      <w:r>
        <w:rPr>
          <w:b w:val="0"/>
          <w:i w:val="0"/>
        </w:rPr>
        <w:t>3.7. Соблюдать правила перемещения в помещении и на территории организации, пользоваться только установленными проходами.</w:t>
      </w:r>
    </w:p>
    <w:p>
      <w:r>
        <w:t xml:space="preserve">[ВИД11-D-01] </w:t>
      </w:r>
      <w:r>
        <w:rPr>
          <w:b w:val="0"/>
          <w:i w:val="0"/>
        </w:rPr>
        <w:t>3.8. Дополнительно во время работы водитель электромобиля обязан:</w:t>
      </w:r>
    </w:p>
    <w:p>
      <w:r>
        <w:rPr>
          <w:b w:val="0"/>
          <w:i w:val="0"/>
        </w:rPr>
        <w:t>3.8.1. Перед началом движения с места убедиться в безопасности маневра для окружающих и подать предупредительный звуковой сигнал.</w:t>
      </w:r>
    </w:p>
    <w:p>
      <w:r>
        <w:rPr>
          <w:b w:val="0"/>
          <w:i w:val="0"/>
        </w:rPr>
        <w:t>3.8.2. Соблюдать скоростной режим: скорость движения по территории организации не должна превышать 5 км/ч.</w:t>
      </w:r>
    </w:p>
    <w:p>
      <w:r>
        <w:rPr>
          <w:b w:val="0"/>
          <w:i w:val="0"/>
        </w:rPr>
        <w:t>3.8.3. При приближении к людям на расстояние менее 5 метров обязательно подавать звуковой сигнал.</w:t>
      </w:r>
    </w:p>
    <w:p>
      <w:r>
        <w:rPr>
          <w:b w:val="0"/>
          <w:i w:val="0"/>
        </w:rPr>
        <w:t>3.8.4. При движении задним ходом или при недостаточной обзорности пользоваться помощью другого лица (направляющего).</w:t>
      </w:r>
    </w:p>
    <w:p>
      <w:r>
        <w:rPr>
          <w:b w:val="0"/>
          <w:i w:val="0"/>
        </w:rPr>
        <w:t>3.8.5. Нажимать на педаль хода («Go») плавно, без резких движений, чтобы избежать толчков. При поворотах снижать скорость во избежание опрокидывания (учитывая отсутствие усилителя руля).</w:t>
      </w:r>
    </w:p>
    <w:p>
      <w:r>
        <w:rPr>
          <w:b w:val="0"/>
          <w:i w:val="0"/>
        </w:rPr>
        <w:t>3.8.6. При зарядке электромобиля пользоваться только исправными шнурами, розетками и вилками. Держаться только за штепсельную вилку, придерживая розетку. Зарядку производить только в специально оборудованном месте.</w:t>
      </w:r>
    </w:p>
    <w:p>
      <w:r>
        <w:t xml:space="preserve">[ВОВРЕМЯ-09] </w:t>
      </w:r>
      <w:r>
        <w:rPr>
          <w:b w:val="0"/>
          <w:i w:val="0"/>
        </w:rPr>
        <w:t>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r>
        <w:t xml:space="preserve">[ВОВРЕМЯ-10] </w:t>
      </w:r>
      <w:r>
        <w:rPr>
          <w:b w:val="0"/>
          <w:i w:val="0"/>
        </w:rPr>
        <w:t>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spacing w:before="200"/>
      </w:pPr>
      <w:r>
        <w:rPr>
          <w:rFonts w:ascii="Times New Roman" w:hAnsi="Times New Roman"/>
          <w:b/>
          <w:sz w:val="26"/>
        </w:rPr>
        <w:t>4. ТРЕБОВАНИЯ ОХРАНЫ ТРУДА В АВАРИЙНЫХ СИТУАЦИЯХ</w:t>
      </w:r>
    </w:p>
    <w:p>
      <w:r>
        <w:t xml:space="preserve">[АВАР-01] </w:t>
      </w:r>
      <w:r>
        <w:rPr>
          <w:b w:val="0"/>
          <w:i w:val="0"/>
        </w:rPr>
        <w:t>4.1. При выполнении работ возможно возникновение следующих аварийных ситуаций:</w:t>
      </w:r>
    </w:p>
    <w:p>
      <w:r>
        <w:rPr>
          <w:b w:val="0"/>
          <w:i w:val="0"/>
        </w:rPr>
        <w:t>– повреждения и дефекты в конструкции оборудования по причине физического износа, истечения срока эксплуатации;</w:t>
      </w:r>
    </w:p>
    <w:p>
      <w:r>
        <w:rPr>
          <w:b w:val="0"/>
          <w:i w:val="0"/>
        </w:rPr>
        <w:t>– технические проблемы с оборудованием по причине высокого износа;</w:t>
      </w:r>
    </w:p>
    <w:p>
      <w:r>
        <w:rPr>
          <w:b w:val="0"/>
          <w:i w:val="0"/>
        </w:rPr>
        <w:t>– возникновение очагов пожара по причине нарушения требований пожарной безопасности;</w:t>
      </w:r>
    </w:p>
    <w:p>
      <w:r>
        <w:rPr>
          <w:b w:val="0"/>
          <w:i w:val="0"/>
        </w:rPr>
        <w:t>– поражение электрическим током;</w:t>
      </w:r>
    </w:p>
    <w:p>
      <w:r>
        <w:rPr>
          <w:b w:val="0"/>
          <w:i w:val="0"/>
        </w:rPr>
        <w:t>– погодные условия, угрожающие безопасности (гроза, сильный ветер, ливень, гололёд).</w:t>
      </w:r>
    </w:p>
    <w:p>
      <w:r>
        <w:t xml:space="preserve">[АВАР-02] </w:t>
      </w:r>
      <w:r>
        <w:rPr>
          <w:b w:val="0"/>
          <w:i w:val="0"/>
        </w:rPr>
        <w:t>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r>
        <w:t xml:space="preserve">[АВАР-03] </w:t>
      </w:r>
      <w:r>
        <w:rPr>
          <w:b w:val="0"/>
          <w:i w:val="0"/>
        </w:rPr>
        <w:t>4.3. При несчастном случае необходимо:</w:t>
      </w:r>
    </w:p>
    <w:p>
      <w:r>
        <w:rPr>
          <w:b w:val="0"/>
          <w:i w:val="0"/>
        </w:rPr>
        <w:t>– освободить пострадавшего от травмирующего фактора, соблюдая собственную безопасность;</w:t>
      </w:r>
    </w:p>
    <w:p>
      <w:r>
        <w:rPr>
          <w:b w:val="0"/>
          <w:i w:val="0"/>
        </w:rPr>
        <w:t>– оказать первую помощь;</w:t>
      </w:r>
    </w:p>
    <w:p>
      <w:r>
        <w:rPr>
          <w:b w:val="0"/>
          <w:i w:val="0"/>
        </w:rPr>
        <w:t>– при необходимости вызвать бригаду скорой помощи по телефону 103 или 112;</w:t>
      </w:r>
    </w:p>
    <w:p>
      <w:r>
        <w:rPr>
          <w:b w:val="0"/>
          <w:i w:val="0"/>
        </w:rPr>
        <w:t>– сообщить о происшествии руководству;</w:t>
      </w:r>
    </w:p>
    <w:p>
      <w:r>
        <w:rPr>
          <w:b w:val="0"/>
          <w:i w:val="0"/>
        </w:rPr>
        <w:t>– по возможности сохранить обстановку на рабочем месте без изменений, если это не приведёт к аварии или травмированию других людей.</w:t>
      </w:r>
    </w:p>
    <w:p>
      <w:r>
        <w:t xml:space="preserve">[АВАР-04] </w:t>
      </w:r>
      <w:r>
        <w:rPr>
          <w:b w:val="0"/>
          <w:i w:val="0"/>
        </w:rPr>
        <w:t>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r>
        <w:t xml:space="preserve">[АВАР-05] </w:t>
      </w:r>
      <w:r>
        <w:rPr>
          <w:b w:val="0"/>
          <w:i w:val="0"/>
        </w:rPr>
        <w:t>4.5. При возникновении пожара:</w:t>
      </w:r>
    </w:p>
    <w:p>
      <w:r>
        <w:rPr>
          <w:b w:val="0"/>
          <w:i w:val="0"/>
        </w:rPr>
        <w:t>– немедленно сообщить по телефону 101 или 112;</w:t>
      </w:r>
    </w:p>
    <w:p>
      <w:r>
        <w:rPr>
          <w:b w:val="0"/>
          <w:i w:val="0"/>
        </w:rPr>
        <w:t>– отключить электрооборудование (при возможности);</w:t>
      </w:r>
    </w:p>
    <w:p>
      <w:r>
        <w:rPr>
          <w:b w:val="0"/>
          <w:i w:val="0"/>
        </w:rPr>
        <w:t>– принять меры к эвакуации людей из опасной зоны;</w:t>
      </w:r>
    </w:p>
    <w:p>
      <w:r>
        <w:rPr>
          <w:b w:val="0"/>
          <w:i w:val="0"/>
        </w:rPr>
        <w:t>– приступить к тушению пожара имеющимися первичными средствами пожаротушения;</w:t>
      </w:r>
    </w:p>
    <w:p>
      <w:r>
        <w:rPr>
          <w:b w:val="0"/>
          <w:i w:val="0"/>
        </w:rPr>
        <w:t>– при невозможности ликвидировать пожар – покинуть опасную зону, действуя согласно планам эвакуации.</w:t>
      </w:r>
    </w:p>
    <w:p>
      <w:r>
        <w:t xml:space="preserve">[АВАР-06] </w:t>
      </w:r>
      <w:r>
        <w:rPr>
          <w:b w:val="0"/>
          <w:i w:val="0"/>
        </w:rPr>
        <w:t>4.6. Первая помощь пострадавшим:</w:t>
      </w:r>
    </w:p>
    <w:p>
      <w:r>
        <w:rPr>
          <w:b w:val="0"/>
          <w:i w:val="0"/>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r>
        <w:rPr>
          <w:b w:val="0"/>
          <w:i w:val="0"/>
        </w:rPr>
        <w:t>– при наличии ран – наложить повязку; при артериальном кровотечении – наложить жгут;</w:t>
      </w:r>
    </w:p>
    <w:p>
      <w:r>
        <w:rPr>
          <w:b w:val="0"/>
          <w:i w:val="0"/>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r>
        <w:rPr>
          <w:b w:val="0"/>
          <w:i w:val="0"/>
        </w:rPr>
        <w:t>– при термическом ожоге – охладить обожжённое место, наложить стерильную повязку; при химическом ожоге – обильно промыть водой;</w:t>
      </w:r>
    </w:p>
    <w:p>
      <w:r>
        <w:rPr>
          <w:b w:val="0"/>
          <w:i w:val="0"/>
        </w:rPr>
        <w:t>– при отравлении – обеспечить приток свежего воздуха, при необходимости вызвать скорую помощь.</w:t>
      </w:r>
    </w:p>
    <w:p>
      <w:r>
        <w:t xml:space="preserve">[АВАР-07] </w:t>
      </w:r>
      <w:r>
        <w:rPr>
          <w:b w:val="0"/>
          <w:i w:val="0"/>
        </w:rPr>
        <w:t>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before="200"/>
      </w:pPr>
      <w:r>
        <w:rPr>
          <w:rFonts w:ascii="Times New Roman" w:hAnsi="Times New Roman"/>
          <w:b/>
          <w:sz w:val="26"/>
        </w:rPr>
        <w:t>5. ТРЕБОВАНИЯ ОХРАНЫ ТРУДА ПО ОКОНЧАНИИ РАБОТЫ</w:t>
      </w:r>
    </w:p>
    <w:p>
      <w:r>
        <w:t xml:space="preserve">[ВИД11-E-01] </w:t>
      </w:r>
      <w:r>
        <w:rPr>
          <w:b w:val="0"/>
          <w:i w:val="0"/>
        </w:rPr>
        <w:t>5.1. Дополнительно по окончании работы водитель электромобиля обязан:</w:t>
      </w:r>
    </w:p>
    <w:p>
      <w:r>
        <w:rPr>
          <w:b w:val="0"/>
          <w:i w:val="0"/>
        </w:rPr>
        <w:t>5.1.1. Поставить электромобиль на отведенное место стоянки.</w:t>
      </w:r>
    </w:p>
    <w:p>
      <w:r>
        <w:rPr>
          <w:b w:val="0"/>
          <w:i w:val="0"/>
        </w:rPr>
        <w:t>5.1.2. Затянуть стояночный тормоз до характерного щелчка, перевести ключ зажигания в положение «Выкл.», извлечь ключ.</w:t>
      </w:r>
    </w:p>
    <w:p>
      <w:r>
        <w:rPr>
          <w:b w:val="0"/>
          <w:i w:val="0"/>
        </w:rPr>
        <w:t>5.1.3. При необходимости поставить электромобиль на зарядку, соблюдая правила электробезопасности.</w:t>
      </w:r>
    </w:p>
    <w:p>
      <w:r>
        <w:rPr>
          <w:b w:val="0"/>
          <w:i w:val="0"/>
        </w:rPr>
        <w:t>5.1.4. Очистить салон и кузов от мусора и грязи.</w:t>
      </w:r>
    </w:p>
    <w:p>
      <w:r>
        <w:rPr>
          <w:b w:val="0"/>
          <w:i w:val="0"/>
        </w:rPr>
        <w:t>5.1.5. В случае выявления неисправностей в процессе смены составить заявку на ремонт с перечнем дефектов и передать ее ответственному лицу.</w:t>
      </w:r>
    </w:p>
    <w:p>
      <w:r>
        <w:t xml:space="preserve">[ОКОНЧ-02] </w:t>
      </w:r>
      <w:r>
        <w:rPr>
          <w:b w:val="0"/>
          <w:i w:val="0"/>
        </w:rPr>
        <w:t>5.2. Привести в порядок рабочее место. Собрать и вынести в установленное место мусор, производственные отходы.</w:t>
      </w:r>
    </w:p>
    <w:p>
      <w:r>
        <w:t xml:space="preserve">[ОКОНЧ-03] </w:t>
      </w:r>
      <w:r>
        <w:rPr>
          <w:b w:val="0"/>
          <w:i w:val="0"/>
        </w:rPr>
        <w:t>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r>
        <w:t xml:space="preserve">[ОКОНЧ-04] </w:t>
      </w:r>
      <w:r>
        <w:rPr>
          <w:b w:val="0"/>
          <w:i w:val="0"/>
        </w:rPr>
        <w:t>5.4. Вымыть руки тёплой водой с мылом, при необходимости принять душ.</w:t>
      </w:r>
    </w:p>
    <w:p>
      <w:r>
        <w:t xml:space="preserve">[ОКОНЧ-05] </w:t>
      </w:r>
      <w:r>
        <w:rPr>
          <w:b w:val="0"/>
          <w:i w:val="0"/>
        </w:rPr>
        <w:t>5.5. Об окончании работы и всех недостатках, обнаруженных во время работы, известить непосредственного руководителя.</w:t>
      </w:r>
    </w:p>
    <w:p>
      <w:r>
        <w:t xml:space="preserve">[ОКОНЧ-06] </w:t>
      </w:r>
      <w:r>
        <w:rPr>
          <w:b w:val="0"/>
          <w:i w:val="0"/>
        </w:rPr>
        <w:t>5.6. По окончании работ по наряду-допуску закрыть наряд-допуск.</w:t>
      </w:r>
    </w:p>
    <w:p>
      <w:r>
        <w:br w:type="page"/>
      </w:r>
    </w:p>
    <w:p>
      <w:pPr>
        <w:jc w:val="center"/>
      </w:pPr>
      <w:r>
        <w:rPr>
          <w:rFonts w:ascii="Times New Roman" w:hAnsi="Times New Roman"/>
          <w:b/>
          <w:sz w:val="28"/>
        </w:rPr>
        <w:t>ИОТ-ВИД-12 — При работе на высоте (лестницы, стремянки)</w:t>
      </w:r>
    </w:p>
    <w:p>
      <w:pPr>
        <w:spacing w:before="200"/>
      </w:pPr>
      <w:r>
        <w:rPr>
          <w:rFonts w:ascii="Times New Roman" w:hAnsi="Times New Roman"/>
          <w:b/>
          <w:sz w:val="26"/>
        </w:rPr>
        <w:t>1. ОБЩИЕ ТРЕБОВАНИЯ ОХРАНЫ ТРУДА</w:t>
      </w:r>
    </w:p>
    <w:p>
      <w:r>
        <w:t xml:space="preserve">[ОБЩ-01] </w:t>
      </w:r>
      <w:r>
        <w:rPr>
          <w:b w:val="0"/>
          <w:i w:val="0"/>
        </w:rPr>
        <w:t>1.1. Настоящая инструкция устанавливает требования по обеспечению безопасных условий труда для начальника садово-парковой службы ООО «Слайс ЛТД».</w:t>
      </w:r>
    </w:p>
    <w:p>
      <w:r>
        <w:t xml:space="preserve">[ОБЩ-02] </w:t>
      </w:r>
      <w:r>
        <w:rPr>
          <w:b w:val="0"/>
          <w:i w:val="0"/>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r>
        <w:rPr>
          <w:b w:val="0"/>
          <w:i w:val="0"/>
        </w:rPr>
        <w:t>1) изучения трудовых функций начальника садово-парковой службы;</w:t>
      </w:r>
    </w:p>
    <w:p>
      <w:r>
        <w:rPr>
          <w:b w:val="0"/>
          <w:i w:val="0"/>
        </w:rPr>
        <w:t>2) результатов специальной оценки условий труда (далее – СОУТ), действующих в ООО «Слайс ЛТД»;</w:t>
      </w:r>
    </w:p>
    <w:p>
      <w:r>
        <w:rPr>
          <w:b w:val="0"/>
          <w:i w:val="0"/>
        </w:rPr>
        <w:t>3) результатов оценки профессиональных рисков (далее – ОПР), действующих в ООО «Слайс ЛТД»;</w:t>
      </w:r>
    </w:p>
    <w:p>
      <w:r>
        <w:rPr>
          <w:b w:val="0"/>
          <w:i w:val="0"/>
        </w:rPr>
        <w:t>4) анализа требований профессионального стандарта и должностных обязанностей;</w:t>
      </w:r>
    </w:p>
    <w:p>
      <w:r>
        <w:rPr>
          <w:b w:val="0"/>
          <w:i w:val="0"/>
        </w:rPr>
        <w:t>5) определения безопасных методов и приёмов выполнения работ.</w:t>
      </w:r>
    </w:p>
    <w:p>
      <w:r>
        <w:t xml:space="preserve">[ОБЩ-03] </w:t>
      </w:r>
      <w:r>
        <w:rPr>
          <w:b w:val="0"/>
          <w:i w:val="0"/>
        </w:rPr>
        <w:t>1.3. Выполнение требований настоящей инструкции обязательно для всех работников в должности начальника садово-парковой службы ООО «Слайс ЛТД» при выполнении ими трудовых обязанностей независимо от квалификации и стажа работы.</w:t>
      </w:r>
    </w:p>
    <w:p>
      <w:r>
        <w:t xml:space="preserve">[ОБЩ-04] </w:t>
      </w:r>
      <w:r>
        <w:rPr>
          <w:b w:val="0"/>
          <w:i w:val="0"/>
        </w:rPr>
        <w:t>1.4. К самостоятельной работе в должности начальника садово-парковой службы допускаются лица не моложе 18 лет, прошедшие:</w:t>
      </w:r>
    </w:p>
    <w:p>
      <w:r>
        <w:rPr>
          <w:b w:val="0"/>
          <w:i w:val="0"/>
        </w:rPr>
        <w:t>– обязательный предварительный медицинский осмотр;</w:t>
      </w:r>
    </w:p>
    <w:p>
      <w:r>
        <w:rPr>
          <w:b w:val="0"/>
          <w:i w:val="0"/>
        </w:rPr>
        <w:t>– вводный инструктаж по охране труда;</w:t>
      </w:r>
    </w:p>
    <w:p>
      <w:r>
        <w:rPr>
          <w:b w:val="0"/>
          <w:i w:val="0"/>
        </w:rPr>
        <w:t>– первичный инструктаж на рабочем месте;</w:t>
      </w:r>
    </w:p>
    <w:p>
      <w:r>
        <w:rPr>
          <w:b w:val="0"/>
          <w:i w:val="0"/>
        </w:rPr>
        <w:t>– обучение по охране труда и проверку знаний требований охраны труда;</w:t>
      </w:r>
    </w:p>
    <w:p>
      <w:r>
        <w:rPr>
          <w:b w:val="0"/>
          <w:i w:val="0"/>
        </w:rPr>
        <w:t>– обучение по оказанию первой помощи пострадавшим;</w:t>
      </w:r>
    </w:p>
    <w:p>
      <w:r>
        <w:rPr>
          <w:b w:val="0"/>
          <w:i w:val="0"/>
        </w:rPr>
        <w:t>– обучение и проверку знаний по использованию (применению) средств индивидуальной защиты;</w:t>
      </w:r>
    </w:p>
    <w:p>
      <w:r>
        <w:rPr>
          <w:b w:val="0"/>
          <w:i w:val="0"/>
        </w:rPr>
        <w:t>– обучение мерам пожарной безопасности;</w:t>
      </w:r>
    </w:p>
    <w:p>
      <w:r>
        <w:rPr>
          <w:b w:val="0"/>
          <w:i w:val="0"/>
        </w:rPr>
        <w:t>– стажировку на рабочем месте продолжительностью не менее 2 смен;</w:t>
      </w:r>
    </w:p>
    <w:p>
      <w:r>
        <w:rPr>
          <w:b w:val="0"/>
          <w:i w:val="0"/>
        </w:rPr>
        <w:t>– проверку знаний правил электробезопасности в объёме III (до 1000 В) группы по электробезопасности как руководящему работнику, организующему и контролирующему эксплуатацию электрооборудования и электроинструмента в подразделении; при отсутствии возможности подтверждения III группы — II группа.</w:t>
      </w:r>
    </w:p>
    <w:p>
      <w:r>
        <w:t xml:space="preserve">[ОБЩ-05] </w:t>
      </w:r>
      <w:r>
        <w:rPr>
          <w:b w:val="0"/>
          <w:i w:val="0"/>
        </w:rPr>
        <w:t>1.5. Повторный инструктаж проводится не реже одного раза в 6 месяцев непосредственным руководителем работ.</w:t>
      </w:r>
    </w:p>
    <w:p>
      <w:r>
        <w:t xml:space="preserve">[ОБЩ-06] </w:t>
      </w:r>
      <w:r>
        <w:rPr>
          <w:b w:val="0"/>
          <w:i w:val="0"/>
        </w:rPr>
        <w:t>1.6. Внеплановый инструктаж проводится при:</w:t>
      </w:r>
    </w:p>
    <w:p>
      <w:r>
        <w:rPr>
          <w:b w:val="0"/>
          <w:i w:val="0"/>
        </w:rPr>
        <w:t>а) изменениях в эксплуатации оборудования, технологических процессов, использовании сырья и материалов, влияющих на безопасность труда;</w:t>
      </w:r>
    </w:p>
    <w:p>
      <w:r>
        <w:rPr>
          <w:b w:val="0"/>
          <w:i w:val="0"/>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r>
        <w:rPr>
          <w:b w:val="0"/>
          <w:i w:val="0"/>
        </w:rPr>
        <w:t>в) изменении нормативных правовых актов, содержащих государственные нормативные требования охраны труда;</w:t>
      </w:r>
    </w:p>
    <w:p>
      <w:r>
        <w:rPr>
          <w:b w:val="0"/>
          <w:i w:val="0"/>
        </w:rPr>
        <w:t>г) выявлении дополнительных производственных факторов и источников опасности в рамках проведения СОУТ и ОПР;</w:t>
      </w:r>
    </w:p>
    <w:p>
      <w:r>
        <w:rPr>
          <w:b w:val="0"/>
          <w:i w:val="0"/>
        </w:rPr>
        <w:t>д) требовании должностных лиц федеральной инспекции труда;</w:t>
      </w:r>
    </w:p>
    <w:p>
      <w:r>
        <w:rPr>
          <w:b w:val="0"/>
          <w:i w:val="0"/>
        </w:rPr>
        <w:t>е) произошедших авариях и несчастных случаях на производстве;</w:t>
      </w:r>
    </w:p>
    <w:p>
      <w:r>
        <w:rPr>
          <w:b w:val="0"/>
          <w:i w:val="0"/>
        </w:rPr>
        <w:t>ж) перерыве в работе продолжительностью более 60 календарных дней;</w:t>
      </w:r>
    </w:p>
    <w:p>
      <w:r>
        <w:rPr>
          <w:b w:val="0"/>
          <w:i w:val="0"/>
        </w:rPr>
        <w:t>з) решении работодателя.</w:t>
      </w:r>
    </w:p>
    <w:p>
      <w:r>
        <w:t xml:space="preserve">[ОБЩ-07] </w:t>
      </w:r>
      <w:r>
        <w:rPr>
          <w:b w:val="0"/>
          <w:i w:val="0"/>
        </w:rPr>
        <w:t>1.7. Целевой инструктаж проводится при:</w:t>
      </w:r>
    </w:p>
    <w:p>
      <w:r>
        <w:rPr>
          <w:b w:val="0"/>
          <w:i w:val="0"/>
        </w:rPr>
        <w:t>а) выполнении работ повышенной опасности, на которые требуется наряд-допуск;</w:t>
      </w:r>
    </w:p>
    <w:p>
      <w:r>
        <w:rPr>
          <w:b w:val="0"/>
          <w:i w:val="0"/>
        </w:rPr>
        <w:t>б) выполнении работ на объектах повышенной опасности, на проезжей части автомобильных дорог;</w:t>
      </w:r>
    </w:p>
    <w:p>
      <w:r>
        <w:rPr>
          <w:b w:val="0"/>
          <w:i w:val="0"/>
        </w:rPr>
        <w:t>в) выполнении работ, не относящихся к основному технологическому процессу;</w:t>
      </w:r>
    </w:p>
    <w:p>
      <w:r>
        <w:rPr>
          <w:b w:val="0"/>
          <w:i w:val="0"/>
        </w:rPr>
        <w:t>г) ликвидации последствий чрезвычайных ситуаций;</w:t>
      </w:r>
    </w:p>
    <w:p>
      <w:r>
        <w:rPr>
          <w:b w:val="0"/>
          <w:i w:val="0"/>
        </w:rPr>
        <w:t>д) в иных случаях, установленных работодателем.</w:t>
      </w:r>
    </w:p>
    <w:p>
      <w:r>
        <w:t xml:space="preserve">[ОБЩ-08] </w:t>
      </w:r>
      <w:r>
        <w:rPr>
          <w:b w:val="0"/>
          <w:i w:val="0"/>
        </w:rPr>
        <w:t>1.8. Работник, не прошедший своевременно инструктажи, обучение и проверку знаний требований охраны труда, к самостоятельной работе не допускается.</w:t>
      </w:r>
    </w:p>
    <w:p>
      <w:r>
        <w:t xml:space="preserve">[ОБЩ-09] </w:t>
      </w:r>
      <w:r>
        <w:rPr>
          <w:b w:val="0"/>
          <w:i w:val="0"/>
        </w:rPr>
        <w:t>1.9. Работнику запрещается пользоваться инструментом, приспособлениями и оборудованием, безопасному обращению с которым он не обучен.</w:t>
      </w:r>
    </w:p>
    <w:p>
      <w:r>
        <w:t xml:space="preserve">[ВИД12-ОБЩ-10] </w:t>
      </w:r>
      <w:r>
        <w:rPr>
          <w:b w:val="0"/>
          <w:i w:val="0"/>
        </w:rPr>
        <w:t>1.10. На работника при выполнении работ на высоте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СОУТ и картами ОПР для данного вида работ.</w:t>
      </w:r>
    </w:p>
    <w:p>
      <w:r>
        <w:t xml:space="preserve">[ВИД12-ОБЩ-11] </w:t>
      </w:r>
      <w:r>
        <w:rPr>
          <w:b w:val="0"/>
          <w:i w:val="0"/>
        </w:rPr>
        <w:t>1.11. Работник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r>
        <w:t xml:space="preserve">[ОБЩ-12] </w:t>
      </w:r>
      <w:r>
        <w:rPr>
          <w:b w:val="0"/>
          <w:i w:val="0"/>
        </w:rPr>
        <w:t>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r>
        <w:t xml:space="preserve">[ОБЩ-13] </w:t>
      </w:r>
      <w:r>
        <w:rPr>
          <w:b w:val="0"/>
          <w:i w:val="0"/>
        </w:rPr>
        <w:t>1.13. Личную одежду и спецодежду необходимо хранить отдельно в шкафчиках и гардеробной. Уносить спецодежду за пределы предприятия запрещается.</w:t>
      </w:r>
    </w:p>
    <w:p>
      <w:r>
        <w:t xml:space="preserve">[ОБЩ-14] </w:t>
      </w:r>
      <w:r>
        <w:rPr>
          <w:b w:val="0"/>
          <w:i w:val="0"/>
        </w:rPr>
        <w:t>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r>
        <w:t xml:space="preserve">[ОБЩ-15] </w:t>
      </w:r>
      <w:r>
        <w:rPr>
          <w:b w:val="0"/>
          <w:i w:val="0"/>
        </w:rPr>
        <w:t>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r>
        <w:t xml:space="preserve">[ОБЩ-16] </w:t>
      </w:r>
      <w:r>
        <w:rPr>
          <w:b w:val="0"/>
          <w:i w:val="0"/>
        </w:rPr>
        <w:t>1.16. Работник обязан соблюдать режимы труда и отдыха. Работник должен выходить на работу своевременно, отдохнувшим, подготовленным к работе.</w:t>
      </w:r>
    </w:p>
    <w:p>
      <w:r>
        <w:t xml:space="preserve">[ОБЩ-17] </w:t>
      </w:r>
      <w:r>
        <w:rPr>
          <w:b w:val="0"/>
          <w:i w:val="0"/>
        </w:rPr>
        <w:t>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r>
        <w:t xml:space="preserve">[ОБЩ-18] </w:t>
      </w:r>
      <w:r>
        <w:rPr>
          <w:b w:val="0"/>
          <w:i w:val="0"/>
        </w:rPr>
        <w:t>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r>
        <w:t xml:space="preserve">[ОБЩ-19] </w:t>
      </w:r>
      <w:r>
        <w:rPr>
          <w:b w:val="0"/>
          <w:i w:val="0"/>
        </w:rPr>
        <w:t>1.19. Работник обязан соблюдать правила личной гигиены:</w:t>
      </w:r>
    </w:p>
    <w:p>
      <w:r>
        <w:rPr>
          <w:b w:val="0"/>
          <w:i w:val="0"/>
        </w:rPr>
        <w:t>– проходить в установленные сроки медицинские осмотры и обследования;</w:t>
      </w:r>
    </w:p>
    <w:p>
      <w:r>
        <w:rPr>
          <w:b w:val="0"/>
          <w:i w:val="0"/>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r>
        <w:rPr>
          <w:b w:val="0"/>
          <w:i w:val="0"/>
        </w:rPr>
        <w:t>– перед приёмом пищи мыть руки тёплой водой с мылом;</w:t>
      </w:r>
    </w:p>
    <w:p>
      <w:r>
        <w:rPr>
          <w:b w:val="0"/>
          <w:i w:val="0"/>
        </w:rPr>
        <w:t>– для питья употреблять воду из диспенсеров, чайников;</w:t>
      </w:r>
    </w:p>
    <w:p>
      <w:r>
        <w:rPr>
          <w:b w:val="0"/>
          <w:i w:val="0"/>
        </w:rPr>
        <w:t>– курить и принимать пищу разрешается только в специально отведённых для этого местах.</w:t>
      </w:r>
    </w:p>
    <w:p>
      <w:r>
        <w:t xml:space="preserve">[ОБЩ-20] </w:t>
      </w:r>
      <w:r>
        <w:rPr>
          <w:b w:val="0"/>
          <w:i w:val="0"/>
        </w:rPr>
        <w:t>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r>
        <w:t xml:space="preserve">[ОБЩ-21] </w:t>
      </w:r>
      <w:r>
        <w:rPr>
          <w:b w:val="0"/>
          <w:i w:val="0"/>
        </w:rPr>
        <w:t>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r>
        <w:t xml:space="preserve">[ОБЩ-22] </w:t>
      </w:r>
      <w:r>
        <w:rPr>
          <w:b w:val="0"/>
          <w:i w:val="0"/>
        </w:rPr>
        <w:t>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r>
        <w:t xml:space="preserve">[ВИД12-В-01] </w:t>
      </w:r>
      <w:r>
        <w:rPr>
          <w:b w:val="0"/>
          <w:i w:val="0"/>
        </w:rPr>
        <w:t>1.23. Настоящая инструкция распространяется на работы, выполняемые с применением переносных лестниц и стремянок на высоте менее 1,8 м, а также на работы на высоте 1,8 м и более, если они выполняются с применением инвентарных лестниц и стремянок без устройства защитных ограждений (в соответствии с Правилами по охране труда при работе на высоте, утвержденными приказом Минтруда России от 16.11.2020 № 782н).</w:t>
      </w:r>
    </w:p>
    <w:p>
      <w:r>
        <w:t xml:space="preserve">[ВИД12-В-02] </w:t>
      </w:r>
      <w:r>
        <w:rPr>
          <w:b w:val="0"/>
          <w:i w:val="0"/>
        </w:rPr>
        <w:t>1.24. К работе допускаются работники не моложе 18 лет, прошедшие медицинский осмотр, обучение и инструктаж.</w:t>
      </w:r>
    </w:p>
    <w:p>
      <w:r>
        <w:t xml:space="preserve">[ВИД12-В-03] </w:t>
      </w:r>
      <w:r>
        <w:rPr>
          <w:b w:val="0"/>
          <w:i w:val="0"/>
        </w:rPr>
        <w:t>1.25. Опасные факторы: падение с высоты, падение инструмента или материалов на работника или посторонних лиц, поломка лестницы/стремянки, поражение электрическим током (при использовании металлических лестниц вблизи электроустановок).</w:t>
      </w:r>
    </w:p>
    <w:p>
      <w:r>
        <w:t xml:space="preserve">[ВИД12-В-04] </w:t>
      </w:r>
      <w:r>
        <w:rPr>
          <w:b w:val="0"/>
          <w:i w:val="0"/>
        </w:rPr>
        <w:t>1.26. Запрещается работать с приставных лестниц и стремянок при скорости ветра более 15 м/с, во время грозы, гололеда, сильного снегопада или тумана (видимость менее 50 м). Запрещается использовать самодельные лестницы и стремянки, а также лестницы с дефектами (трещины, сколы, отсутствие противоскользящих наконечников, сломанные ступени).</w:t>
      </w:r>
    </w:p>
    <w:p>
      <w:pPr>
        <w:spacing w:before="200"/>
      </w:pPr>
      <w:r>
        <w:rPr>
          <w:rFonts w:ascii="Times New Roman" w:hAnsi="Times New Roman"/>
          <w:b/>
          <w:sz w:val="26"/>
        </w:rPr>
        <w:t>2. ТРЕБОВАНИЯ ОХРАНЫ ТРУДА ПЕРЕД НАЧАЛОМ РАБОТЫ</w:t>
      </w:r>
    </w:p>
    <w:p>
      <w:r>
        <w:t xml:space="preserve">[ПЕРЕД-01] </w:t>
      </w:r>
      <w:r>
        <w:rPr>
          <w:b w:val="0"/>
          <w:i w:val="0"/>
        </w:rPr>
        <w:t>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r>
        <w:t xml:space="preserve">[ПЕРЕД-02] </w:t>
      </w:r>
      <w:r>
        <w:rPr>
          <w:b w:val="0"/>
          <w:i w:val="0"/>
        </w:rPr>
        <w:t>2.2. Определить своё психофизиологическое состояние. При недомогании известить об этом руководителя и обратиться за медицинской помощью.</w:t>
      </w:r>
    </w:p>
    <w:p>
      <w:r>
        <w:t xml:space="preserve">[ПЕРЕД-03] </w:t>
      </w:r>
      <w:r>
        <w:rPr>
          <w:b w:val="0"/>
          <w:i w:val="0"/>
        </w:rPr>
        <w:t>2.3. Получить от непосредственного руководителя задание на смену с указанием мер безопасности для выполнения задания.</w:t>
      </w:r>
    </w:p>
    <w:p>
      <w:r>
        <w:t xml:space="preserve">[ПЕРЕД-04] </w:t>
      </w:r>
      <w:r>
        <w:rPr>
          <w:b w:val="0"/>
          <w:i w:val="0"/>
        </w:rPr>
        <w:t>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r>
        <w:t xml:space="preserve">[ВИД12-C-01] </w:t>
      </w:r>
      <w:r>
        <w:rPr>
          <w:b w:val="0"/>
          <w:i w:val="0"/>
        </w:rPr>
        <w:t>2.5. Дополнительно перед началом работы на высоте работник обязан:</w:t>
      </w:r>
    </w:p>
    <w:p>
      <w:r>
        <w:rPr>
          <w:b w:val="0"/>
          <w:i w:val="0"/>
        </w:rPr>
        <w:t>2.5.1. Осмотреть лестницу или стремянку: убедиться в отсутствии трещин, деформаций, расщеплений стоек, целостности ступеней, наличии и исправности противоскользящих наконечников (башмаков) на нижних концах стоек и крюков или захватов на верхних концах.</w:t>
      </w:r>
    </w:p>
    <w:p>
      <w:r>
        <w:rPr>
          <w:b w:val="0"/>
          <w:i w:val="0"/>
        </w:rPr>
        <w:t>2.5.2. Убедиться, что длина лестницы позволяет работать, не стоя на одной из двух верхних ступенек стремянки, не имеющих перил или упоров.</w:t>
      </w:r>
    </w:p>
    <w:p>
      <w:r>
        <w:rPr>
          <w:b w:val="0"/>
          <w:i w:val="0"/>
        </w:rPr>
        <w:t>2.5.3. Установить лестницу на твердое, ровное основание. При установке на гладком полу нижние концы лестницы должны иметь противоскользящие резиновые наконечники. При установке на грунте нижние концы должны иметь стальные заостренные наконечники.</w:t>
      </w:r>
    </w:p>
    <w:p>
      <w:r>
        <w:rPr>
          <w:b w:val="0"/>
          <w:i w:val="0"/>
        </w:rPr>
        <w:t>2.5.4. Установить лестницу под углом не более 75° к горизонтальной плоскости (без дополнительного крепления в верхней части). Верхний конец лестницы должен выступать над местом опирания не менее чем на 1 м.</w:t>
      </w:r>
    </w:p>
    <w:p>
      <w:r>
        <w:rPr>
          <w:b w:val="0"/>
          <w:i w:val="0"/>
        </w:rPr>
        <w:t>2.5.5. Закрепить верхний конец лестницы за устойчивую конструкцию или обеспечить его удержание вторым работником снизу.</w:t>
      </w:r>
    </w:p>
    <w:p>
      <w:r>
        <w:rPr>
          <w:b w:val="0"/>
          <w:i w:val="0"/>
        </w:rPr>
        <w:t>2.5.6. Проверить наличие и исправность страховочной привязи (при работе на высоте 1,8 м и более) и каски.</w:t>
      </w:r>
    </w:p>
    <w:p>
      <w:r>
        <w:t xml:space="preserve">[ПЕРЕД-06] </w:t>
      </w:r>
      <w:r>
        <w:rPr>
          <w:b w:val="0"/>
          <w:i w:val="0"/>
        </w:rPr>
        <w:t>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r>
        <w:t xml:space="preserve">[ПЕРЕД-07] </w:t>
      </w:r>
      <w:r>
        <w:rPr>
          <w:b w:val="0"/>
          <w:i w:val="0"/>
        </w:rPr>
        <w:t>2.7. Работник не должен приступать к работе, если:</w:t>
      </w:r>
    </w:p>
    <w:p>
      <w:r>
        <w:rPr>
          <w:b w:val="0"/>
          <w:i w:val="0"/>
        </w:rPr>
        <w:t>– условия труда не соответствуют требованиям по охране труда;</w:t>
      </w:r>
    </w:p>
    <w:p>
      <w:r>
        <w:rPr>
          <w:b w:val="0"/>
          <w:i w:val="0"/>
        </w:rPr>
        <w:t>– не получен целевой инструктаж при выполнении работ повышенной опасности;</w:t>
      </w:r>
    </w:p>
    <w:p>
      <w:r>
        <w:rPr>
          <w:b w:val="0"/>
          <w:i w:val="0"/>
        </w:rPr>
        <w:t>– отсутствуют или неисправны СИЗ;</w:t>
      </w:r>
    </w:p>
    <w:p>
      <w:r>
        <w:rPr>
          <w:b w:val="0"/>
          <w:i w:val="0"/>
        </w:rPr>
        <w:t>– имеются сомнения в обеспечении безопасности при выполнении предстоящей работы.</w:t>
      </w:r>
    </w:p>
    <w:p>
      <w:pPr>
        <w:spacing w:before="200"/>
      </w:pPr>
      <w:r>
        <w:rPr>
          <w:rFonts w:ascii="Times New Roman" w:hAnsi="Times New Roman"/>
          <w:b/>
          <w:sz w:val="26"/>
        </w:rPr>
        <w:t>3. ТРЕБОВАНИЯ ОХРАНЫ ТРУДА ВО ВРЕМЯ РАБОТЫ</w:t>
      </w:r>
    </w:p>
    <w:p>
      <w:r>
        <w:t xml:space="preserve">[ВОВРЕМЯ-01] </w:t>
      </w:r>
      <w:r>
        <w:rPr>
          <w:b w:val="0"/>
          <w:i w:val="0"/>
        </w:rPr>
        <w:t>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r>
        <w:t xml:space="preserve">[ВОВРЕМЯ-02] </w:t>
      </w:r>
      <w:r>
        <w:rPr>
          <w:b w:val="0"/>
          <w:i w:val="0"/>
        </w:rPr>
        <w:t>3.2. При выполнении работы быть внимательным, не отвлекаться и не отвлекать других работников.</w:t>
      </w:r>
    </w:p>
    <w:p>
      <w:r>
        <w:t xml:space="preserve">[ВОВРЕМЯ-03] </w:t>
      </w:r>
      <w:r>
        <w:rPr>
          <w:b w:val="0"/>
          <w:i w:val="0"/>
        </w:rPr>
        <w:t>3.3. Применять исправные оборудование, инструмент, приспособления, использовать их только по прямому назначению.</w:t>
      </w:r>
    </w:p>
    <w:p>
      <w:r>
        <w:t xml:space="preserve">[ВОВРЕМЯ-04] </w:t>
      </w:r>
      <w:r>
        <w:rPr>
          <w:b w:val="0"/>
          <w:i w:val="0"/>
        </w:rPr>
        <w:t>3.4. Во время проведения работ пользоваться и правильно применять выданные СИЗ. Работать только в исправной спецодежде и спецобуви.</w:t>
      </w:r>
    </w:p>
    <w:p>
      <w:r>
        <w:t xml:space="preserve">[ВОВРЕМЯ-05] </w:t>
      </w:r>
      <w:r>
        <w:rPr>
          <w:b w:val="0"/>
          <w:i w:val="0"/>
        </w:rPr>
        <w:t>3.5. Поддерживать чистоту и порядок на рабочем месте, не допускать загромождения деталями, материалами, инструментом, приспособлениями.</w:t>
      </w:r>
    </w:p>
    <w:p>
      <w:r>
        <w:t xml:space="preserve">[ВОВРЕМЯ-06] </w:t>
      </w:r>
      <w:r>
        <w:rPr>
          <w:b w:val="0"/>
          <w:i w:val="0"/>
        </w:rPr>
        <w:t>3.6. Не курить, не принимать пищу на рабочем месте.</w:t>
      </w:r>
    </w:p>
    <w:p>
      <w:r>
        <w:t xml:space="preserve">[ВОВРЕМЯ-07] </w:t>
      </w:r>
      <w:r>
        <w:rPr>
          <w:b w:val="0"/>
          <w:i w:val="0"/>
        </w:rPr>
        <w:t>3.7. Соблюдать правила перемещения в помещении и на территории организации, пользоваться только установленными проходами.</w:t>
      </w:r>
    </w:p>
    <w:p>
      <w:r>
        <w:t xml:space="preserve">[ВИД12-D-01] </w:t>
      </w:r>
      <w:r>
        <w:rPr>
          <w:b w:val="0"/>
          <w:i w:val="0"/>
        </w:rPr>
        <w:t>3.8. Дополнительно во время работы на высоте работник обязан:</w:t>
      </w:r>
    </w:p>
    <w:p>
      <w:r>
        <w:rPr>
          <w:b w:val="0"/>
          <w:i w:val="0"/>
        </w:rPr>
        <w:t>3.8.1. При подъеме и спуске по лестнице всегда сохранять три точки опоры (две руки и одна нога, или две ноги и одна рука). Лицом к лестнице.</w:t>
      </w:r>
    </w:p>
    <w:p>
      <w:r>
        <w:rPr>
          <w:b w:val="0"/>
          <w:i w:val="0"/>
        </w:rPr>
        <w:t>3.8.2. Не переносить инструменты или материалы в руках при подъеме или спуске. Использовать сумки на поясе, рюкзаки или поднимать/опускать инструменты с помощью веревки.</w:t>
      </w:r>
    </w:p>
    <w:p>
      <w:r>
        <w:rPr>
          <w:b w:val="0"/>
          <w:i w:val="0"/>
        </w:rPr>
        <w:t>3.8.3. Не наклоняться и не вытягиваться в сторону так, чтобы проекция тела выходила за боковые стойки лестницы (избегать потери равновесия).</w:t>
      </w:r>
    </w:p>
    <w:p>
      <w:r>
        <w:rPr>
          <w:b w:val="0"/>
          <w:i w:val="0"/>
        </w:rPr>
        <w:t>3.8.4. Не стоять на двух верхних ступенях стремянки, не имеющих перил или упоров.</w:t>
      </w:r>
    </w:p>
    <w:p>
      <w:r>
        <w:rPr>
          <w:b w:val="0"/>
          <w:i w:val="0"/>
        </w:rPr>
        <w:t>3.8.5. Не допускать нахождения людей под местом производства работ. При необходимости оградить опасную зону и выставить предупреждающие знаки.</w:t>
      </w:r>
    </w:p>
    <w:p>
      <w:r>
        <w:rPr>
          <w:b w:val="0"/>
          <w:i w:val="0"/>
        </w:rPr>
        <w:t>3.8.6. Запрещается: работать с приставной лестницы, стоя на ступеньке, расположенной на расстоянии менее 1 м от верхнего ее конца; устанавливать лестницу на неустойчивые предметы (ящики, бочки, кирпичи) для увеличения ее высоты; находиться на лестнице более чем одному человеку; производить работы с применением электроинструмента с приставной деревянной лестницы без надежного закрепления ее верхнего конца; использовать металлические лестницы вблизи действующих электроустановок и линий электропередачи (без снятия напряжения).</w:t>
      </w:r>
    </w:p>
    <w:p>
      <w:r>
        <w:t xml:space="preserve">[ВОВРЕМЯ-09] </w:t>
      </w:r>
      <w:r>
        <w:rPr>
          <w:b w:val="0"/>
          <w:i w:val="0"/>
        </w:rPr>
        <w:t>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r>
        <w:t xml:space="preserve">[ВОВРЕМЯ-10] </w:t>
      </w:r>
      <w:r>
        <w:rPr>
          <w:b w:val="0"/>
          <w:i w:val="0"/>
        </w:rPr>
        <w:t>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spacing w:before="200"/>
      </w:pPr>
      <w:r>
        <w:rPr>
          <w:rFonts w:ascii="Times New Roman" w:hAnsi="Times New Roman"/>
          <w:b/>
          <w:sz w:val="26"/>
        </w:rPr>
        <w:t>4. ТРЕБОВАНИЯ ОХРАНЫ ТРУДА В АВАРИЙНЫХ СИТУАЦИЯХ</w:t>
      </w:r>
    </w:p>
    <w:p>
      <w:r>
        <w:t xml:space="preserve">[АВАР-01] </w:t>
      </w:r>
      <w:r>
        <w:rPr>
          <w:b w:val="0"/>
          <w:i w:val="0"/>
        </w:rPr>
        <w:t>4.1. При выполнении работ возможно возникновение следующих аварийных ситуаций:</w:t>
      </w:r>
    </w:p>
    <w:p>
      <w:r>
        <w:rPr>
          <w:b w:val="0"/>
          <w:i w:val="0"/>
        </w:rPr>
        <w:t>– повреждения и дефекты в конструкции оборудования по причине физического износа, истечения срока эксплуатации;</w:t>
      </w:r>
    </w:p>
    <w:p>
      <w:r>
        <w:rPr>
          <w:b w:val="0"/>
          <w:i w:val="0"/>
        </w:rPr>
        <w:t>– технические проблемы с оборудованием по причине высокого износа;</w:t>
      </w:r>
    </w:p>
    <w:p>
      <w:r>
        <w:rPr>
          <w:b w:val="0"/>
          <w:i w:val="0"/>
        </w:rPr>
        <w:t>– возникновение очагов пожара по причине нарушения требований пожарной безопасности;</w:t>
      </w:r>
    </w:p>
    <w:p>
      <w:r>
        <w:rPr>
          <w:b w:val="0"/>
          <w:i w:val="0"/>
        </w:rPr>
        <w:t>– поражение электрическим током;</w:t>
      </w:r>
    </w:p>
    <w:p>
      <w:r>
        <w:rPr>
          <w:b w:val="0"/>
          <w:i w:val="0"/>
        </w:rPr>
        <w:t>– погодные условия, угрожающие безопасности (гроза, сильный ветер, ливень, гололёд).</w:t>
      </w:r>
    </w:p>
    <w:p>
      <w:r>
        <w:t xml:space="preserve">[АВАР-02] </w:t>
      </w:r>
      <w:r>
        <w:rPr>
          <w:b w:val="0"/>
          <w:i w:val="0"/>
        </w:rPr>
        <w:t>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r>
        <w:t xml:space="preserve">[АВАР-03] </w:t>
      </w:r>
      <w:r>
        <w:rPr>
          <w:b w:val="0"/>
          <w:i w:val="0"/>
        </w:rPr>
        <w:t>4.3. При несчастном случае необходимо:</w:t>
      </w:r>
    </w:p>
    <w:p>
      <w:r>
        <w:rPr>
          <w:b w:val="0"/>
          <w:i w:val="0"/>
        </w:rPr>
        <w:t>– освободить пострадавшего от травмирующего фактора, соблюдая собственную безопасность;</w:t>
      </w:r>
    </w:p>
    <w:p>
      <w:r>
        <w:rPr>
          <w:b w:val="0"/>
          <w:i w:val="0"/>
        </w:rPr>
        <w:t>– оказать первую помощь;</w:t>
      </w:r>
    </w:p>
    <w:p>
      <w:r>
        <w:rPr>
          <w:b w:val="0"/>
          <w:i w:val="0"/>
        </w:rPr>
        <w:t>– при необходимости вызвать бригаду скорой помощи по телефону 103 или 112;</w:t>
      </w:r>
    </w:p>
    <w:p>
      <w:r>
        <w:rPr>
          <w:b w:val="0"/>
          <w:i w:val="0"/>
        </w:rPr>
        <w:t>– сообщить о происшествии руководству;</w:t>
      </w:r>
    </w:p>
    <w:p>
      <w:r>
        <w:rPr>
          <w:b w:val="0"/>
          <w:i w:val="0"/>
        </w:rPr>
        <w:t>– по возможности сохранить обстановку на рабочем месте без изменений, если это не приведёт к аварии или травмированию других людей.</w:t>
      </w:r>
    </w:p>
    <w:p>
      <w:r>
        <w:t xml:space="preserve">[АВАР-04] </w:t>
      </w:r>
      <w:r>
        <w:rPr>
          <w:b w:val="0"/>
          <w:i w:val="0"/>
        </w:rPr>
        <w:t>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r>
        <w:t xml:space="preserve">[АВАР-05] </w:t>
      </w:r>
      <w:r>
        <w:rPr>
          <w:b w:val="0"/>
          <w:i w:val="0"/>
        </w:rPr>
        <w:t>4.5. При возникновении пожара:</w:t>
      </w:r>
    </w:p>
    <w:p>
      <w:r>
        <w:rPr>
          <w:b w:val="0"/>
          <w:i w:val="0"/>
        </w:rPr>
        <w:t>– немедленно сообщить по телефону 101 или 112;</w:t>
      </w:r>
    </w:p>
    <w:p>
      <w:r>
        <w:rPr>
          <w:b w:val="0"/>
          <w:i w:val="0"/>
        </w:rPr>
        <w:t>– отключить электрооборудование (при возможности);</w:t>
      </w:r>
    </w:p>
    <w:p>
      <w:r>
        <w:rPr>
          <w:b w:val="0"/>
          <w:i w:val="0"/>
        </w:rPr>
        <w:t>– принять меры к эвакуации людей из опасной зоны;</w:t>
      </w:r>
    </w:p>
    <w:p>
      <w:r>
        <w:rPr>
          <w:b w:val="0"/>
          <w:i w:val="0"/>
        </w:rPr>
        <w:t>– приступить к тушению пожара имеющимися первичными средствами пожаротушения;</w:t>
      </w:r>
    </w:p>
    <w:p>
      <w:r>
        <w:rPr>
          <w:b w:val="0"/>
          <w:i w:val="0"/>
        </w:rPr>
        <w:t>– при невозможности ликвидировать пожар – покинуть опасную зону, действуя согласно планам эвакуации.</w:t>
      </w:r>
    </w:p>
    <w:p>
      <w:r>
        <w:t xml:space="preserve">[АВАР-06] </w:t>
      </w:r>
      <w:r>
        <w:rPr>
          <w:b w:val="0"/>
          <w:i w:val="0"/>
        </w:rPr>
        <w:t>4.6. Первая помощь пострадавшим:</w:t>
      </w:r>
    </w:p>
    <w:p>
      <w:r>
        <w:rPr>
          <w:b w:val="0"/>
          <w:i w:val="0"/>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r>
        <w:rPr>
          <w:b w:val="0"/>
          <w:i w:val="0"/>
        </w:rPr>
        <w:t>– при наличии ран – наложить повязку; при артериальном кровотечении – наложить жгут;</w:t>
      </w:r>
    </w:p>
    <w:p>
      <w:r>
        <w:rPr>
          <w:b w:val="0"/>
          <w:i w:val="0"/>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r>
        <w:rPr>
          <w:b w:val="0"/>
          <w:i w:val="0"/>
        </w:rPr>
        <w:t>– при термическом ожоге – охладить обожжённое место, наложить стерильную повязку; при химическом ожоге – обильно промыть водой;</w:t>
      </w:r>
    </w:p>
    <w:p>
      <w:r>
        <w:rPr>
          <w:b w:val="0"/>
          <w:i w:val="0"/>
        </w:rPr>
        <w:t>– при отравлении – обеспечить приток свежего воздуха, при необходимости вызвать скорую помощь.</w:t>
      </w:r>
    </w:p>
    <w:p>
      <w:r>
        <w:t xml:space="preserve">[АВАР-07] </w:t>
      </w:r>
      <w:r>
        <w:rPr>
          <w:b w:val="0"/>
          <w:i w:val="0"/>
        </w:rPr>
        <w:t>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before="200"/>
      </w:pPr>
      <w:r>
        <w:rPr>
          <w:rFonts w:ascii="Times New Roman" w:hAnsi="Times New Roman"/>
          <w:b/>
          <w:sz w:val="26"/>
        </w:rPr>
        <w:t>5. ТРЕБОВАНИЯ ОХРАНЫ ТРУДА ПО ОКОНЧАНИИ РАБОТЫ</w:t>
      </w:r>
    </w:p>
    <w:p>
      <w:r>
        <w:t xml:space="preserve">[ВИД12-E-01] </w:t>
      </w:r>
      <w:r>
        <w:rPr>
          <w:b w:val="0"/>
          <w:i w:val="0"/>
        </w:rPr>
        <w:t>5.1. Дополнительно по окончании работы на высоте работник обязан:</w:t>
      </w:r>
    </w:p>
    <w:p>
      <w:r>
        <w:rPr>
          <w:b w:val="0"/>
          <w:i w:val="0"/>
        </w:rPr>
        <w:t>5.1.1. Спустить все инструменты, материалы и приспособления на землю.</w:t>
      </w:r>
    </w:p>
    <w:p>
      <w:r>
        <w:rPr>
          <w:b w:val="0"/>
          <w:i w:val="0"/>
        </w:rPr>
        <w:t>5.1.2. Спуститься с лестницы, соблюдая правила безопасности (лицом к лестнице, три точки опоры).</w:t>
      </w:r>
    </w:p>
    <w:p>
      <w:r>
        <w:rPr>
          <w:b w:val="0"/>
          <w:i w:val="0"/>
        </w:rPr>
        <w:t>5.1.3. Очистить лестницу или стремянку от грязи, строительного мусора или растительных остатков.</w:t>
      </w:r>
    </w:p>
    <w:p>
      <w:r>
        <w:rPr>
          <w:b w:val="0"/>
          <w:i w:val="0"/>
        </w:rPr>
        <w:t>5.1.4. Осмотреть лестницу на предмет появления новых дефектов. Неисправную лестницу изъять из эксплуатации, промаркировать и сообщить руководителю.</w:t>
      </w:r>
    </w:p>
    <w:p>
      <w:r>
        <w:rPr>
          <w:b w:val="0"/>
          <w:i w:val="0"/>
        </w:rPr>
        <w:t>5.1.5. Убрать лестницу или стремянку в отведенное место хранения (в подвешенном состоянии или горизонтально на стеллажах, исключающих их прогиб).</w:t>
      </w:r>
    </w:p>
    <w:p>
      <w:r>
        <w:t xml:space="preserve">[ОКОНЧ-02] </w:t>
      </w:r>
      <w:r>
        <w:rPr>
          <w:b w:val="0"/>
          <w:i w:val="0"/>
        </w:rPr>
        <w:t>5.2. Привести в порядок рабочее место. Собрать и вынести в установленное место мусор, производственные отходы.</w:t>
      </w:r>
    </w:p>
    <w:p>
      <w:r>
        <w:t xml:space="preserve">[ОКОНЧ-03] </w:t>
      </w:r>
      <w:r>
        <w:rPr>
          <w:b w:val="0"/>
          <w:i w:val="0"/>
        </w:rPr>
        <w:t>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r>
        <w:t xml:space="preserve">[ОКОНЧ-04] </w:t>
      </w:r>
      <w:r>
        <w:rPr>
          <w:b w:val="0"/>
          <w:i w:val="0"/>
        </w:rPr>
        <w:t>5.4. Вымыть руки тёплой водой с мылом, при необходимости принять душ.</w:t>
      </w:r>
    </w:p>
    <w:p>
      <w:r>
        <w:t xml:space="preserve">[ОКОНЧ-05] </w:t>
      </w:r>
      <w:r>
        <w:rPr>
          <w:b w:val="0"/>
          <w:i w:val="0"/>
        </w:rPr>
        <w:t>5.5. Об окончании работы и всех недостатках, обнаруженных во время работы, известить непосредственного руководителя.</w:t>
      </w:r>
    </w:p>
    <w:p>
      <w:r>
        <w:t xml:space="preserve">[ОКОНЧ-06] </w:t>
      </w:r>
      <w:r>
        <w:rPr>
          <w:b w:val="0"/>
          <w:i w:val="0"/>
        </w:rPr>
        <w:t>5.6. По окончании работ по наряду-допуску закрыть наряд-допуск.</w:t>
      </w:r>
    </w:p>
    <w:p>
      <w:r>
        <w:br w:type="page"/>
      </w:r>
    </w:p>
    <w:p>
      <w:pPr>
        <w:jc w:val="center"/>
      </w:pPr>
      <w:r>
        <w:rPr>
          <w:rFonts w:ascii="Times New Roman" w:hAnsi="Times New Roman"/>
          <w:b/>
          <w:sz w:val="28"/>
        </w:rPr>
        <w:t>ИОТ-ВИД-13 — При работе с пестицидами и агрохимикатами</w:t>
      </w:r>
    </w:p>
    <w:p>
      <w:pPr>
        <w:spacing w:before="200"/>
      </w:pPr>
      <w:r>
        <w:rPr>
          <w:rFonts w:ascii="Times New Roman" w:hAnsi="Times New Roman"/>
          <w:b/>
          <w:sz w:val="26"/>
        </w:rPr>
        <w:t>itle&gt;1. ОБЩИЕ ТРЕБОВАНИЯ ОХРАНЫ ТРУДА</w:t>
      </w:r>
    </w:p>
    <w:p>
      <w:r>
        <w:t xml:space="preserve">[ОБЩ-01] </w:t>
      </w:r>
      <w:r>
        <w:rPr>
          <w:b w:val="0"/>
          <w:i w:val="0"/>
        </w:rPr>
        <w:t>1.1. Настоящая инструкция устанавливает требования по обеспечению безопасных условий труда для начальника садово-парковой службы ООО «Слайс ЛТД».</w:t>
      </w:r>
    </w:p>
    <w:p>
      <w:r>
        <w:t xml:space="preserve">[ОБЩ-02] </w:t>
      </w:r>
      <w:r>
        <w:rPr>
          <w:b w:val="0"/>
          <w:i w:val="0"/>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r>
        <w:rPr>
          <w:b w:val="0"/>
          <w:i w:val="0"/>
        </w:rPr>
        <w:t>1) изучения трудовых функций начальника садово-парковой службы;</w:t>
      </w:r>
    </w:p>
    <w:p>
      <w:r>
        <w:rPr>
          <w:b w:val="0"/>
          <w:i w:val="0"/>
        </w:rPr>
        <w:t>2) результатов специальной оценки условий труда (далее – СОУТ), действующих в ООО «Слайс ЛТД»;</w:t>
      </w:r>
    </w:p>
    <w:p>
      <w:r>
        <w:rPr>
          <w:b w:val="0"/>
          <w:i w:val="0"/>
        </w:rPr>
        <w:t>3) результатов оценки профессиональных рисков (далее – ОПР), действующих в ООО «Слайс ЛТД»;</w:t>
      </w:r>
    </w:p>
    <w:p>
      <w:r>
        <w:rPr>
          <w:b w:val="0"/>
          <w:i w:val="0"/>
        </w:rPr>
        <w:t>4) анализа требований профессионального стандарта и должностных обязанностей;</w:t>
      </w:r>
    </w:p>
    <w:p>
      <w:r>
        <w:rPr>
          <w:b w:val="0"/>
          <w:i w:val="0"/>
        </w:rPr>
        <w:t>5) определения безопасных методов и приёмов выполнения работ.</w:t>
      </w:r>
    </w:p>
    <w:p>
      <w:r>
        <w:t xml:space="preserve">[ОБЩ-03] </w:t>
      </w:r>
      <w:r>
        <w:rPr>
          <w:b w:val="0"/>
          <w:i w:val="0"/>
        </w:rPr>
        <w:t>1.3. Выполнение требований настоящей инструкции обязательно для всех работников в должности начальника садово-парковой службы ООО «Слайс ЛТД» при выполнении ими трудовых обязанностей независимо от квалификации и стажа работы.</w:t>
      </w:r>
    </w:p>
    <w:p>
      <w:r>
        <w:t xml:space="preserve">[ОБЩ-04] </w:t>
      </w:r>
      <w:r>
        <w:rPr>
          <w:b w:val="0"/>
          <w:i w:val="0"/>
        </w:rPr>
        <w:t>1.4. К самостоятельной работе в должности начальника садово-парковой службы допускаются лица не моложе 18 лет, прошедшие:</w:t>
      </w:r>
    </w:p>
    <w:p>
      <w:r>
        <w:rPr>
          <w:b w:val="0"/>
          <w:i w:val="0"/>
        </w:rPr>
        <w:t>– обязательный предварительный медицинский осмотр;</w:t>
      </w:r>
    </w:p>
    <w:p>
      <w:r>
        <w:rPr>
          <w:b w:val="0"/>
          <w:i w:val="0"/>
        </w:rPr>
        <w:t>– вводный инструктаж по охране труда;</w:t>
      </w:r>
    </w:p>
    <w:p>
      <w:r>
        <w:rPr>
          <w:b w:val="0"/>
          <w:i w:val="0"/>
        </w:rPr>
        <w:t>– первичный инструктаж на рабочем месте;</w:t>
      </w:r>
    </w:p>
    <w:p>
      <w:r>
        <w:rPr>
          <w:b w:val="0"/>
          <w:i w:val="0"/>
        </w:rPr>
        <w:t>– обучение по охране труда и проверку знаний требований охраны труда;</w:t>
      </w:r>
    </w:p>
    <w:p>
      <w:r>
        <w:rPr>
          <w:b w:val="0"/>
          <w:i w:val="0"/>
        </w:rPr>
        <w:t>– обучение по оказанию первой помощи пострадавшим;</w:t>
      </w:r>
    </w:p>
    <w:p>
      <w:r>
        <w:rPr>
          <w:b w:val="0"/>
          <w:i w:val="0"/>
        </w:rPr>
        <w:t>– обучение и проверку знаний по использованию (применению) средств индивидуальной защиты;</w:t>
      </w:r>
    </w:p>
    <w:p>
      <w:r>
        <w:rPr>
          <w:b w:val="0"/>
          <w:i w:val="0"/>
        </w:rPr>
        <w:t>– обучение мерам пожарной безопасности;</w:t>
      </w:r>
    </w:p>
    <w:p>
      <w:r>
        <w:rPr>
          <w:b w:val="0"/>
          <w:i w:val="0"/>
        </w:rPr>
        <w:t>– стажировку на рабочем месте продолжительностью не менее 2 смен;</w:t>
      </w:r>
    </w:p>
    <w:p>
      <w:r>
        <w:rPr>
          <w:b w:val="0"/>
          <w:i w:val="0"/>
        </w:rPr>
        <w:t>– проверку знаний правил электробезопасности в объёме III (до 1000 В) группы по электробезопасности как руководящему работнику, организующему и контролирующему эксплуатацию электрооборудования и электроинструмента в подразделении; при отсутствии возможности подтверждения III группы — II группа.</w:t>
      </w:r>
    </w:p>
    <w:p>
      <w:r>
        <w:t xml:space="preserve">[ОБЩ-05] </w:t>
      </w:r>
      <w:r>
        <w:rPr>
          <w:b w:val="0"/>
          <w:i w:val="0"/>
        </w:rPr>
        <w:t>1.5. Повторный инструктаж проводится не реже одного раза в 6 месяцев непосредственным руководителем работ.</w:t>
      </w:r>
    </w:p>
    <w:p>
      <w:r>
        <w:t xml:space="preserve">[ОБЩ-06] </w:t>
      </w:r>
      <w:r>
        <w:rPr>
          <w:b w:val="0"/>
          <w:i w:val="0"/>
        </w:rPr>
        <w:t>1.6. Внеплановый инструктаж проводится при:</w:t>
      </w:r>
    </w:p>
    <w:p>
      <w:r>
        <w:rPr>
          <w:b w:val="0"/>
          <w:i w:val="0"/>
        </w:rPr>
        <w:t>а) изменениях в эксплуатации оборудования, технологических процессов, использовании сырья и материалов, влияющих на безопасность труда;</w:t>
      </w:r>
    </w:p>
    <w:p>
      <w:r>
        <w:rPr>
          <w:b w:val="0"/>
          <w:i w:val="0"/>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r>
        <w:rPr>
          <w:b w:val="0"/>
          <w:i w:val="0"/>
        </w:rPr>
        <w:t>в) изменении нормативных правовых актов, содержащих государственные нормативные требования охраны труда;</w:t>
      </w:r>
    </w:p>
    <w:p>
      <w:r>
        <w:rPr>
          <w:b w:val="0"/>
          <w:i w:val="0"/>
        </w:rPr>
        <w:t>г) выявлении дополнительных производственных факторов и источников опасности в рамках проведения СОУТ и ОПР;</w:t>
      </w:r>
    </w:p>
    <w:p>
      <w:r>
        <w:rPr>
          <w:b w:val="0"/>
          <w:i w:val="0"/>
        </w:rPr>
        <w:t>д) требовании должностных лиц федеральной инспекции труда;</w:t>
      </w:r>
    </w:p>
    <w:p>
      <w:r>
        <w:rPr>
          <w:b w:val="0"/>
          <w:i w:val="0"/>
        </w:rPr>
        <w:t>е) произошедших авариях и несчастных случаях на производстве;</w:t>
      </w:r>
    </w:p>
    <w:p>
      <w:r>
        <w:rPr>
          <w:b w:val="0"/>
          <w:i w:val="0"/>
        </w:rPr>
        <w:t>ж) перерыве в работе продолжительностью более 60 календарных дней;</w:t>
      </w:r>
    </w:p>
    <w:p>
      <w:r>
        <w:rPr>
          <w:b w:val="0"/>
          <w:i w:val="0"/>
        </w:rPr>
        <w:t>з) решении работодателя.</w:t>
      </w:r>
    </w:p>
    <w:p>
      <w:r>
        <w:t xml:space="preserve">[ОБЩ-07] </w:t>
      </w:r>
      <w:r>
        <w:rPr>
          <w:b w:val="0"/>
          <w:i w:val="0"/>
        </w:rPr>
        <w:t>1.7. Целевой инструктаж проводится при:</w:t>
      </w:r>
    </w:p>
    <w:p>
      <w:r>
        <w:rPr>
          <w:b w:val="0"/>
          <w:i w:val="0"/>
        </w:rPr>
        <w:t>а) выполнении работ повышенной опасности, на которые требуется наряд-допуск;</w:t>
      </w:r>
    </w:p>
    <w:p>
      <w:r>
        <w:rPr>
          <w:b w:val="0"/>
          <w:i w:val="0"/>
        </w:rPr>
        <w:t>б) выполнении работ на объектах повышенной опасности, на проезжей части автомобильных дорог;</w:t>
      </w:r>
    </w:p>
    <w:p>
      <w:r>
        <w:rPr>
          <w:b w:val="0"/>
          <w:i w:val="0"/>
        </w:rPr>
        <w:t>в) выполнении работ, не относящихся к основному технологическому процессу;</w:t>
      </w:r>
    </w:p>
    <w:p>
      <w:r>
        <w:rPr>
          <w:b w:val="0"/>
          <w:i w:val="0"/>
        </w:rPr>
        <w:t>г) ликвидации последствий чрезвычайных ситуаций;</w:t>
      </w:r>
    </w:p>
    <w:p>
      <w:r>
        <w:rPr>
          <w:b w:val="0"/>
          <w:i w:val="0"/>
        </w:rPr>
        <w:t>д) в иных случаях, установленных работодателем.</w:t>
      </w:r>
    </w:p>
    <w:p>
      <w:r>
        <w:t xml:space="preserve">[ОБЩ-08] </w:t>
      </w:r>
      <w:r>
        <w:rPr>
          <w:b w:val="0"/>
          <w:i w:val="0"/>
        </w:rPr>
        <w:t>1.8. Работник, не прошедший своевременно инструктажи, обучение и проверку знаний требований охраны труда, к самостоятельной работе не допускается.</w:t>
      </w:r>
    </w:p>
    <w:p>
      <w:r>
        <w:t xml:space="preserve">[ОБЩ-09] </w:t>
      </w:r>
      <w:r>
        <w:rPr>
          <w:b w:val="0"/>
          <w:i w:val="0"/>
        </w:rPr>
        <w:t>1.9. Работнику запрещается пользоваться инструментом, приспособлениями и оборудованием, безопасному обращению с которым он не обучен.</w:t>
      </w:r>
    </w:p>
    <w:p>
      <w:r>
        <w:t xml:space="preserve">[ВИД13-ОБЩ-10] </w:t>
      </w:r>
      <w:r>
        <w:rPr>
          <w:b w:val="0"/>
          <w:i w:val="0"/>
        </w:rPr>
        <w:t>1.10. На работника при выполнении работ с пестицидами и агрохимикатами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СОУТ и картами ОПР для данного вида работ.</w:t>
      </w:r>
    </w:p>
    <w:p>
      <w:r>
        <w:t xml:space="preserve">[ВИД13-ОБЩ-11] </w:t>
      </w:r>
      <w:r>
        <w:rPr>
          <w:b w:val="0"/>
          <w:i w:val="0"/>
        </w:rPr>
        <w:t>1.11. Работник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r>
        <w:t xml:space="preserve">[ОБЩ-12] </w:t>
      </w:r>
      <w:r>
        <w:rPr>
          <w:b w:val="0"/>
          <w:i w:val="0"/>
        </w:rPr>
        <w:t>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r>
        <w:t xml:space="preserve">[ОБЩ-13] </w:t>
      </w:r>
      <w:r>
        <w:rPr>
          <w:b w:val="0"/>
          <w:i w:val="0"/>
        </w:rPr>
        <w:t>1.13. Личную одежду и спецодежду необходимо хранить отдельно в шкафчиках и гардеробной. Уносить спецодежду за пределы предприятия запрещается.</w:t>
      </w:r>
    </w:p>
    <w:p>
      <w:r>
        <w:t xml:space="preserve">[ОБЩ-14] </w:t>
      </w:r>
      <w:r>
        <w:rPr>
          <w:b w:val="0"/>
          <w:i w:val="0"/>
        </w:rPr>
        <w:t>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r>
        <w:t xml:space="preserve">[ОБЩ-15] </w:t>
      </w:r>
      <w:r>
        <w:rPr>
          <w:b w:val="0"/>
          <w:i w:val="0"/>
        </w:rPr>
        <w:t>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r>
        <w:t xml:space="preserve">[ОБЩ-16] </w:t>
      </w:r>
      <w:r>
        <w:rPr>
          <w:b w:val="0"/>
          <w:i w:val="0"/>
        </w:rPr>
        <w:t>1.16. Работник обязан соблюдать режимы труда и отдыха. Работник должен выходить на работу своевременно, отдохнувшим, подготовленным к работе.</w:t>
      </w:r>
    </w:p>
    <w:p>
      <w:r>
        <w:t xml:space="preserve">[ОБЩ-17] </w:t>
      </w:r>
      <w:r>
        <w:rPr>
          <w:b w:val="0"/>
          <w:i w:val="0"/>
        </w:rPr>
        <w:t>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r>
        <w:t xml:space="preserve">[ОБЩ-18] </w:t>
      </w:r>
      <w:r>
        <w:rPr>
          <w:b w:val="0"/>
          <w:i w:val="0"/>
        </w:rPr>
        <w:t>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r>
        <w:t xml:space="preserve">[ОБЩ-19] </w:t>
      </w:r>
      <w:r>
        <w:rPr>
          <w:b w:val="0"/>
          <w:i w:val="0"/>
        </w:rPr>
        <w:t>1.19. Работник обязан соблюдать правила личной гигиены:</w:t>
      </w:r>
    </w:p>
    <w:p>
      <w:r>
        <w:rPr>
          <w:b w:val="0"/>
          <w:i w:val="0"/>
        </w:rPr>
        <w:t>– проходить в установленные сроки медицинские осмотры и обследования;</w:t>
      </w:r>
    </w:p>
    <w:p>
      <w:r>
        <w:rPr>
          <w:b w:val="0"/>
          <w:i w:val="0"/>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r>
        <w:rPr>
          <w:b w:val="0"/>
          <w:i w:val="0"/>
        </w:rPr>
        <w:t>– перед приёмом пищи мыть руки тёплой водой с мылом;</w:t>
      </w:r>
    </w:p>
    <w:p>
      <w:r>
        <w:rPr>
          <w:b w:val="0"/>
          <w:i w:val="0"/>
        </w:rPr>
        <w:t>– для питья употреблять воду из диспенсеров, чайников;</w:t>
      </w:r>
    </w:p>
    <w:p>
      <w:r>
        <w:rPr>
          <w:b w:val="0"/>
          <w:i w:val="0"/>
        </w:rPr>
        <w:t>– курить и принимать пищу разрешается только в специально отведённых для этого местах.</w:t>
      </w:r>
    </w:p>
    <w:p>
      <w:r>
        <w:t xml:space="preserve">[ОБЩ-20] </w:t>
      </w:r>
      <w:r>
        <w:rPr>
          <w:b w:val="0"/>
          <w:i w:val="0"/>
        </w:rPr>
        <w:t>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r>
        <w:t xml:space="preserve">[ОБЩ-21] </w:t>
      </w:r>
      <w:r>
        <w:rPr>
          <w:b w:val="0"/>
          <w:i w:val="0"/>
        </w:rPr>
        <w:t>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r>
        <w:t xml:space="preserve">[ОБЩ-22] </w:t>
      </w:r>
      <w:r>
        <w:rPr>
          <w:b w:val="0"/>
          <w:i w:val="0"/>
        </w:rPr>
        <w:t>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r>
        <w:t xml:space="preserve">[ВИД13-В-01] </w:t>
      </w:r>
      <w:r>
        <w:rPr>
          <w:b w:val="0"/>
          <w:i w:val="0"/>
        </w:rPr>
        <w:t>1.23. Настоящая инструкция распространяется на работы по приготовлению рабочих растворов, применению пестицидов и агрохимикатов, а также на очистку и обезвреживание тары и опрыскивающей аппаратуры.</w:t>
      </w:r>
    </w:p>
    <w:p>
      <w:r>
        <w:t xml:space="preserve">[ВИД13-В-02] </w:t>
      </w:r>
      <w:r>
        <w:rPr>
          <w:b w:val="0"/>
          <w:i w:val="0"/>
        </w:rPr>
        <w:t>1.24. К работе допускаются лица не моложе 18 лет, прошедшие обязательный медицинский осмотр, не имеющие противопоказаний, прошедшие специальное обучение и имеющие удостоверение на право работы с пестицидами.</w:t>
      </w:r>
    </w:p>
    <w:p>
      <w:r>
        <w:t xml:space="preserve">[ВИД13-В-03] </w:t>
      </w:r>
      <w:r>
        <w:rPr>
          <w:b w:val="0"/>
          <w:i w:val="0"/>
        </w:rPr>
        <w:t>1.25. Опасные факторы: токсическое воздействие химических веществ через органы дыхания, кожу и слизистые оболочки; термические или химические ожоги при приготовлении концентратов; пожароопасность (при использовании легковоспламеняющихся растворителей).</w:t>
      </w:r>
    </w:p>
    <w:p>
      <w:r>
        <w:t xml:space="preserve">[ВИД13-В-04] </w:t>
      </w:r>
      <w:r>
        <w:rPr>
          <w:b w:val="0"/>
          <w:i w:val="0"/>
        </w:rPr>
        <w:t>1.26. Работник обязан применять полный комплект СИЗ: защитный комбинезон, резиновые перчатки, резиновые сапоги, защитные очки или лицевой щиток, респиратор или противогаз. Запрещается: принимать пищу, пить, курить на рабочем месте; работать в одиночку; допускать посторонних лиц и животных в зону обработки; работать при скорости ветра более 4 м/с, во время дождя или при температуре воздуха выше +30 °C.</w:t>
      </w:r>
    </w:p>
    <w:p>
      <w:pPr>
        <w:spacing w:before="200"/>
      </w:pPr>
      <w:r>
        <w:rPr>
          <w:rFonts w:ascii="Times New Roman" w:hAnsi="Times New Roman"/>
          <w:b/>
          <w:sz w:val="26"/>
        </w:rPr>
        <w:t>2. ТРЕБОВАНИЯ ОХРАНЫ ТРУДА ПЕРЕД НАЧАЛОМ РАБОТЫ</w:t>
      </w:r>
    </w:p>
    <w:p>
      <w:r>
        <w:t xml:space="preserve">[ПЕРЕД-01] </w:t>
      </w:r>
      <w:r>
        <w:rPr>
          <w:b w:val="0"/>
          <w:i w:val="0"/>
        </w:rPr>
        <w:t>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r>
        <w:t xml:space="preserve">[ПЕРЕД-02] </w:t>
      </w:r>
      <w:r>
        <w:rPr>
          <w:b w:val="0"/>
          <w:i w:val="0"/>
        </w:rPr>
        <w:t>2.2. Определить своё психофизиологическое состояние. При недомогании известить об этом руководителя и обратиться за медицинской помощью.</w:t>
      </w:r>
    </w:p>
    <w:p>
      <w:r>
        <w:t xml:space="preserve">[ПЕРЕД-03] </w:t>
      </w:r>
      <w:r>
        <w:rPr>
          <w:b w:val="0"/>
          <w:i w:val="0"/>
        </w:rPr>
        <w:t>2.3. Получить от непосредственного руководителя задание на смену с указанием мер безопасности для выполнения задания.</w:t>
      </w:r>
    </w:p>
    <w:p>
      <w:r>
        <w:t xml:space="preserve">[ПЕРЕД-04] </w:t>
      </w:r>
      <w:r>
        <w:rPr>
          <w:b w:val="0"/>
          <w:i w:val="0"/>
        </w:rPr>
        <w:t>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r>
        <w:t xml:space="preserve">[ВИД13-C-01] </w:t>
      </w:r>
      <w:r>
        <w:rPr>
          <w:b w:val="0"/>
          <w:i w:val="0"/>
        </w:rPr>
        <w:t>2.5. Дополнительно перед началом работы с пестицидами и агрохимикатами работник обязан:</w:t>
      </w:r>
    </w:p>
    <w:p>
      <w:r>
        <w:rPr>
          <w:b w:val="0"/>
          <w:i w:val="0"/>
        </w:rPr>
        <w:t>2.5.1. Получить задание и инструктаж от руководителя работ, ознакомиться с инструкцией по применению конкретного препарата (токсичность, класс опасности, нормы расхода, срок ожидания).</w:t>
      </w:r>
    </w:p>
    <w:p>
      <w:r>
        <w:rPr>
          <w:b w:val="0"/>
          <w:i w:val="0"/>
        </w:rPr>
        <w:t>2.5.2. Проверить наличие и исправность полного комплекта СИЗ. Надеть их до начала любых операций с химикатами.</w:t>
      </w:r>
    </w:p>
    <w:p>
      <w:r>
        <w:rPr>
          <w:b w:val="0"/>
          <w:i w:val="0"/>
        </w:rPr>
        <w:t>2.5.3. Осмотреть опрыскиватель или другое оборудование: проверить герметичность бака, шлангов, соединений, работу насоса и распылителей. Убедиться в отсутствии подтеканий.</w:t>
      </w:r>
    </w:p>
    <w:p>
      <w:r>
        <w:rPr>
          <w:b w:val="0"/>
          <w:i w:val="0"/>
        </w:rPr>
        <w:t>2.5.4. Подготовить рабочее место для приготовления раствора: оно должно быть оборудовано поддоном, иметь запас воды, мыло, соду (для нейтрализации кислот) или уксус (для нейтрализации щелочей), а также аптечку первой помощи.</w:t>
      </w:r>
    </w:p>
    <w:p>
      <w:r>
        <w:rPr>
          <w:b w:val="0"/>
          <w:i w:val="0"/>
        </w:rPr>
        <w:t>2.5.5. Убедиться, что в зоне предстоящей обработки и в радиусе 200 м от нее отсутствуют люди, детские площадки, пасеки, водоемы с рыбой.</w:t>
      </w:r>
    </w:p>
    <w:p>
      <w:r>
        <w:rPr>
          <w:b w:val="0"/>
          <w:i w:val="0"/>
        </w:rPr>
        <w:t>2.5.6. Определить направление ветра и планировать движение так, чтобы всегда находиться с наветренной стороны от обрабатывاваемого участка.</w:t>
      </w:r>
    </w:p>
    <w:p>
      <w:r>
        <w:t xml:space="preserve">[ПЕРЕД-06] </w:t>
      </w:r>
      <w:r>
        <w:rPr>
          <w:b w:val="0"/>
          <w:i w:val="0"/>
        </w:rPr>
        <w:t>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r>
        <w:t xml:space="preserve">[ПЕРЕД-07] </w:t>
      </w:r>
      <w:r>
        <w:rPr>
          <w:b w:val="0"/>
          <w:i w:val="0"/>
        </w:rPr>
        <w:t>2.7. Работник не должен приступать к работе, если:</w:t>
      </w:r>
    </w:p>
    <w:p>
      <w:r>
        <w:rPr>
          <w:b w:val="0"/>
          <w:i w:val="0"/>
        </w:rPr>
        <w:t>– условия труда не соответствуют требованиям по охране труда;</w:t>
      </w:r>
    </w:p>
    <w:p>
      <w:r>
        <w:rPr>
          <w:b w:val="0"/>
          <w:i w:val="0"/>
        </w:rPr>
        <w:t>– не получен целевой инструктаж при выполнении работ повышенной опасности;</w:t>
      </w:r>
    </w:p>
    <w:p>
      <w:r>
        <w:rPr>
          <w:b w:val="0"/>
          <w:i w:val="0"/>
        </w:rPr>
        <w:t>– отсутствуют или неисправны СИЗ;</w:t>
      </w:r>
    </w:p>
    <w:p>
      <w:r>
        <w:rPr>
          <w:b w:val="0"/>
          <w:i w:val="0"/>
        </w:rPr>
        <w:t>– имеются сомнения в обеспечении безопасности при выполнении предстоящей работы.</w:t>
      </w:r>
    </w:p>
    <w:p>
      <w:pPr>
        <w:spacing w:before="200"/>
      </w:pPr>
      <w:r>
        <w:rPr>
          <w:rFonts w:ascii="Times New Roman" w:hAnsi="Times New Roman"/>
          <w:b/>
          <w:sz w:val="26"/>
        </w:rPr>
        <w:t>3. ТРЕБОВАНИЯ ОХРАНЫ ТРУДА ВО ВРЕМЯ РАБОТЫ</w:t>
      </w:r>
    </w:p>
    <w:p>
      <w:r>
        <w:t xml:space="preserve">[ВОВРЕМЯ-01] </w:t>
      </w:r>
      <w:r>
        <w:rPr>
          <w:b w:val="0"/>
          <w:i w:val="0"/>
        </w:rPr>
        <w:t>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r>
        <w:t xml:space="preserve">[ВОВРЕМЯ-02] </w:t>
      </w:r>
      <w:r>
        <w:rPr>
          <w:b w:val="0"/>
          <w:i w:val="0"/>
        </w:rPr>
        <w:t>3.2. При выполнении работы быть внимательным, не отвлекаться и не отвлекать других работников.</w:t>
      </w:r>
    </w:p>
    <w:p>
      <w:r>
        <w:t xml:space="preserve">[ВОВРЕМЯ-03] </w:t>
      </w:r>
      <w:r>
        <w:rPr>
          <w:b w:val="0"/>
          <w:i w:val="0"/>
        </w:rPr>
        <w:t>3.3. Применять исправные оборудование, инструмент, приспособления, использовать их только по прямому назначению.</w:t>
      </w:r>
    </w:p>
    <w:p>
      <w:r>
        <w:t xml:space="preserve">[ВОВРЕМЯ-04] </w:t>
      </w:r>
      <w:r>
        <w:rPr>
          <w:b w:val="0"/>
          <w:i w:val="0"/>
        </w:rPr>
        <w:t>3.4. Во время проведения работ пользоваться и правильно применять выданные СИЗ. Работать только в исправной спецодежде и спецобуви.</w:t>
      </w:r>
    </w:p>
    <w:p>
      <w:r>
        <w:t xml:space="preserve">[ВОВРЕМЯ-05] </w:t>
      </w:r>
      <w:r>
        <w:rPr>
          <w:b w:val="0"/>
          <w:i w:val="0"/>
        </w:rPr>
        <w:t>3.5. Поддерживать чистоту и порядок на рабочем месте, не допускать загромождения деталями, материалами, инструментом, приспособлениями.</w:t>
      </w:r>
    </w:p>
    <w:p>
      <w:r>
        <w:t xml:space="preserve">[ВОВРЕМЯ-06] </w:t>
      </w:r>
      <w:r>
        <w:rPr>
          <w:b w:val="0"/>
          <w:i w:val="0"/>
        </w:rPr>
        <w:t>3.6. Не курить, не принимать пищу на рабочем месте.</w:t>
      </w:r>
    </w:p>
    <w:p>
      <w:r>
        <w:t xml:space="preserve">[ВОВРЕМЯ-07] </w:t>
      </w:r>
      <w:r>
        <w:rPr>
          <w:b w:val="0"/>
          <w:i w:val="0"/>
        </w:rPr>
        <w:t>3.7. Соблюдать правила перемещения в помещении и на территории организации, пользоваться только установленными проходами.</w:t>
      </w:r>
    </w:p>
    <w:p>
      <w:r>
        <w:t xml:space="preserve">[ВИД13-D-01] </w:t>
      </w:r>
      <w:r>
        <w:rPr>
          <w:b w:val="0"/>
          <w:i w:val="0"/>
        </w:rPr>
        <w:t>3.8. Дополнительно во время работы с пестицидами и агрохимикатами работник обязан:</w:t>
      </w:r>
    </w:p>
    <w:p>
      <w:r>
        <w:rPr>
          <w:b w:val="0"/>
          <w:i w:val="0"/>
        </w:rPr>
        <w:t>3.8.1. При приготовлении рабочих растворов открывать тару с препаратами осторожно, используя специальный инструмент, не допуская образования аэрозолей и брызг.</w:t>
      </w:r>
    </w:p>
    <w:p>
      <w:r>
        <w:rPr>
          <w:b w:val="0"/>
          <w:i w:val="0"/>
        </w:rPr>
        <w:t>3.8.2. Смешивать компоненты только в специально предназначенной для этого чистой таре, соблюдая последовательность, указанную в инструкции к препарату.</w:t>
      </w:r>
    </w:p>
    <w:p>
      <w:r>
        <w:rPr>
          <w:b w:val="0"/>
          <w:i w:val="0"/>
        </w:rPr>
        <w:t>3.8.3. Во время обработки растений опрыскивателем или аэратором двигаться равномерно, не допускать сноса капель ветром на необрабатываемые участки или на себя.</w:t>
      </w:r>
    </w:p>
    <w:p>
      <w:r>
        <w:rPr>
          <w:b w:val="0"/>
          <w:i w:val="0"/>
        </w:rPr>
        <w:t>3.8.4. При появлении признаков недомогания (головная боль, тошнота, головокружение, резь в глазах) немедленно прекратить работу, выйти из зоны обработки, снять СИЗ, обильно промыть лицо и руки водой и обратиться за медицинской помощью.</w:t>
      </w:r>
    </w:p>
    <w:p>
      <w:r>
        <w:rPr>
          <w:b w:val="0"/>
          <w:i w:val="0"/>
        </w:rPr>
        <w:t>3.8.5. При попадании препарата на кожу немедленно смыть его большим количеством воды с мылом, не растирая пораженное место. При попадании в глаза – обильно промыть водой в течение 15 минут.</w:t>
      </w:r>
    </w:p>
    <w:p>
      <w:r>
        <w:rPr>
          <w:b w:val="0"/>
          <w:i w:val="0"/>
        </w:rPr>
        <w:t>3.8.6. Запрещается: снимать СИЗ во время работы; протирать лицо, глаза или курить незащищенными руками; превышать установленные нормы расхода препаратов; оставлять работающий опрыскиватель без присмотра; проводить обработку в жаркое время дня (с 10:00 до 17:00 летом).</w:t>
      </w:r>
    </w:p>
    <w:p>
      <w:r>
        <w:t xml:space="preserve">[ВОВРЕМЯ-09] </w:t>
      </w:r>
      <w:r>
        <w:rPr>
          <w:b w:val="0"/>
          <w:i w:val="0"/>
        </w:rPr>
        <w:t>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r>
        <w:t xml:space="preserve">[ВОВРЕМЯ-10] </w:t>
      </w:r>
      <w:r>
        <w:rPr>
          <w:b w:val="0"/>
          <w:i w:val="0"/>
        </w:rPr>
        <w:t>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spacing w:before="200"/>
      </w:pPr>
      <w:r>
        <w:rPr>
          <w:rFonts w:ascii="Times New Roman" w:hAnsi="Times New Roman"/>
          <w:b/>
          <w:sz w:val="26"/>
        </w:rPr>
        <w:t>4. ТРЕБОВАНИЯ ОХРАНЫ ТРУДА В АВАРИЙНЫХ СИТУАЦИЯХ</w:t>
      </w:r>
    </w:p>
    <w:p>
      <w:r>
        <w:t xml:space="preserve">[АВАР-01] </w:t>
      </w:r>
      <w:r>
        <w:rPr>
          <w:b w:val="0"/>
          <w:i w:val="0"/>
        </w:rPr>
        <w:t>4.1. При выполнении работ возможно возникновение следующих аварийных ситуаций:</w:t>
      </w:r>
    </w:p>
    <w:p>
      <w:r>
        <w:rPr>
          <w:b w:val="0"/>
          <w:i w:val="0"/>
        </w:rPr>
        <w:t>– повреждения и дефекты в конструкции оборудования по причине физического износа, истечения срока эксплуатации;</w:t>
      </w:r>
    </w:p>
    <w:p>
      <w:r>
        <w:rPr>
          <w:b w:val="0"/>
          <w:i w:val="0"/>
        </w:rPr>
        <w:t>– технические проблемы с оборудованием по причине высокого износа;</w:t>
      </w:r>
    </w:p>
    <w:p>
      <w:r>
        <w:rPr>
          <w:b w:val="0"/>
          <w:i w:val="0"/>
        </w:rPr>
        <w:t>– возникновение очагов пожара по причине нарушения требований пожарной безопасности;</w:t>
      </w:r>
    </w:p>
    <w:p>
      <w:r>
        <w:rPr>
          <w:b w:val="0"/>
          <w:i w:val="0"/>
        </w:rPr>
        <w:t>– поражение электрическим током;</w:t>
      </w:r>
    </w:p>
    <w:p>
      <w:r>
        <w:rPr>
          <w:b w:val="0"/>
          <w:i w:val="0"/>
        </w:rPr>
        <w:t>– погодные условия, угрожающие безопасности (гроза, сильный ветер, ливень, гололёд).</w:t>
      </w:r>
    </w:p>
    <w:p>
      <w:r>
        <w:t xml:space="preserve">[АВАР-02] </w:t>
      </w:r>
      <w:r>
        <w:rPr>
          <w:b w:val="0"/>
          <w:i w:val="0"/>
        </w:rPr>
        <w:t>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r>
        <w:t xml:space="preserve">[АВАР-03] </w:t>
      </w:r>
      <w:r>
        <w:rPr>
          <w:b w:val="0"/>
          <w:i w:val="0"/>
        </w:rPr>
        <w:t>4.3. При несчастном случае необходимо:</w:t>
      </w:r>
    </w:p>
    <w:p>
      <w:r>
        <w:rPr>
          <w:b w:val="0"/>
          <w:i w:val="0"/>
        </w:rPr>
        <w:t>– освободить пострадавшего от травмирующего фактора, соблюдая собственную безопасность;</w:t>
      </w:r>
    </w:p>
    <w:p>
      <w:r>
        <w:rPr>
          <w:b w:val="0"/>
          <w:i w:val="0"/>
        </w:rPr>
        <w:t>– оказать первую помощь;</w:t>
      </w:r>
    </w:p>
    <w:p>
      <w:r>
        <w:rPr>
          <w:b w:val="0"/>
          <w:i w:val="0"/>
        </w:rPr>
        <w:t>– при необходимости вызвать бригаду скорой помощи по телефону 103 или 112;</w:t>
      </w:r>
    </w:p>
    <w:p>
      <w:r>
        <w:rPr>
          <w:b w:val="0"/>
          <w:i w:val="0"/>
        </w:rPr>
        <w:t>– сообщить о происшествии руководству;</w:t>
      </w:r>
    </w:p>
    <w:p>
      <w:r>
        <w:rPr>
          <w:b w:val="0"/>
          <w:i w:val="0"/>
        </w:rPr>
        <w:t>– по возможности сохранить обстановку на рабочем месте без изменений, если это не приведёт к аварии или травмированию других людей.</w:t>
      </w:r>
    </w:p>
    <w:p>
      <w:r>
        <w:t xml:space="preserve">[АВАР-04] </w:t>
      </w:r>
      <w:r>
        <w:rPr>
          <w:b w:val="0"/>
          <w:i w:val="0"/>
        </w:rPr>
        <w:t>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r>
        <w:t xml:space="preserve">[АВАР-05] </w:t>
      </w:r>
      <w:r>
        <w:rPr>
          <w:b w:val="0"/>
          <w:i w:val="0"/>
        </w:rPr>
        <w:t>4.5. При возникновении пожара:</w:t>
      </w:r>
    </w:p>
    <w:p>
      <w:r>
        <w:rPr>
          <w:b w:val="0"/>
          <w:i w:val="0"/>
        </w:rPr>
        <w:t>– немедленно сообщить по телефону 101 или 112;</w:t>
      </w:r>
    </w:p>
    <w:p>
      <w:r>
        <w:rPr>
          <w:b w:val="0"/>
          <w:i w:val="0"/>
        </w:rPr>
        <w:t>– отключить электрооборудование (при возможности);</w:t>
      </w:r>
    </w:p>
    <w:p>
      <w:r>
        <w:rPr>
          <w:b w:val="0"/>
          <w:i w:val="0"/>
        </w:rPr>
        <w:t>– принять меры к эвакуации людей из опасной зоны;</w:t>
      </w:r>
    </w:p>
    <w:p>
      <w:r>
        <w:rPr>
          <w:b w:val="0"/>
          <w:i w:val="0"/>
        </w:rPr>
        <w:t>– приступить к тушению пожара имеющимися первичными средствами пожаротушения;</w:t>
      </w:r>
    </w:p>
    <w:p>
      <w:r>
        <w:rPr>
          <w:b w:val="0"/>
          <w:i w:val="0"/>
        </w:rPr>
        <w:t>– при невозможности ликвидировать пожар – покинуть опасную зону, действуя согласно планам эвакуации.</w:t>
      </w:r>
    </w:p>
    <w:p>
      <w:r>
        <w:t xml:space="preserve">[АВАР-06] </w:t>
      </w:r>
      <w:r>
        <w:rPr>
          <w:b w:val="0"/>
          <w:i w:val="0"/>
        </w:rPr>
        <w:t>4.6. Первая помощь пострадавшим:</w:t>
      </w:r>
    </w:p>
    <w:p>
      <w:r>
        <w:rPr>
          <w:b w:val="0"/>
          <w:i w:val="0"/>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r>
        <w:rPr>
          <w:b w:val="0"/>
          <w:i w:val="0"/>
        </w:rPr>
        <w:t>– при наличии ран – наложить повязку; при артериальном кровотечении – наложить жгут;</w:t>
      </w:r>
    </w:p>
    <w:p>
      <w:r>
        <w:rPr>
          <w:b w:val="0"/>
          <w:i w:val="0"/>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r>
        <w:rPr>
          <w:b w:val="0"/>
          <w:i w:val="0"/>
        </w:rPr>
        <w:t>– при термическом ожоге – охладить обожжённое место, наложить стерильную повязку; при химическом ожоге – обильно промыть водой;</w:t>
      </w:r>
    </w:p>
    <w:p>
      <w:r>
        <w:rPr>
          <w:b w:val="0"/>
          <w:i w:val="0"/>
        </w:rPr>
        <w:t>– при отравлении – обеспечить приток свежего воздуха, при необходимости вызвать скорую помощь.</w:t>
      </w:r>
    </w:p>
    <w:p>
      <w:r>
        <w:t xml:space="preserve">[АВАР-07] </w:t>
      </w:r>
      <w:r>
        <w:rPr>
          <w:b w:val="0"/>
          <w:i w:val="0"/>
        </w:rPr>
        <w:t>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before="200"/>
      </w:pPr>
      <w:r>
        <w:rPr>
          <w:rFonts w:ascii="Times New Roman" w:hAnsi="Times New Roman"/>
          <w:b/>
          <w:sz w:val="26"/>
        </w:rPr>
        <w:t>5. ТРЕБОВАНИЯ ОХРАНЫ ТРУДА ПО ОКОНЧАНИИ РАБОТЫ</w:t>
      </w:r>
    </w:p>
    <w:p>
      <w:r>
        <w:t xml:space="preserve">[ВИД13-E-01] </w:t>
      </w:r>
      <w:r>
        <w:rPr>
          <w:b w:val="0"/>
          <w:i w:val="0"/>
        </w:rPr>
        <w:t>5.1. Дополнительно по окончании работы с пестицидами и агрохимикатами работник обязан:</w:t>
      </w:r>
    </w:p>
    <w:p>
      <w:r>
        <w:rPr>
          <w:b w:val="0"/>
          <w:i w:val="0"/>
        </w:rPr>
        <w:t>5.1.1. Остатки рабочего раствора слить в специально отведенную емкость для утилизации или использовать по назначению в соответствии с регламентом. Запрещается сливать остатки в канализацию, водоемы или на почву.</w:t>
      </w:r>
    </w:p>
    <w:p>
      <w:r>
        <w:rPr>
          <w:b w:val="0"/>
          <w:i w:val="0"/>
        </w:rPr>
        <w:t>5.1.2. Троекратно промыть бак, шланги и распылители опрыскивателя чистой водой, пропуская воду через систему.</w:t>
      </w:r>
    </w:p>
    <w:p>
      <w:r>
        <w:rPr>
          <w:b w:val="0"/>
          <w:i w:val="0"/>
        </w:rPr>
        <w:t>5.1.3. Снять СИЗ в специально отведенном месте. Спецодежду, загрязненную химикатами, сдать в стирку отдельно от личной одежды.</w:t>
      </w:r>
    </w:p>
    <w:p>
      <w:r>
        <w:rPr>
          <w:b w:val="0"/>
          <w:i w:val="0"/>
        </w:rPr>
        <w:t>5.1.4. Тщательно вымыть лицо и руки теплой водой с мылом, прополоскать рот, при возможности – принять душ.</w:t>
      </w:r>
    </w:p>
    <w:p>
      <w:r>
        <w:rPr>
          <w:b w:val="0"/>
          <w:i w:val="0"/>
        </w:rPr>
        <w:t>5.1.5. Пустую тару из-под пестицидов обезвредить (промыть, проколоть) и сдать в специально отведенное место для последующей утилизации в соответствии с экологическим законодательством.</w:t>
      </w:r>
    </w:p>
    <w:p>
      <w:r>
        <w:rPr>
          <w:b w:val="0"/>
          <w:i w:val="0"/>
        </w:rPr>
        <w:t>5.1.6. Сообщить руководителю о количестве израсходованного препарата и о всех замеченных неисправностях оборудования.</w:t>
      </w:r>
    </w:p>
    <w:p>
      <w:r>
        <w:t xml:space="preserve">[ОКОНЧ-02] </w:t>
      </w:r>
      <w:r>
        <w:rPr>
          <w:b w:val="0"/>
          <w:i w:val="0"/>
        </w:rPr>
        <w:t>5.2. Привести в порядок рабочее место. Собрать и вынести в установленное место мусор, производственные отходы.</w:t>
      </w:r>
    </w:p>
    <w:p>
      <w:r>
        <w:t xml:space="preserve">[ОКОНЧ-03] </w:t>
      </w:r>
      <w:r>
        <w:rPr>
          <w:b w:val="0"/>
          <w:i w:val="0"/>
        </w:rPr>
        <w:t>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r>
        <w:t xml:space="preserve">[ОКОНЧ-04] </w:t>
      </w:r>
      <w:r>
        <w:rPr>
          <w:b w:val="0"/>
          <w:i w:val="0"/>
        </w:rPr>
        <w:t>5.4. Вымыть руки тёплой водой с мылом, при необходимости принять душ.</w:t>
      </w:r>
    </w:p>
    <w:p>
      <w:r>
        <w:t xml:space="preserve">[ОКОНЧ-05] </w:t>
      </w:r>
      <w:r>
        <w:rPr>
          <w:b w:val="0"/>
          <w:i w:val="0"/>
        </w:rPr>
        <w:t>5.5. Об окончании работы и всех недостатках, обнаруженных во время работы, известить непосредственного руководителя.</w:t>
      </w:r>
    </w:p>
    <w:p>
      <w:r>
        <w:t xml:space="preserve">[ОКОНЧ-06] </w:t>
      </w:r>
      <w:r>
        <w:rPr>
          <w:b w:val="0"/>
          <w:i w:val="0"/>
        </w:rPr>
        <w:t>5.6. По окончании работ по наряду-допуску закрыть наряд-допуск.</w:t>
      </w:r>
    </w:p>
    <w:p>
      <w:r>
        <w:br w:type="page"/>
      </w:r>
    </w:p>
    <w:p>
      <w:pPr>
        <w:jc w:val="center"/>
      </w:pPr>
      <w:r>
        <w:rPr>
          <w:rFonts w:ascii="Times New Roman" w:hAnsi="Times New Roman"/>
          <w:b/>
          <w:sz w:val="28"/>
        </w:rPr>
        <w:t>ИОТ-ВИД-14 — При работе в колодцах и замкнутых пространствах</w:t>
      </w:r>
    </w:p>
    <w:p>
      <w:pPr>
        <w:spacing w:before="200"/>
      </w:pPr>
      <w:r>
        <w:rPr>
          <w:rFonts w:ascii="Times New Roman" w:hAnsi="Times New Roman"/>
          <w:b/>
          <w:sz w:val="26"/>
        </w:rPr>
        <w:t>1. ОБЩИЕ ТРЕБОВАНИЯ ОХРАНЫ ТРУДА</w:t>
      </w:r>
    </w:p>
    <w:p>
      <w:r>
        <w:t xml:space="preserve">[ОБЩ-01] </w:t>
      </w:r>
      <w:r>
        <w:rPr>
          <w:b w:val="0"/>
          <w:i w:val="0"/>
        </w:rPr>
        <w:t>1.1. Настоящая инструкция устанавливает требования по обеспечению безопасных условий труда для начальника садово-парковой службы ООО «Слайс ЛТД».</w:t>
      </w:r>
    </w:p>
    <w:p>
      <w:r>
        <w:t xml:space="preserve">[ОБЩ-02] </w:t>
      </w:r>
      <w:r>
        <w:rPr>
          <w:b w:val="0"/>
          <w:i w:val="0"/>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r>
        <w:rPr>
          <w:b w:val="0"/>
          <w:i w:val="0"/>
        </w:rPr>
        <w:t>1) изучения трудовых функций начальника садово-парковой службы;</w:t>
      </w:r>
    </w:p>
    <w:p>
      <w:r>
        <w:rPr>
          <w:b w:val="0"/>
          <w:i w:val="0"/>
        </w:rPr>
        <w:t>2) результатов специальной оценки условий труда (далее – СОУТ), действующих в ООО «Слайс ЛТД»;</w:t>
      </w:r>
    </w:p>
    <w:p>
      <w:r>
        <w:rPr>
          <w:b w:val="0"/>
          <w:i w:val="0"/>
        </w:rPr>
        <w:t>3) результатов оценки профессиональных рисков (далее – ОПР), действующих в ООО «Слайс ЛТД»;</w:t>
      </w:r>
    </w:p>
    <w:p>
      <w:r>
        <w:rPr>
          <w:b w:val="0"/>
          <w:i w:val="0"/>
        </w:rPr>
        <w:t>4) анализа требований профессионального стандарта и должностных обязанностей;</w:t>
      </w:r>
    </w:p>
    <w:p>
      <w:r>
        <w:rPr>
          <w:b w:val="0"/>
          <w:i w:val="0"/>
        </w:rPr>
        <w:t>5) определения безопасных методов и приёмов выполнения работ.</w:t>
      </w:r>
    </w:p>
    <w:p>
      <w:r>
        <w:t xml:space="preserve">[ОБЩ-03] </w:t>
      </w:r>
      <w:r>
        <w:rPr>
          <w:b w:val="0"/>
          <w:i w:val="0"/>
        </w:rPr>
        <w:t>1.3. Выполнение требований настоящей инструкции обязательно для всех работников в должности начальника садово-парковой службы ООО «Слайс ЛТД» при выполнении ими трудовых обязанностей независимо от квалификации и стажа работы.</w:t>
      </w:r>
    </w:p>
    <w:p>
      <w:r>
        <w:t xml:space="preserve">[ОБЩ-04] </w:t>
      </w:r>
      <w:r>
        <w:rPr>
          <w:b w:val="0"/>
          <w:i w:val="0"/>
        </w:rPr>
        <w:t>1.4. К самостоятельной работе в должности начальника садово-парковой службы допускаются лица не моложе 18 лет, прошедшие:</w:t>
      </w:r>
    </w:p>
    <w:p>
      <w:r>
        <w:rPr>
          <w:b w:val="0"/>
          <w:i w:val="0"/>
        </w:rPr>
        <w:t>– обязательный предварительный медицинский осмотр;</w:t>
      </w:r>
    </w:p>
    <w:p>
      <w:r>
        <w:rPr>
          <w:b w:val="0"/>
          <w:i w:val="0"/>
        </w:rPr>
        <w:t>– вводный инструктаж по охране труда;</w:t>
      </w:r>
    </w:p>
    <w:p>
      <w:r>
        <w:rPr>
          <w:b w:val="0"/>
          <w:i w:val="0"/>
        </w:rPr>
        <w:t>– первичный инструктаж на рабочем месте;</w:t>
      </w:r>
    </w:p>
    <w:p>
      <w:r>
        <w:rPr>
          <w:b w:val="0"/>
          <w:i w:val="0"/>
        </w:rPr>
        <w:t>– обучение по охране труда и проверку знаний требований охраны труда;</w:t>
      </w:r>
    </w:p>
    <w:p>
      <w:r>
        <w:rPr>
          <w:b w:val="0"/>
          <w:i w:val="0"/>
        </w:rPr>
        <w:t>– обучение по оказанию первой помощи пострадавшим;</w:t>
      </w:r>
    </w:p>
    <w:p>
      <w:r>
        <w:rPr>
          <w:b w:val="0"/>
          <w:i w:val="0"/>
        </w:rPr>
        <w:t>– обучение и проверку знаний по использованию (применению) средств индивидуальной защиты;</w:t>
      </w:r>
    </w:p>
    <w:p>
      <w:r>
        <w:rPr>
          <w:b w:val="0"/>
          <w:i w:val="0"/>
        </w:rPr>
        <w:t>– обучение мерам пожарной безопасности;</w:t>
      </w:r>
    </w:p>
    <w:p>
      <w:r>
        <w:rPr>
          <w:b w:val="0"/>
          <w:i w:val="0"/>
        </w:rPr>
        <w:t>– стажировку на рабочем месте продолжительностью не менее 2 смен;</w:t>
      </w:r>
    </w:p>
    <w:p>
      <w:r>
        <w:rPr>
          <w:b w:val="0"/>
          <w:i w:val="0"/>
        </w:rPr>
        <w:t>– проверку знаний правил электробезопасности в объёме III (до 1000 В) группы по электробезопасности как руководящему работнику, организующему и контролирующему эксплуатацию электрооборудования и электроинструмента в подразделении; при отсутствии возможности подтверждения III группы — II группа.</w:t>
      </w:r>
    </w:p>
    <w:p>
      <w:r>
        <w:t xml:space="preserve">[ОБЩ-05] </w:t>
      </w:r>
      <w:r>
        <w:rPr>
          <w:b w:val="0"/>
          <w:i w:val="0"/>
        </w:rPr>
        <w:t>1.5. Повторный инструктаж проводится не реже одного раза в 6 месяцев непосредственным руководителем работ.</w:t>
      </w:r>
    </w:p>
    <w:p>
      <w:r>
        <w:t xml:space="preserve">[ОБЩ-06] </w:t>
      </w:r>
      <w:r>
        <w:rPr>
          <w:b w:val="0"/>
          <w:i w:val="0"/>
        </w:rPr>
        <w:t>1.6. Внеплановый инструктаж проводится при:</w:t>
      </w:r>
    </w:p>
    <w:p>
      <w:r>
        <w:rPr>
          <w:b w:val="0"/>
          <w:i w:val="0"/>
        </w:rPr>
        <w:t>а) изменениях в эксплуатации оборудования, технологических процессов, использовании сырья и материалов, влияющих на безопасность труда;</w:t>
      </w:r>
    </w:p>
    <w:p>
      <w:r>
        <w:rPr>
          <w:b w:val="0"/>
          <w:i w:val="0"/>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r>
        <w:rPr>
          <w:b w:val="0"/>
          <w:i w:val="0"/>
        </w:rPr>
        <w:t>в) изменении нормативных правовых актов, содержащих государственные нормативные требования охраны труда;</w:t>
      </w:r>
    </w:p>
    <w:p>
      <w:r>
        <w:rPr>
          <w:b w:val="0"/>
          <w:i w:val="0"/>
        </w:rPr>
        <w:t>г) выявлении дополнительных производственных факторов и источников опасности в рамках проведения СОУТ и ОПР;</w:t>
      </w:r>
    </w:p>
    <w:p>
      <w:r>
        <w:rPr>
          <w:b w:val="0"/>
          <w:i w:val="0"/>
        </w:rPr>
        <w:t>д) требовании должностных лиц федеральной инспекции труда;</w:t>
      </w:r>
    </w:p>
    <w:p>
      <w:r>
        <w:rPr>
          <w:b w:val="0"/>
          <w:i w:val="0"/>
        </w:rPr>
        <w:t>е) произошедших авариях и несчастных случаях на производстве;</w:t>
      </w:r>
    </w:p>
    <w:p>
      <w:r>
        <w:rPr>
          <w:b w:val="0"/>
          <w:i w:val="0"/>
        </w:rPr>
        <w:t>ж) перерыве в работе продолжительностью более 60 календарных дней;</w:t>
      </w:r>
    </w:p>
    <w:p>
      <w:r>
        <w:rPr>
          <w:b w:val="0"/>
          <w:i w:val="0"/>
        </w:rPr>
        <w:t>з) решении работодателя.</w:t>
      </w:r>
    </w:p>
    <w:p>
      <w:r>
        <w:t xml:space="preserve">[ОБЩ-07] </w:t>
      </w:r>
      <w:r>
        <w:rPr>
          <w:b w:val="0"/>
          <w:i w:val="0"/>
        </w:rPr>
        <w:t>1.7. Целевой инструктаж проводится при:</w:t>
      </w:r>
    </w:p>
    <w:p>
      <w:r>
        <w:rPr>
          <w:b w:val="0"/>
          <w:i w:val="0"/>
        </w:rPr>
        <w:t>а) выполнении работ повышенной опасности, на которые требуется наряд-допуск;</w:t>
      </w:r>
    </w:p>
    <w:p>
      <w:r>
        <w:rPr>
          <w:b w:val="0"/>
          <w:i w:val="0"/>
        </w:rPr>
        <w:t>б) выполнении работ на объектах повышенной опасности, на проезжей части автомобильных дорог;</w:t>
      </w:r>
    </w:p>
    <w:p>
      <w:r>
        <w:rPr>
          <w:b w:val="0"/>
          <w:i w:val="0"/>
        </w:rPr>
        <w:t>в) выполнении работ, не относящихся к основному технологическому процессу;</w:t>
      </w:r>
    </w:p>
    <w:p>
      <w:r>
        <w:rPr>
          <w:b w:val="0"/>
          <w:i w:val="0"/>
        </w:rPr>
        <w:t>г) ликвидации последствий чрезвычайных ситуаций;</w:t>
      </w:r>
    </w:p>
    <w:p>
      <w:r>
        <w:rPr>
          <w:b w:val="0"/>
          <w:i w:val="0"/>
        </w:rPr>
        <w:t>д) в иных случаях, установленных работодателем.</w:t>
      </w:r>
    </w:p>
    <w:p>
      <w:r>
        <w:t xml:space="preserve">[ОБЩ-08] </w:t>
      </w:r>
      <w:r>
        <w:rPr>
          <w:b w:val="0"/>
          <w:i w:val="0"/>
        </w:rPr>
        <w:t>1.8. Работник, не прошедший своевременно инструктажи, обучение и проверку знаний требований охраны труда, к самостоятельной работе не допускается.</w:t>
      </w:r>
    </w:p>
    <w:p>
      <w:r>
        <w:t xml:space="preserve">[ОБЩ-09] </w:t>
      </w:r>
      <w:r>
        <w:rPr>
          <w:b w:val="0"/>
          <w:i w:val="0"/>
        </w:rPr>
        <w:t>1.9. Работнику запрещается пользоваться инструментом, приспособлениями и оборудованием, безопасному обращению с которым он не обучен.</w:t>
      </w:r>
    </w:p>
    <w:p>
      <w:r>
        <w:t xml:space="preserve">[ВИД14-ОБЩ-10] </w:t>
      </w:r>
      <w:r>
        <w:rPr>
          <w:b w:val="0"/>
          <w:i w:val="0"/>
        </w:rPr>
        <w:t>1.10. На работника при выполнении работ в колодцах и замкнутых пространствах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СОУТ и картами ОПР для данного вида работ.</w:t>
      </w:r>
    </w:p>
    <w:p>
      <w:r>
        <w:t xml:space="preserve">[ВИД14-ОБЩ-11] </w:t>
      </w:r>
      <w:r>
        <w:rPr>
          <w:b w:val="0"/>
          <w:i w:val="0"/>
        </w:rPr>
        <w:t>1.11. Работник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r>
        <w:t xml:space="preserve">[ОБЩ-12] </w:t>
      </w:r>
      <w:r>
        <w:rPr>
          <w:b w:val="0"/>
          <w:i w:val="0"/>
        </w:rPr>
        <w:t>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r>
        <w:t xml:space="preserve">[ОБЩ-13] </w:t>
      </w:r>
      <w:r>
        <w:rPr>
          <w:b w:val="0"/>
          <w:i w:val="0"/>
        </w:rPr>
        <w:t>1.13. Личную одежду и спецодежду необходимо хранить отдельно в шкафчиках и гардеробной. Уносить спецодежду за пределы предприятия запрещается.</w:t>
      </w:r>
    </w:p>
    <w:p>
      <w:r>
        <w:t xml:space="preserve">[ОБЩ-14] </w:t>
      </w:r>
      <w:r>
        <w:rPr>
          <w:b w:val="0"/>
          <w:i w:val="0"/>
        </w:rPr>
        <w:t>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r>
        <w:t xml:space="preserve">[ОБЩ-15] </w:t>
      </w:r>
      <w:r>
        <w:rPr>
          <w:b w:val="0"/>
          <w:i w:val="0"/>
        </w:rPr>
        <w:t>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r>
        <w:t xml:space="preserve">[ОБЩ-16] </w:t>
      </w:r>
      <w:r>
        <w:rPr>
          <w:b w:val="0"/>
          <w:i w:val="0"/>
        </w:rPr>
        <w:t>1.16. Работник обязан соблюдать режимы труда и отдыха. Работник должен выходить на работу своевременно, отдохнувшим, подготовленным к работе.</w:t>
      </w:r>
    </w:p>
    <w:p>
      <w:r>
        <w:t xml:space="preserve">[ОБЩ-17] </w:t>
      </w:r>
      <w:r>
        <w:rPr>
          <w:b w:val="0"/>
          <w:i w:val="0"/>
        </w:rPr>
        <w:t>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r>
        <w:t xml:space="preserve">[ОБЩ-18] </w:t>
      </w:r>
      <w:r>
        <w:rPr>
          <w:b w:val="0"/>
          <w:i w:val="0"/>
        </w:rPr>
        <w:t>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r>
        <w:t xml:space="preserve">[ОБЩ-19] </w:t>
      </w:r>
      <w:r>
        <w:rPr>
          <w:b w:val="0"/>
          <w:i w:val="0"/>
        </w:rPr>
        <w:t>1.19. Работник обязан соблюдать правила личной гигиены:</w:t>
      </w:r>
    </w:p>
    <w:p>
      <w:r>
        <w:rPr>
          <w:b w:val="0"/>
          <w:i w:val="0"/>
        </w:rPr>
        <w:t>– проходить в установленные сроки медицинские осмотры и обследования;</w:t>
      </w:r>
    </w:p>
    <w:p>
      <w:r>
        <w:rPr>
          <w:b w:val="0"/>
          <w:i w:val="0"/>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r>
        <w:rPr>
          <w:b w:val="0"/>
          <w:i w:val="0"/>
        </w:rPr>
        <w:t>– перед приёмом пищи мыть руки тёплой водой с мылом;</w:t>
      </w:r>
    </w:p>
    <w:p>
      <w:r>
        <w:rPr>
          <w:b w:val="0"/>
          <w:i w:val="0"/>
        </w:rPr>
        <w:t>– для питья употреблять воду из диспенсеров, чайников;</w:t>
      </w:r>
    </w:p>
    <w:p>
      <w:r>
        <w:rPr>
          <w:b w:val="0"/>
          <w:i w:val="0"/>
        </w:rPr>
        <w:t>– курить и принимать пищу разрешается только в специально отведённых для этого местах.</w:t>
      </w:r>
    </w:p>
    <w:p>
      <w:r>
        <w:t xml:space="preserve">[ОБЩ-20] </w:t>
      </w:r>
      <w:r>
        <w:rPr>
          <w:b w:val="0"/>
          <w:i w:val="0"/>
        </w:rPr>
        <w:t>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r>
        <w:t xml:space="preserve">[ОБЩ-21] </w:t>
      </w:r>
      <w:r>
        <w:rPr>
          <w:b w:val="0"/>
          <w:i w:val="0"/>
        </w:rPr>
        <w:t>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r>
        <w:t xml:space="preserve">[ОБЩ-22] </w:t>
      </w:r>
      <w:r>
        <w:rPr>
          <w:b w:val="0"/>
          <w:i w:val="0"/>
        </w:rPr>
        <w:t>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r>
        <w:t xml:space="preserve">[ВИД14-В-01] </w:t>
      </w:r>
      <w:r>
        <w:rPr>
          <w:b w:val="0"/>
          <w:i w:val="0"/>
        </w:rPr>
        <w:t>1.23. Настоящая инструкция распространяется на работы в замкнутых пространствах: колодцах, траншеях глубиной более 1,3 м, резервуарах, подземных коммуникациях.</w:t>
      </w:r>
    </w:p>
    <w:p>
      <w:r>
        <w:t xml:space="preserve">[ВИД14-В-02] </w:t>
      </w:r>
      <w:r>
        <w:rPr>
          <w:b w:val="0"/>
          <w:i w:val="0"/>
        </w:rPr>
        <w:t>1.24. К работе допускаются лица не моложе 18 лет, прошедшие специальное обучение, медицинский осмотр и имеющие удостоверение. Работы выполняются только по наряду-допуску.</w:t>
      </w:r>
    </w:p>
    <w:p>
      <w:r>
        <w:t xml:space="preserve">[ВИД14-В-03] </w:t>
      </w:r>
      <w:r>
        <w:rPr>
          <w:b w:val="0"/>
          <w:i w:val="0"/>
        </w:rPr>
        <w:t>1.25. Опасные факторы: недостаток кислорода, наличие токсичных или взрывоопасных газов (метан, сероводород), затопление, обрушение стенок, поражение электрическим током, ограниченность пространства, затрудняющая эвакуацию.</w:t>
      </w:r>
    </w:p>
    <w:p>
      <w:r>
        <w:t xml:space="preserve">[ВИД14-В-04] </w:t>
      </w:r>
      <w:r>
        <w:rPr>
          <w:b w:val="0"/>
          <w:i w:val="0"/>
        </w:rPr>
        <w:t>1.26. Работы в замкнутых пространствах выполняются бригадой не менее чем из двух человек: один работает внутри, второй (наблюдающий) находится на поверхности у входа и осуществляет непрерывный контроль. Перед спуском в колодец или замкнутое пространство обязательно проводится вентиляция и газовый анализ воздушной среды.</w:t>
      </w:r>
    </w:p>
    <w:p>
      <w:pPr>
        <w:spacing w:before="200"/>
      </w:pPr>
      <w:r>
        <w:rPr>
          <w:rFonts w:ascii="Times New Roman" w:hAnsi="Times New Roman"/>
          <w:b/>
          <w:sz w:val="26"/>
        </w:rPr>
        <w:t>2. ТРЕБОВАНИЯ ОХРАНЫ ТРУДА ПЕРЕД НАЧАЛОМ РАБОТЫ</w:t>
      </w:r>
    </w:p>
    <w:p>
      <w:r>
        <w:t xml:space="preserve">[ПЕРЕД-01] </w:t>
      </w:r>
      <w:r>
        <w:rPr>
          <w:b w:val="0"/>
          <w:i w:val="0"/>
        </w:rPr>
        <w:t>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r>
        <w:t xml:space="preserve">[ПЕРЕД-02] </w:t>
      </w:r>
      <w:r>
        <w:rPr>
          <w:b w:val="0"/>
          <w:i w:val="0"/>
        </w:rPr>
        <w:t>2.2. Определить своё психофизиологическое состояние. При недомогании известить об этом руководителя и обратиться за медицинской помощью.</w:t>
      </w:r>
    </w:p>
    <w:p>
      <w:r>
        <w:t xml:space="preserve">[ПЕРЕД-03] </w:t>
      </w:r>
      <w:r>
        <w:rPr>
          <w:b w:val="0"/>
          <w:i w:val="0"/>
        </w:rPr>
        <w:t>2.3. Получить от непосредственного руководителя задание на смену с указанием мер безопасности для выполнения задания.</w:t>
      </w:r>
    </w:p>
    <w:p>
      <w:r>
        <w:t xml:space="preserve">[ПЕРЕД-04] </w:t>
      </w:r>
      <w:r>
        <w:rPr>
          <w:b w:val="0"/>
          <w:i w:val="0"/>
        </w:rPr>
        <w:t>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r>
        <w:t xml:space="preserve">[ВИД14-C-01] </w:t>
      </w:r>
      <w:r>
        <w:rPr>
          <w:b w:val="0"/>
          <w:i w:val="0"/>
        </w:rPr>
        <w:t>2.5. Дополнительно перед началом работы в замкнутом пространстве работник обязан:</w:t>
      </w:r>
    </w:p>
    <w:p>
      <w:r>
        <w:rPr>
          <w:b w:val="0"/>
          <w:i w:val="0"/>
        </w:rPr>
        <w:t>2.5.1. Получить оформленный наряд-допуск на производство работ повышенной опасности.</w:t>
      </w:r>
    </w:p>
    <w:p>
      <w:r>
        <w:rPr>
          <w:b w:val="0"/>
          <w:i w:val="0"/>
        </w:rPr>
        <w:t>2.5.2. Оградить место работ со всех сторон переносными ограждениями, установить предупреждающие знаки и сигнальное освещение (в темное время суток).</w:t>
      </w:r>
    </w:p>
    <w:p>
      <w:r>
        <w:rPr>
          <w:b w:val="0"/>
          <w:i w:val="0"/>
        </w:rPr>
        <w:t>2.5.3. Открыть люк и обеспечить естественную или принудительную вентиляцию колодца в течение времени, необходимого для полного воздухообмена (но не менее 30 минут).</w:t>
      </w:r>
    </w:p>
    <w:p>
      <w:r>
        <w:rPr>
          <w:b w:val="0"/>
          <w:i w:val="0"/>
        </w:rPr>
        <w:t>2.5.4. Убедиться с помощью газоанализатора в отсутствии взрывоопасных и токсичных газов, а также в достаточном содержании кислорода (не менее 20 %).</w:t>
      </w:r>
    </w:p>
    <w:p>
      <w:r>
        <w:rPr>
          <w:b w:val="0"/>
          <w:i w:val="0"/>
        </w:rPr>
        <w:t>2.5.5. Проверить исправность страховочной привязи, сигнальной веревки, спасательного пояса, а также исправность переносного освещения (напряжение не выше 12 В для особо опасных условий, 50 В для остальных).</w:t>
      </w:r>
    </w:p>
    <w:p>
      <w:r>
        <w:rPr>
          <w:b w:val="0"/>
          <w:i w:val="0"/>
        </w:rPr>
        <w:t>2.5.6. Убедиться, что наблюдающий на поверхности проинструктирован, имеет средства связи и готов немедленно оказать помощь или вызвать спасателей.</w:t>
      </w:r>
    </w:p>
    <w:p>
      <w:r>
        <w:t xml:space="preserve">[ПЕРЕД-06] </w:t>
      </w:r>
      <w:r>
        <w:rPr>
          <w:b w:val="0"/>
          <w:i w:val="0"/>
        </w:rPr>
        <w:t>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r>
        <w:t xml:space="preserve">[ПЕРЕД-07] </w:t>
      </w:r>
      <w:r>
        <w:rPr>
          <w:b w:val="0"/>
          <w:i w:val="0"/>
        </w:rPr>
        <w:t>2.7. Работник не должен приступать к работе, если:</w:t>
      </w:r>
    </w:p>
    <w:p>
      <w:r>
        <w:rPr>
          <w:b w:val="0"/>
          <w:i w:val="0"/>
        </w:rPr>
        <w:t>– условия труда не соответствуют требованиям по охране труда;</w:t>
      </w:r>
    </w:p>
    <w:p>
      <w:r>
        <w:rPr>
          <w:b w:val="0"/>
          <w:i w:val="0"/>
        </w:rPr>
        <w:t>– не получен целевой инструктаж при выполнении работ повышенной опасности;</w:t>
      </w:r>
    </w:p>
    <w:p>
      <w:r>
        <w:rPr>
          <w:b w:val="0"/>
          <w:i w:val="0"/>
        </w:rPr>
        <w:t>– отсутствуют или неисправны СИЗ;</w:t>
      </w:r>
    </w:p>
    <w:p>
      <w:r>
        <w:rPr>
          <w:b w:val="0"/>
          <w:i w:val="0"/>
        </w:rPr>
        <w:t>– имеются сомнения в обеспечении безопасности при выполнении предстоящей работы.</w:t>
      </w:r>
    </w:p>
    <w:p>
      <w:pPr>
        <w:spacing w:before="200"/>
      </w:pPr>
      <w:r>
        <w:rPr>
          <w:rFonts w:ascii="Times New Roman" w:hAnsi="Times New Roman"/>
          <w:b/>
          <w:sz w:val="26"/>
        </w:rPr>
        <w:t>3. ТРЕБОВАНИЯ ОХРАНЫ ТРУДА ВО ВРЕМЯ РАБОТЫ</w:t>
      </w:r>
    </w:p>
    <w:p>
      <w:r>
        <w:t xml:space="preserve">[ВОВРЕМЯ-01] </w:t>
      </w:r>
      <w:r>
        <w:rPr>
          <w:b w:val="0"/>
          <w:i w:val="0"/>
        </w:rPr>
        <w:t>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r>
        <w:t xml:space="preserve">[ВОВРЕМЯ-02] </w:t>
      </w:r>
      <w:r>
        <w:rPr>
          <w:b w:val="0"/>
          <w:i w:val="0"/>
        </w:rPr>
        <w:t>3.2. При выполнении работы быть внимательным, не отвлекаться и не отвлекать других работников.</w:t>
      </w:r>
    </w:p>
    <w:p>
      <w:r>
        <w:t xml:space="preserve">[ВОВРЕМЯ-03] </w:t>
      </w:r>
      <w:r>
        <w:rPr>
          <w:b w:val="0"/>
          <w:i w:val="0"/>
        </w:rPr>
        <w:t>3.3. Применять исправные оборудование, инструмент, приспособления, использовать их только по прямому назначению.</w:t>
      </w:r>
    </w:p>
    <w:p>
      <w:r>
        <w:t xml:space="preserve">[ВОВРЕМЯ-04] </w:t>
      </w:r>
      <w:r>
        <w:rPr>
          <w:b w:val="0"/>
          <w:i w:val="0"/>
        </w:rPr>
        <w:t>3.4. Во время проведения работ пользоваться и правильно применять выданные СИЗ. Работать только в исправной спецодежде и спецобуви.</w:t>
      </w:r>
    </w:p>
    <w:p>
      <w:r>
        <w:t xml:space="preserve">[ВОВРЕМЯ-05] </w:t>
      </w:r>
      <w:r>
        <w:rPr>
          <w:b w:val="0"/>
          <w:i w:val="0"/>
        </w:rPr>
        <w:t>3.5. Поддерживать чистоту и порядок на рабочем месте, не допускать загромождения деталями, материалами, инструментом, приспособлениями.</w:t>
      </w:r>
    </w:p>
    <w:p>
      <w:r>
        <w:t xml:space="preserve">[ВОВРЕМЯ-06] </w:t>
      </w:r>
      <w:r>
        <w:rPr>
          <w:b w:val="0"/>
          <w:i w:val="0"/>
        </w:rPr>
        <w:t>3.6. Не курить, не принимать пищу на рабочем месте.</w:t>
      </w:r>
    </w:p>
    <w:p>
      <w:r>
        <w:t xml:space="preserve">[ВОВРЕМЯ-07] </w:t>
      </w:r>
      <w:r>
        <w:rPr>
          <w:b w:val="0"/>
          <w:i w:val="0"/>
        </w:rPr>
        <w:t>3.7. Соблюдать правила перемещения в помещении и на территории организации, пользоваться только установленными проходами.</w:t>
      </w:r>
    </w:p>
    <w:p>
      <w:r>
        <w:t xml:space="preserve">[ВИД14-D-01] </w:t>
      </w:r>
      <w:r>
        <w:rPr>
          <w:b w:val="0"/>
          <w:i w:val="0"/>
        </w:rPr>
        <w:t>3.8. Дополнительно во время работы в замкнутом пространстве работник обязан:</w:t>
      </w:r>
    </w:p>
    <w:p>
      <w:r>
        <w:rPr>
          <w:b w:val="0"/>
          <w:i w:val="0"/>
        </w:rPr>
        <w:t>3.8.1. Спускаться в колодец только после разрешения наблюдающего и только с использованием исправной лестницы или спускового устройства. Спуск по скобам или стенкам колодца запрещен.</w:t>
      </w:r>
    </w:p>
    <w:p>
      <w:r>
        <w:rPr>
          <w:b w:val="0"/>
          <w:i w:val="0"/>
        </w:rPr>
        <w:t>3.8.2. Находиться внутри замкнутого пространства только в полной спецодежде, каске и страховочной привязи, прикрепленной к надежной точке крепления на поверхности.</w:t>
      </w:r>
    </w:p>
    <w:p>
      <w:r>
        <w:rPr>
          <w:b w:val="0"/>
          <w:i w:val="0"/>
        </w:rPr>
        <w:t>3.8.3. Поддерживать постоянную визуальную или голосовую связь с наблюдающим. При ухудшении самочувствия (головокружение, тошнота, затрудненное дыхание) немедленно потребовать подъема на поверхность.</w:t>
      </w:r>
    </w:p>
    <w:p>
      <w:r>
        <w:rPr>
          <w:b w:val="0"/>
          <w:i w:val="0"/>
        </w:rPr>
        <w:t>3.8.4. При работе с электроинструментом внутри колодца использовать только инструмент с двойной изоляцией или с напряжением питания до 50 В, подключенный через устройство защитного отключения (УЗО).</w:t>
      </w:r>
    </w:p>
    <w:p>
      <w:r>
        <w:rPr>
          <w:b w:val="0"/>
          <w:i w:val="0"/>
        </w:rPr>
        <w:t>3.8.5. Запрещается: применять открытый огонь или курить внутри замкнутого пространства; оставлять работающего внутри одного без наблюдения; спускаться в колодец без проверки воздушной среды; использовать для освещения переносные лампы напряжением выше допустимого; производить работы при угрозе затопления или обрушения стенок.</w:t>
      </w:r>
    </w:p>
    <w:p>
      <w:r>
        <w:t xml:space="preserve">[ВОВРЕМЯ-09] </w:t>
      </w:r>
      <w:r>
        <w:rPr>
          <w:b w:val="0"/>
          <w:i w:val="0"/>
        </w:rPr>
        <w:t>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r>
        <w:t xml:space="preserve">[ВОВРЕМЯ-10] </w:t>
      </w:r>
      <w:r>
        <w:rPr>
          <w:b w:val="0"/>
          <w:i w:val="0"/>
        </w:rPr>
        <w:t>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spacing w:before="200"/>
      </w:pPr>
      <w:r>
        <w:rPr>
          <w:rFonts w:ascii="Times New Roman" w:hAnsi="Times New Roman"/>
          <w:b/>
          <w:sz w:val="26"/>
        </w:rPr>
        <w:t>4. ТРЕБОВАНИЯ ОХРАНЫ ТРУДА В АВАРИЙНЫХ СИТУАЦИЯХ</w:t>
      </w:r>
    </w:p>
    <w:p>
      <w:r>
        <w:t xml:space="preserve">[АВАР-01] </w:t>
      </w:r>
      <w:r>
        <w:rPr>
          <w:b w:val="0"/>
          <w:i w:val="0"/>
        </w:rPr>
        <w:t>4.1. При выполнении работ возможно возникновение следующих аварийных ситуаций:</w:t>
      </w:r>
    </w:p>
    <w:p>
      <w:r>
        <w:rPr>
          <w:b w:val="0"/>
          <w:i w:val="0"/>
        </w:rPr>
        <w:t>– повреждения и дефекты в конструкции оборудования по причине физического износа, истечения срока эксплуатации;</w:t>
      </w:r>
    </w:p>
    <w:p>
      <w:r>
        <w:rPr>
          <w:b w:val="0"/>
          <w:i w:val="0"/>
        </w:rPr>
        <w:t>– технические проблемы с оборудованием по причине высокого износа;</w:t>
      </w:r>
    </w:p>
    <w:p>
      <w:r>
        <w:rPr>
          <w:b w:val="0"/>
          <w:i w:val="0"/>
        </w:rPr>
        <w:t>– возникновение очагов пожара по причине нарушения требований пожарной безопасности;</w:t>
      </w:r>
    </w:p>
    <w:p>
      <w:r>
        <w:rPr>
          <w:b w:val="0"/>
          <w:i w:val="0"/>
        </w:rPr>
        <w:t>– поражение электрическим током;</w:t>
      </w:r>
    </w:p>
    <w:p>
      <w:r>
        <w:rPr>
          <w:b w:val="0"/>
          <w:i w:val="0"/>
        </w:rPr>
        <w:t>– погодные условия, угрожающие безопасности (гроза, сильный ветер, ливень, гололёд).</w:t>
      </w:r>
    </w:p>
    <w:p>
      <w:r>
        <w:t xml:space="preserve">[АВАР-02] </w:t>
      </w:r>
      <w:r>
        <w:rPr>
          <w:b w:val="0"/>
          <w:i w:val="0"/>
        </w:rPr>
        <w:t>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r>
        <w:t xml:space="preserve">[АВАР-03] </w:t>
      </w:r>
      <w:r>
        <w:rPr>
          <w:b w:val="0"/>
          <w:i w:val="0"/>
        </w:rPr>
        <w:t>4.3. При несчастном случае необходимо:</w:t>
      </w:r>
    </w:p>
    <w:p>
      <w:r>
        <w:rPr>
          <w:b w:val="0"/>
          <w:i w:val="0"/>
        </w:rPr>
        <w:t>– освободить пострадавшего от травмирующего фактора, соблюдая собственную безопасность;</w:t>
      </w:r>
    </w:p>
    <w:p>
      <w:r>
        <w:rPr>
          <w:b w:val="0"/>
          <w:i w:val="0"/>
        </w:rPr>
        <w:t>– оказать первую помощь;</w:t>
      </w:r>
    </w:p>
    <w:p>
      <w:r>
        <w:rPr>
          <w:b w:val="0"/>
          <w:i w:val="0"/>
        </w:rPr>
        <w:t>– при необходимости вызвать бригаду скорой помощи по телефону 103 или 112;</w:t>
      </w:r>
    </w:p>
    <w:p>
      <w:r>
        <w:rPr>
          <w:b w:val="0"/>
          <w:i w:val="0"/>
        </w:rPr>
        <w:t>– сообщить о происшествии руководству;</w:t>
      </w:r>
    </w:p>
    <w:p>
      <w:r>
        <w:rPr>
          <w:b w:val="0"/>
          <w:i w:val="0"/>
        </w:rPr>
        <w:t>– по возможности сохранить обстановку на рабочем месте без изменений, если это не приведёт к аварии или травмированию других людей.</w:t>
      </w:r>
    </w:p>
    <w:p>
      <w:r>
        <w:t xml:space="preserve">[АВАР-04] </w:t>
      </w:r>
      <w:r>
        <w:rPr>
          <w:b w:val="0"/>
          <w:i w:val="0"/>
        </w:rPr>
        <w:t>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r>
        <w:t xml:space="preserve">[АВАР-05] </w:t>
      </w:r>
      <w:r>
        <w:rPr>
          <w:b w:val="0"/>
          <w:i w:val="0"/>
        </w:rPr>
        <w:t>4.5. При возникновении пожара:</w:t>
      </w:r>
    </w:p>
    <w:p>
      <w:r>
        <w:rPr>
          <w:b w:val="0"/>
          <w:i w:val="0"/>
        </w:rPr>
        <w:t>– немедленно сообщить по телефону 101 или 112;</w:t>
      </w:r>
    </w:p>
    <w:p>
      <w:r>
        <w:rPr>
          <w:b w:val="0"/>
          <w:i w:val="0"/>
        </w:rPr>
        <w:t>– отключить электрооборудование (при возможности);</w:t>
      </w:r>
    </w:p>
    <w:p>
      <w:r>
        <w:rPr>
          <w:b w:val="0"/>
          <w:i w:val="0"/>
        </w:rPr>
        <w:t>– принять меры к эвакуации людей из опасной зоны;</w:t>
      </w:r>
    </w:p>
    <w:p>
      <w:r>
        <w:rPr>
          <w:b w:val="0"/>
          <w:i w:val="0"/>
        </w:rPr>
        <w:t>– приступить к тушению пожара имеющимися первичными средствами пожаротушения;</w:t>
      </w:r>
    </w:p>
    <w:p>
      <w:r>
        <w:rPr>
          <w:b w:val="0"/>
          <w:i w:val="0"/>
        </w:rPr>
        <w:t>– при невозможности ликвидировать пожар – покинуть опасную зону, действуя согласно планам эвакуации.</w:t>
      </w:r>
    </w:p>
    <w:p>
      <w:r>
        <w:t xml:space="preserve">[АВАР-06] </w:t>
      </w:r>
      <w:r>
        <w:rPr>
          <w:b w:val="0"/>
          <w:i w:val="0"/>
        </w:rPr>
        <w:t>4.6. Первая помощь пострадавшим:</w:t>
      </w:r>
    </w:p>
    <w:p>
      <w:r>
        <w:rPr>
          <w:b w:val="0"/>
          <w:i w:val="0"/>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r>
        <w:rPr>
          <w:b w:val="0"/>
          <w:i w:val="0"/>
        </w:rPr>
        <w:t>– при наличии ран – наложить повязку; при артериальном кровотечении – наложить жгут;</w:t>
      </w:r>
    </w:p>
    <w:p>
      <w:r>
        <w:rPr>
          <w:b w:val="0"/>
          <w:i w:val="0"/>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r>
        <w:rPr>
          <w:b w:val="0"/>
          <w:i w:val="0"/>
        </w:rPr>
        <w:t>– при термическом ожоге – охладить обожжённое место, наложить стерильную повязку; при химическом ожоге – обильно промыть водой;</w:t>
      </w:r>
    </w:p>
    <w:p>
      <w:r>
        <w:rPr>
          <w:b w:val="0"/>
          <w:i w:val="0"/>
        </w:rPr>
        <w:t>– при отравлении – обеспечить приток свежего воздуха, при необходимости вызвать скорую помощь.</w:t>
      </w:r>
    </w:p>
    <w:p>
      <w:r>
        <w:t xml:space="preserve">[АВАР-07] </w:t>
      </w:r>
      <w:r>
        <w:rPr>
          <w:b w:val="0"/>
          <w:i w:val="0"/>
        </w:rPr>
        <w:t>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before="200"/>
      </w:pPr>
      <w:r>
        <w:rPr>
          <w:rFonts w:ascii="Times New Roman" w:hAnsi="Times New Roman"/>
          <w:b/>
          <w:sz w:val="26"/>
        </w:rPr>
        <w:t>5. ТРЕБОВАНИЯ ОХРАНЫ ТРУДА ПО ОКОНЧАНИИ РАБОТЫ</w:t>
      </w:r>
    </w:p>
    <w:p>
      <w:r>
        <w:t xml:space="preserve">[ВИД14-E-01] </w:t>
      </w:r>
      <w:r>
        <w:rPr>
          <w:b w:val="0"/>
          <w:i w:val="0"/>
        </w:rPr>
        <w:t>5.1. Дополнительно по окончании работы в замкнутом пространстве работник обязан:</w:t>
      </w:r>
    </w:p>
    <w:p>
      <w:r>
        <w:rPr>
          <w:b w:val="0"/>
          <w:i w:val="0"/>
        </w:rPr>
        <w:t>5.1.1. Подняться на поверхность, помочь наблюдающему поднять весь инструмент, материалы и приспособления.</w:t>
      </w:r>
    </w:p>
    <w:p>
      <w:r>
        <w:rPr>
          <w:b w:val="0"/>
          <w:i w:val="0"/>
        </w:rPr>
        <w:t>5.1.2. Убедиться, что внутри колодца или резервуара не осталось людей, инструмента или посторонних предметов.</w:t>
      </w:r>
    </w:p>
    <w:p>
      <w:r>
        <w:rPr>
          <w:b w:val="0"/>
          <w:i w:val="0"/>
        </w:rPr>
        <w:t>5.1.3. Плотно закрыть люк или отверстие, восстановить ограждения (если работы не завершены окончательно и колодец остается открытым, ограждение и предупреждающие знаки должны оставаться на месте).</w:t>
      </w:r>
    </w:p>
    <w:p>
      <w:r>
        <w:rPr>
          <w:b w:val="0"/>
          <w:i w:val="0"/>
        </w:rPr>
        <w:t>5.1.4. Сдать наряд-допуск ответственному руководителю с подписью о закрытии работ.</w:t>
      </w:r>
    </w:p>
    <w:p>
      <w:r>
        <w:rPr>
          <w:b w:val="0"/>
          <w:i w:val="0"/>
        </w:rPr>
        <w:t>5.1.5. Снять спецодежду и СИЗ, тщательно вымыть руки и лицо с мылом, при необходимости принять душ.</w:t>
      </w:r>
    </w:p>
    <w:p>
      <w:r>
        <w:rPr>
          <w:b w:val="0"/>
          <w:i w:val="0"/>
        </w:rPr>
        <w:t>5.1.6. Сообщить руководителю о всех замеченных опасностях или неисправностях оборудования.</w:t>
      </w:r>
    </w:p>
    <w:p>
      <w:r>
        <w:t xml:space="preserve">[ОКОНЧ-02] </w:t>
      </w:r>
      <w:r>
        <w:rPr>
          <w:b w:val="0"/>
          <w:i w:val="0"/>
        </w:rPr>
        <w:t>5.2. Привести в порядок рабочее место. Собрать и вынести в установленное место мусор, производственные отходы.</w:t>
      </w:r>
    </w:p>
    <w:p>
      <w:r>
        <w:t xml:space="preserve">[ОКОНЧ-03] </w:t>
      </w:r>
      <w:r>
        <w:rPr>
          <w:b w:val="0"/>
          <w:i w:val="0"/>
        </w:rPr>
        <w:t>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r>
        <w:t xml:space="preserve">[ОКОНЧ-04] </w:t>
      </w:r>
      <w:r>
        <w:rPr>
          <w:b w:val="0"/>
          <w:i w:val="0"/>
        </w:rPr>
        <w:t>5.4. Вымыть руки тёплой водой с мылом, при необходимости принять душ.</w:t>
      </w:r>
    </w:p>
    <w:p>
      <w:r>
        <w:t xml:space="preserve">[ОКОНЧ-05] </w:t>
      </w:r>
      <w:r>
        <w:rPr>
          <w:b w:val="0"/>
          <w:i w:val="0"/>
        </w:rPr>
        <w:t>5.5. Об окончании работы и всех недостатках, обнаруженных во время работы, известить непосредственного руководителя.</w:t>
      </w:r>
    </w:p>
    <w:p>
      <w:r>
        <w:t xml:space="preserve">[ОКОНЧ-06] </w:t>
      </w:r>
      <w:r>
        <w:rPr>
          <w:b w:val="0"/>
          <w:i w:val="0"/>
        </w:rPr>
        <w:t>5.6. По окончании работ по наряду-допуску закрыть наряд-допуск.</w:t>
      </w:r>
    </w:p>
    <w:p>
      <w:r>
        <w:br w:type="page"/>
      </w:r>
    </w:p>
    <w:p>
      <w:pPr>
        <w:jc w:val="center"/>
      </w:pPr>
      <w:r>
        <w:rPr>
          <w:rFonts w:ascii="Times New Roman" w:hAnsi="Times New Roman"/>
          <w:b/>
          <w:sz w:val="28"/>
        </w:rPr>
        <w:t>ИОТ-ВИД-15 — При работе с паяльником для полипропиленовых труб и монтаже систем полива</w:t>
      </w:r>
    </w:p>
    <w:p>
      <w:pPr>
        <w:spacing w:before="200"/>
      </w:pPr>
      <w:r>
        <w:rPr>
          <w:rFonts w:ascii="Times New Roman" w:hAnsi="Times New Roman"/>
          <w:b/>
          <w:sz w:val="26"/>
        </w:rPr>
        <w:t>1. ОБЩИЕ ТРЕБОВАНИЯ ОХРАНЫ ТРУДА</w:t>
      </w:r>
    </w:p>
    <w:p>
      <w:r>
        <w:t xml:space="preserve">[ОБЩ-01] </w:t>
      </w:r>
      <w:r>
        <w:rPr>
          <w:b w:val="0"/>
          <w:i w:val="0"/>
        </w:rPr>
        <w:t>1.1. Настоящая инструкция устанавливает требования по обеспечению безопасных условий труда для начальника садово-парковой службы ООО «Слайс ЛТД».</w:t>
      </w:r>
    </w:p>
    <w:p>
      <w:r>
        <w:t xml:space="preserve">[ОБЩ-02] </w:t>
      </w:r>
      <w:r>
        <w:rPr>
          <w:b w:val="0"/>
          <w:i w:val="0"/>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r>
        <w:rPr>
          <w:b w:val="0"/>
          <w:i w:val="0"/>
        </w:rPr>
        <w:t>1) изучения трудовых функций начальника садово-парковой службы;</w:t>
      </w:r>
    </w:p>
    <w:p>
      <w:r>
        <w:rPr>
          <w:b w:val="0"/>
          <w:i w:val="0"/>
        </w:rPr>
        <w:t>2) результатов специальной оценки условий труда (далее – СОУТ), действующих в ООО «Слайс ЛТД»;</w:t>
      </w:r>
    </w:p>
    <w:p>
      <w:r>
        <w:rPr>
          <w:b w:val="0"/>
          <w:i w:val="0"/>
        </w:rPr>
        <w:t>3) результатов оценки профессиональных рисков (далее – ОПР), действующих в ООО «Слайс ЛТД»;</w:t>
      </w:r>
    </w:p>
    <w:p>
      <w:r>
        <w:rPr>
          <w:b w:val="0"/>
          <w:i w:val="0"/>
        </w:rPr>
        <w:t>4) анализа требований профессионального стандарта и должностных обязанностей;</w:t>
      </w:r>
    </w:p>
    <w:p>
      <w:r>
        <w:rPr>
          <w:b w:val="0"/>
          <w:i w:val="0"/>
        </w:rPr>
        <w:t>5) определения безопасных методов и приёмов выполнения работ.</w:t>
      </w:r>
    </w:p>
    <w:p>
      <w:r>
        <w:t xml:space="preserve">[ОБЩ-03] </w:t>
      </w:r>
      <w:r>
        <w:rPr>
          <w:b w:val="0"/>
          <w:i w:val="0"/>
        </w:rPr>
        <w:t>1.3. Выполнение требований настоящей инструкции обязательно для всех работников в должности начальника садово-парковой службы ООО «Слайс ЛТД» при выполнении ими трудовых обязанностей независимо от квалификации и стажа работы.</w:t>
      </w:r>
    </w:p>
    <w:p>
      <w:r>
        <w:t xml:space="preserve">[ОБЩ-04] </w:t>
      </w:r>
      <w:r>
        <w:rPr>
          <w:b w:val="0"/>
          <w:i w:val="0"/>
        </w:rPr>
        <w:t>1.4. К самостоятельной работе в должности начальника садово-парковой службы допускаются лица не моложе 18 лет, прошедшие:</w:t>
      </w:r>
    </w:p>
    <w:p>
      <w:r>
        <w:rPr>
          <w:b w:val="0"/>
          <w:i w:val="0"/>
        </w:rPr>
        <w:t>– обязательный предварительный медицинский осмотр;</w:t>
      </w:r>
    </w:p>
    <w:p>
      <w:r>
        <w:rPr>
          <w:b w:val="0"/>
          <w:i w:val="0"/>
        </w:rPr>
        <w:t>– вводный инструктаж по охране труда;</w:t>
      </w:r>
    </w:p>
    <w:p>
      <w:r>
        <w:rPr>
          <w:b w:val="0"/>
          <w:i w:val="0"/>
        </w:rPr>
        <w:t>– первичный инструктаж на рабочем месте;</w:t>
      </w:r>
    </w:p>
    <w:p>
      <w:r>
        <w:rPr>
          <w:b w:val="0"/>
          <w:i w:val="0"/>
        </w:rPr>
        <w:t>– обучение по охране труда и проверку знаний требований охраны труда;</w:t>
      </w:r>
    </w:p>
    <w:p>
      <w:r>
        <w:rPr>
          <w:b w:val="0"/>
          <w:i w:val="0"/>
        </w:rPr>
        <w:t>– обучение по оказанию первой помощи пострадавшим;</w:t>
      </w:r>
    </w:p>
    <w:p>
      <w:r>
        <w:rPr>
          <w:b w:val="0"/>
          <w:i w:val="0"/>
        </w:rPr>
        <w:t>– обучение и проверку знаний по использованию (применению) средств индивидуальной защиты;</w:t>
      </w:r>
    </w:p>
    <w:p>
      <w:r>
        <w:rPr>
          <w:b w:val="0"/>
          <w:i w:val="0"/>
        </w:rPr>
        <w:t>– обучение мерам пожарной безопасности;</w:t>
      </w:r>
    </w:p>
    <w:p>
      <w:r>
        <w:rPr>
          <w:b w:val="0"/>
          <w:i w:val="0"/>
        </w:rPr>
        <w:t>– стажировку на рабочем месте продолжительностью не менее 2 смен;</w:t>
      </w:r>
    </w:p>
    <w:p>
      <w:r>
        <w:rPr>
          <w:b w:val="0"/>
          <w:i w:val="0"/>
        </w:rPr>
        <w:t>– проверку знаний правил электробезопасности в объёме III (до 1000 В) группы по электробезопасности как руководящему работнику, организующему и контролирующему эксплуатацию электрооборудования и электроинструмента в подразделении; при отсутствии возможности подтверждения III группы — II группа.</w:t>
      </w:r>
    </w:p>
    <w:p>
      <w:r>
        <w:t xml:space="preserve">[ОБЩ-05] </w:t>
      </w:r>
      <w:r>
        <w:rPr>
          <w:b w:val="0"/>
          <w:i w:val="0"/>
        </w:rPr>
        <w:t>1.5. Повторный инструктаж проводится не реже одного раза в 6 месяцев непосредственным руководителем работ.</w:t>
      </w:r>
    </w:p>
    <w:p>
      <w:r>
        <w:t xml:space="preserve">[ОБЩ-06] </w:t>
      </w:r>
      <w:r>
        <w:rPr>
          <w:b w:val="0"/>
          <w:i w:val="0"/>
        </w:rPr>
        <w:t>1.6. Внеплановый инструктаж проводится при:</w:t>
      </w:r>
    </w:p>
    <w:p>
      <w:r>
        <w:rPr>
          <w:b w:val="0"/>
          <w:i w:val="0"/>
        </w:rPr>
        <w:t>а) изменениях в эксплуатации оборудования, технологических процессов, использовании сырья и материалов, влияющих на безопасность труда;</w:t>
      </w:r>
    </w:p>
    <w:p>
      <w:r>
        <w:rPr>
          <w:b w:val="0"/>
          <w:i w:val="0"/>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r>
        <w:rPr>
          <w:b w:val="0"/>
          <w:i w:val="0"/>
        </w:rPr>
        <w:t>в) изменении нормативных правовых актов, содержащих государственные нормативные требования охраны труда;</w:t>
      </w:r>
    </w:p>
    <w:p>
      <w:r>
        <w:rPr>
          <w:b w:val="0"/>
          <w:i w:val="0"/>
        </w:rPr>
        <w:t>г) выявлении дополнительных производственных факторов и источников опасности в рамках проведения СОУТ и ОПР;</w:t>
      </w:r>
    </w:p>
    <w:p>
      <w:r>
        <w:rPr>
          <w:b w:val="0"/>
          <w:i w:val="0"/>
        </w:rPr>
        <w:t>д) требовании должностных лиц федеральной инспекции труда;</w:t>
      </w:r>
    </w:p>
    <w:p>
      <w:r>
        <w:rPr>
          <w:b w:val="0"/>
          <w:i w:val="0"/>
        </w:rPr>
        <w:t>е) произошедших авариях и несчастных случаях на производстве;</w:t>
      </w:r>
    </w:p>
    <w:p>
      <w:r>
        <w:rPr>
          <w:b w:val="0"/>
          <w:i w:val="0"/>
        </w:rPr>
        <w:t>ж) перерыве в работе продолжительностью более 60 календарных дней;</w:t>
      </w:r>
    </w:p>
    <w:p>
      <w:r>
        <w:rPr>
          <w:b w:val="0"/>
          <w:i w:val="0"/>
        </w:rPr>
        <w:t>з) решении работодателя.</w:t>
      </w:r>
    </w:p>
    <w:p>
      <w:r>
        <w:t xml:space="preserve">[ОБЩ-07] </w:t>
      </w:r>
      <w:r>
        <w:rPr>
          <w:b w:val="0"/>
          <w:i w:val="0"/>
        </w:rPr>
        <w:t>1.7. Целевой инструктаж проводится при:</w:t>
      </w:r>
    </w:p>
    <w:p>
      <w:r>
        <w:rPr>
          <w:b w:val="0"/>
          <w:i w:val="0"/>
        </w:rPr>
        <w:t>а) выполнении работ повышенной опасности, на которые требуется наряд-допуск;</w:t>
      </w:r>
    </w:p>
    <w:p>
      <w:r>
        <w:rPr>
          <w:b w:val="0"/>
          <w:i w:val="0"/>
        </w:rPr>
        <w:t>б) выполнении работ на объектах повышенной опасности, на проезжей части автомобильных дорог;</w:t>
      </w:r>
    </w:p>
    <w:p>
      <w:r>
        <w:rPr>
          <w:b w:val="0"/>
          <w:i w:val="0"/>
        </w:rPr>
        <w:t>в) выполнении работ, не относящихся к основному технологическому процессу;</w:t>
      </w:r>
    </w:p>
    <w:p>
      <w:r>
        <w:rPr>
          <w:b w:val="0"/>
          <w:i w:val="0"/>
        </w:rPr>
        <w:t>г) ликвидации последствий чрезвычайных ситуаций;</w:t>
      </w:r>
    </w:p>
    <w:p>
      <w:r>
        <w:rPr>
          <w:b w:val="0"/>
          <w:i w:val="0"/>
        </w:rPr>
        <w:t>д) в иных случаях, установленных работодателем.</w:t>
      </w:r>
    </w:p>
    <w:p>
      <w:r>
        <w:t xml:space="preserve">[ОБЩ-08] </w:t>
      </w:r>
      <w:r>
        <w:rPr>
          <w:b w:val="0"/>
          <w:i w:val="0"/>
        </w:rPr>
        <w:t>1.8. Работник, не прошедший своевременно инструктажи, обучение и проверку знаний требований охраны труда, к самостоятельной работе не допускается.</w:t>
      </w:r>
    </w:p>
    <w:p>
      <w:r>
        <w:t xml:space="preserve">[ОБЩ-09] </w:t>
      </w:r>
      <w:r>
        <w:rPr>
          <w:b w:val="0"/>
          <w:i w:val="0"/>
        </w:rPr>
        <w:t>1.9. Работнику запрещается пользоваться инструментом, приспособлениями и оборудованием, безопасному обращению с которым он не обучен.</w:t>
      </w:r>
    </w:p>
    <w:p>
      <w:r>
        <w:t xml:space="preserve">[ВИД15-ОБЩ-10] </w:t>
      </w:r>
      <w:r>
        <w:rPr>
          <w:b w:val="0"/>
          <w:i w:val="0"/>
        </w:rPr>
        <w:t>1.10. На работника при выполнении работ с паяльником для полипропиленовых труб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СОУТ и картами ОПР для данного вида работ.</w:t>
      </w:r>
    </w:p>
    <w:p>
      <w:r>
        <w:t xml:space="preserve">[ВИД15-ОБЩ-11] </w:t>
      </w:r>
      <w:r>
        <w:rPr>
          <w:b w:val="0"/>
          <w:i w:val="0"/>
        </w:rPr>
        <w:t>1.11. Работник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r>
        <w:t xml:space="preserve">[ОБЩ-12] </w:t>
      </w:r>
      <w:r>
        <w:rPr>
          <w:b w:val="0"/>
          <w:i w:val="0"/>
        </w:rPr>
        <w:t>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r>
        <w:t xml:space="preserve">[ОБЩ-13] </w:t>
      </w:r>
      <w:r>
        <w:rPr>
          <w:b w:val="0"/>
          <w:i w:val="0"/>
        </w:rPr>
        <w:t>1.13. Личную одежду и спецодежду необходимо хранить отдельно в шкафчиках и гардеробной. Уносить спецодежду за пределы предприятия запрещается.</w:t>
      </w:r>
    </w:p>
    <w:p>
      <w:r>
        <w:t xml:space="preserve">[ОБЩ-14] </w:t>
      </w:r>
      <w:r>
        <w:rPr>
          <w:b w:val="0"/>
          <w:i w:val="0"/>
        </w:rPr>
        <w:t>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r>
        <w:t xml:space="preserve">[ОБЩ-15] </w:t>
      </w:r>
      <w:r>
        <w:rPr>
          <w:b w:val="0"/>
          <w:i w:val="0"/>
        </w:rPr>
        <w:t>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r>
        <w:t xml:space="preserve">[ОБЩ-16] </w:t>
      </w:r>
      <w:r>
        <w:rPr>
          <w:b w:val="0"/>
          <w:i w:val="0"/>
        </w:rPr>
        <w:t>1.16. Работник обязан соблюдать режимы труда и отдыха. Работник должен выходить на работу своевременно, отдохнувшим, подготовленным к работе.</w:t>
      </w:r>
    </w:p>
    <w:p>
      <w:r>
        <w:t xml:space="preserve">[ОБЩ-17] </w:t>
      </w:r>
      <w:r>
        <w:rPr>
          <w:b w:val="0"/>
          <w:i w:val="0"/>
        </w:rPr>
        <w:t>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r>
        <w:t xml:space="preserve">[ОБЩ-18] </w:t>
      </w:r>
      <w:r>
        <w:rPr>
          <w:b w:val="0"/>
          <w:i w:val="0"/>
        </w:rPr>
        <w:t>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r>
        <w:t xml:space="preserve">[ОБЩ-19] </w:t>
      </w:r>
      <w:r>
        <w:rPr>
          <w:b w:val="0"/>
          <w:i w:val="0"/>
        </w:rPr>
        <w:t>1.19. Работник обязан соблюдать правила личной гигиены:</w:t>
      </w:r>
    </w:p>
    <w:p>
      <w:r>
        <w:rPr>
          <w:b w:val="0"/>
          <w:i w:val="0"/>
        </w:rPr>
        <w:t>– проходить в установленные сроки медицинские осмотры и обследования;</w:t>
      </w:r>
    </w:p>
    <w:p>
      <w:r>
        <w:rPr>
          <w:b w:val="0"/>
          <w:i w:val="0"/>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r>
        <w:rPr>
          <w:b w:val="0"/>
          <w:i w:val="0"/>
        </w:rPr>
        <w:t>– перед приёмом пищи мыть руки тёплой водой с мылом;</w:t>
      </w:r>
    </w:p>
    <w:p>
      <w:r>
        <w:rPr>
          <w:b w:val="0"/>
          <w:i w:val="0"/>
        </w:rPr>
        <w:t>– для питья употреблять воду из диспенсеров, чайников;</w:t>
      </w:r>
    </w:p>
    <w:p>
      <w:r>
        <w:rPr>
          <w:b w:val="0"/>
          <w:i w:val="0"/>
        </w:rPr>
        <w:t>– курить и принимать пищу разрешается только в специально отведённых для этого местах.</w:t>
      </w:r>
    </w:p>
    <w:p>
      <w:r>
        <w:t xml:space="preserve">[ОБЩ-20] </w:t>
      </w:r>
      <w:r>
        <w:rPr>
          <w:b w:val="0"/>
          <w:i w:val="0"/>
        </w:rPr>
        <w:t>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r>
        <w:t xml:space="preserve">[ОБЩ-21] </w:t>
      </w:r>
      <w:r>
        <w:rPr>
          <w:b w:val="0"/>
          <w:i w:val="0"/>
        </w:rPr>
        <w:t>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r>
        <w:t xml:space="preserve">[ОБЩ-22] </w:t>
      </w:r>
      <w:r>
        <w:rPr>
          <w:b w:val="0"/>
          <w:i w:val="0"/>
        </w:rPr>
        <w:t>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r>
        <w:t xml:space="preserve">[ВИД15-В-01] </w:t>
      </w:r>
      <w:r>
        <w:rPr>
          <w:b w:val="0"/>
          <w:i w:val="0"/>
        </w:rPr>
        <w:t>1.23. Настоящая инструкция распространяется на работы по монтажу и ремонту систем полива с применением ручного электрического паяльного аппарата для полипропиленовых труб.</w:t>
      </w:r>
    </w:p>
    <w:p>
      <w:r>
        <w:t xml:space="preserve">[ВИД15-В-02] </w:t>
      </w:r>
      <w:r>
        <w:rPr>
          <w:b w:val="0"/>
          <w:i w:val="0"/>
        </w:rPr>
        <w:t>1.24. К работе допускаются работники, прошедшие инструктаж и обучение безопасным приемам работы с паяльным оборудованием.</w:t>
      </w:r>
    </w:p>
    <w:p>
      <w:r>
        <w:t xml:space="preserve">[ВИД15-В-03] </w:t>
      </w:r>
      <w:r>
        <w:rPr>
          <w:b w:val="0"/>
          <w:i w:val="0"/>
        </w:rPr>
        <w:t>1.25. Опасные факторы: термические ожоги от нагревательных элементов паяльника (температура 260–300 °C), поражение электрическим током, выделение вредных паров при перегреве пластика, риск порезов при обрезке труб.</w:t>
      </w:r>
    </w:p>
    <w:p>
      <w:r>
        <w:t xml:space="preserve">[ВИД15-В-04] </w:t>
      </w:r>
      <w:r>
        <w:rPr>
          <w:b w:val="0"/>
          <w:i w:val="0"/>
        </w:rPr>
        <w:t>1.26. Работник обязан использовать термостойкие перчатки, защитные очки и исправный электроинструмент с целым кабелем и вилкой. Запрещается оставлять включенный паяльник без присмотра, касаться нагревательных насадок голыми руками, работать во влажной среде без защиты от брызг.</w:t>
      </w:r>
    </w:p>
    <w:p>
      <w:pPr>
        <w:spacing w:before="200"/>
      </w:pPr>
      <w:r>
        <w:rPr>
          <w:rFonts w:ascii="Times New Roman" w:hAnsi="Times New Roman"/>
          <w:b/>
          <w:sz w:val="26"/>
        </w:rPr>
        <w:t>2. ТРЕБОВАНИЯ ОХРАНЫ ТРУДА ПЕРЕД НАЧАЛОМ РАБОТЫ</w:t>
      </w:r>
    </w:p>
    <w:p>
      <w:r>
        <w:t xml:space="preserve">[ПЕРЕД-01] </w:t>
      </w:r>
      <w:r>
        <w:rPr>
          <w:b w:val="0"/>
          <w:i w:val="0"/>
        </w:rPr>
        <w:t>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r>
        <w:t xml:space="preserve">[ПЕРЕД-02] </w:t>
      </w:r>
      <w:r>
        <w:rPr>
          <w:b w:val="0"/>
          <w:i w:val="0"/>
        </w:rPr>
        <w:t>2.2. Определить своё психофизиологическое состояние. При недомогании известить об этом руководителя и обратиться за медицинской помощью.</w:t>
      </w:r>
    </w:p>
    <w:p>
      <w:r>
        <w:t xml:space="preserve">[ПЕРЕД-03] </w:t>
      </w:r>
      <w:r>
        <w:rPr>
          <w:b w:val="0"/>
          <w:i w:val="0"/>
        </w:rPr>
        <w:t>2.3. Получить от непосредственного руководителя задание на смену с указанием мер безопасности для выполнения задания.</w:t>
      </w:r>
    </w:p>
    <w:p>
      <w:r>
        <w:t xml:space="preserve">[ПЕРЕД-04] </w:t>
      </w:r>
      <w:r>
        <w:rPr>
          <w:b w:val="0"/>
          <w:i w:val="0"/>
        </w:rPr>
        <w:t>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r>
        <w:t xml:space="preserve">[ВИД15-C-01] </w:t>
      </w:r>
      <w:r>
        <w:rPr>
          <w:b w:val="0"/>
          <w:i w:val="0"/>
        </w:rPr>
        <w:t>2.5. Дополнительно перед началом работы с паяльником работник обязан:</w:t>
      </w:r>
    </w:p>
    <w:p>
      <w:r>
        <w:rPr>
          <w:b w:val="0"/>
          <w:i w:val="0"/>
        </w:rPr>
        <w:t>2.5.1. Осмотреть паяльный аппарат: проверить целостность корпуса, сетевого кабеля, штепсельной вилки, надежность крепления нагревательных насадок (гильз и дорнов).</w:t>
      </w:r>
    </w:p>
    <w:p>
      <w:r>
        <w:rPr>
          <w:b w:val="0"/>
          <w:i w:val="0"/>
        </w:rPr>
        <w:t>2.5.2. Установить паяльник на специальную металлическую подставку, обеспечивающую его устойчивость и исключающую контакт нагретых частей с горючими материалами.</w:t>
      </w:r>
    </w:p>
    <w:p>
      <w:r>
        <w:rPr>
          <w:b w:val="0"/>
          <w:i w:val="0"/>
        </w:rPr>
        <w:t>2.5.3. Убедиться в наличии термостойких перчаток и защитных очков.</w:t>
      </w:r>
    </w:p>
    <w:p>
      <w:r>
        <w:rPr>
          <w:b w:val="0"/>
          <w:i w:val="0"/>
        </w:rPr>
        <w:t>2.5.4. Проверить исправность трубореза или ножниц для полипропиленовых труб (отсутствие люфта, острота лезвия).</w:t>
      </w:r>
    </w:p>
    <w:p>
      <w:r>
        <w:rPr>
          <w:b w:val="0"/>
          <w:i w:val="0"/>
        </w:rPr>
        <w:t>2.5.5. Включить паяльник в сеть, дождаться достижения рабочей температуры (индикация на терморегуляторе), убедиться в отсутствии дыма или запаха гари.</w:t>
      </w:r>
    </w:p>
    <w:p>
      <w:r>
        <w:t xml:space="preserve">[ПЕРЕД-06] </w:t>
      </w:r>
      <w:r>
        <w:rPr>
          <w:b w:val="0"/>
          <w:i w:val="0"/>
        </w:rPr>
        <w:t>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r>
        <w:t xml:space="preserve">[ПЕРЕД-07] </w:t>
      </w:r>
      <w:r>
        <w:rPr>
          <w:b w:val="0"/>
          <w:i w:val="0"/>
        </w:rPr>
        <w:t>2.7. Работник не должен приступать к работе, если:</w:t>
      </w:r>
    </w:p>
    <w:p>
      <w:r>
        <w:rPr>
          <w:b w:val="0"/>
          <w:i w:val="0"/>
        </w:rPr>
        <w:t>– условия труда не соответствуют требованиям по охране труда;</w:t>
      </w:r>
    </w:p>
    <w:p>
      <w:r>
        <w:rPr>
          <w:b w:val="0"/>
          <w:i w:val="0"/>
        </w:rPr>
        <w:t>– не получен целевой инструктаж при выполнении работ повышенной опасности;</w:t>
      </w:r>
    </w:p>
    <w:p>
      <w:r>
        <w:rPr>
          <w:b w:val="0"/>
          <w:i w:val="0"/>
        </w:rPr>
        <w:t>– отсутствуют или неисправны СИЗ;</w:t>
      </w:r>
    </w:p>
    <w:p>
      <w:r>
        <w:rPr>
          <w:b w:val="0"/>
          <w:i w:val="0"/>
        </w:rPr>
        <w:t>– имеются сомнения в обеспечении безопасности при выполнении предстоящей работы.</w:t>
      </w:r>
    </w:p>
    <w:p>
      <w:pPr>
        <w:spacing w:before="200"/>
      </w:pPr>
      <w:r>
        <w:rPr>
          <w:rFonts w:ascii="Times New Roman" w:hAnsi="Times New Roman"/>
          <w:b/>
          <w:sz w:val="26"/>
        </w:rPr>
        <w:t>3. ТРЕБОВАНИЯ ОХРАНЫ ТРУДА ВО ВРЕМЯ РАБОТЫ</w:t>
      </w:r>
    </w:p>
    <w:p>
      <w:r>
        <w:t xml:space="preserve">[ВОВРЕМЯ-01] </w:t>
      </w:r>
      <w:r>
        <w:rPr>
          <w:b w:val="0"/>
          <w:i w:val="0"/>
        </w:rPr>
        <w:t>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r>
        <w:t xml:space="preserve">[ВОВРЕМЯ-02] </w:t>
      </w:r>
      <w:r>
        <w:rPr>
          <w:b w:val="0"/>
          <w:i w:val="0"/>
        </w:rPr>
        <w:t>3.2. При выполнении работы быть внимательным, не отвлекаться и не отвлекать других работников.</w:t>
      </w:r>
    </w:p>
    <w:p>
      <w:r>
        <w:t xml:space="preserve">[ВОВРЕМЯ-03] </w:t>
      </w:r>
      <w:r>
        <w:rPr>
          <w:b w:val="0"/>
          <w:i w:val="0"/>
        </w:rPr>
        <w:t>3.3. Применять исправные оборудование, инструмент, приспособления, использовать их только по прямому назначению.</w:t>
      </w:r>
    </w:p>
    <w:p>
      <w:r>
        <w:t xml:space="preserve">[ВОВРЕМЯ-04] </w:t>
      </w:r>
      <w:r>
        <w:rPr>
          <w:b w:val="0"/>
          <w:i w:val="0"/>
        </w:rPr>
        <w:t>3.4. Во время проведения работ пользоваться и правильно применять выданные СИЗ. Работать только в исправной спецодежде и спецобуви.</w:t>
      </w:r>
    </w:p>
    <w:p>
      <w:r>
        <w:t xml:space="preserve">[ВОВРЕМЯ-05] </w:t>
      </w:r>
      <w:r>
        <w:rPr>
          <w:b w:val="0"/>
          <w:i w:val="0"/>
        </w:rPr>
        <w:t>3.5. Поддерживать чистоту и порядок на рабочем месте, не допускать загромождения деталями, материалами, инструментом, приспособлениями.</w:t>
      </w:r>
    </w:p>
    <w:p>
      <w:r>
        <w:t xml:space="preserve">[ВОВРЕМЯ-06] </w:t>
      </w:r>
      <w:r>
        <w:rPr>
          <w:b w:val="0"/>
          <w:i w:val="0"/>
        </w:rPr>
        <w:t>3.6. Не курить, не принимать пищу на рабочем месте.</w:t>
      </w:r>
    </w:p>
    <w:p>
      <w:r>
        <w:t xml:space="preserve">[ВОВРЕМЯ-07] </w:t>
      </w:r>
      <w:r>
        <w:rPr>
          <w:b w:val="0"/>
          <w:i w:val="0"/>
        </w:rPr>
        <w:t>3.7. Соблюдать правила перемещения в помещении и на территории организации, пользоваться только установленными проходами.</w:t>
      </w:r>
    </w:p>
    <w:p>
      <w:r>
        <w:t xml:space="preserve">[ВИД15-D-01] </w:t>
      </w:r>
      <w:r>
        <w:rPr>
          <w:b w:val="0"/>
          <w:i w:val="0"/>
        </w:rPr>
        <w:t>3.8. Дополнительно во время работы с паяльником работник обязан:</w:t>
      </w:r>
    </w:p>
    <w:p>
      <w:r>
        <w:rPr>
          <w:b w:val="0"/>
          <w:i w:val="0"/>
        </w:rPr>
        <w:t>3.8.1. Обрезать трубу строго под прямым углом с помощью специализированного трубореза, зачищать края от заусенцев.</w:t>
      </w:r>
    </w:p>
    <w:p>
      <w:r>
        <w:rPr>
          <w:b w:val="0"/>
          <w:i w:val="0"/>
        </w:rPr>
        <w:t>3.8.2. Одновременно вводить трубу и фитинг в нагревательные насадки паяльника, соблюдая глубину и время нагрева, указанные в технической таблице для данного диаметра.</w:t>
      </w:r>
    </w:p>
    <w:p>
      <w:r>
        <w:rPr>
          <w:b w:val="0"/>
          <w:i w:val="0"/>
        </w:rPr>
        <w:t>3.8.3. После нагрева быстро и без прокручивания соединять детали, удерживая их неподвижно в течение времени остывания, указанного в регламенте.</w:t>
      </w:r>
    </w:p>
    <w:p>
      <w:r>
        <w:rPr>
          <w:b w:val="0"/>
          <w:i w:val="0"/>
        </w:rPr>
        <w:t>3.8.4. Работать в хорошо проветриваемом помещении или на открытом воздухе, чтобы избежать вдыхания паров перегретого пластика.</w:t>
      </w:r>
    </w:p>
    <w:p>
      <w:r>
        <w:rPr>
          <w:b w:val="0"/>
          <w:i w:val="0"/>
        </w:rPr>
        <w:t>3.8.5. При перерывах в работе более 10 минут паяльник необходимо отключать от сети.</w:t>
      </w:r>
    </w:p>
    <w:p>
      <w:r>
        <w:rPr>
          <w:b w:val="0"/>
          <w:i w:val="0"/>
        </w:rPr>
        <w:t>3.8.6. Запрещается: очищать насадки от нагара металлическими скребками во время работы (использовать деревянный скребок только на разогретых, но отключенных от сети насадках); касаться нагретых частей паяльника незащищенными руками; натягивать или скручивать сетевой кабель паяльника; оставлять паяльник включенным на земле или на горючих поверхностях.</w:t>
      </w:r>
    </w:p>
    <w:p>
      <w:r>
        <w:t xml:space="preserve">[ВОВРЕМЯ-09] </w:t>
      </w:r>
      <w:r>
        <w:rPr>
          <w:b w:val="0"/>
          <w:i w:val="0"/>
        </w:rPr>
        <w:t>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r>
        <w:t xml:space="preserve">[ВОВРЕМЯ-10] </w:t>
      </w:r>
      <w:r>
        <w:rPr>
          <w:b w:val="0"/>
          <w:i w:val="0"/>
        </w:rPr>
        <w:t>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spacing w:before="200"/>
      </w:pPr>
      <w:r>
        <w:rPr>
          <w:rFonts w:ascii="Times New Roman" w:hAnsi="Times New Roman"/>
          <w:b/>
          <w:sz w:val="26"/>
        </w:rPr>
        <w:t>4. ТРЕБОВАНИЯ ОХРАНЫ ТРУДА В АВАРИЙНЫХ СИТУАЦИЯХ</w:t>
      </w:r>
    </w:p>
    <w:p>
      <w:r>
        <w:t xml:space="preserve">[АВАР-01] </w:t>
      </w:r>
      <w:r>
        <w:rPr>
          <w:b w:val="0"/>
          <w:i w:val="0"/>
        </w:rPr>
        <w:t>4.1. При выполнении работ возможно возникновение следующих аварийных ситуаций:</w:t>
      </w:r>
    </w:p>
    <w:p>
      <w:r>
        <w:rPr>
          <w:b w:val="0"/>
          <w:i w:val="0"/>
        </w:rPr>
        <w:t>– повреждения и дефекты в конструкции оборудования по причине физического износа, истечения срока эксплуатации;</w:t>
      </w:r>
    </w:p>
    <w:p>
      <w:r>
        <w:rPr>
          <w:b w:val="0"/>
          <w:i w:val="0"/>
        </w:rPr>
        <w:t>– технические проблемы с оборудованием по причине высокого износа;</w:t>
      </w:r>
    </w:p>
    <w:p>
      <w:r>
        <w:rPr>
          <w:b w:val="0"/>
          <w:i w:val="0"/>
        </w:rPr>
        <w:t>– возникновение очагов пожара по причине нарушения требований пожарной безопасности;</w:t>
      </w:r>
    </w:p>
    <w:p>
      <w:r>
        <w:rPr>
          <w:b w:val="0"/>
          <w:i w:val="0"/>
        </w:rPr>
        <w:t>– поражение электрическим током;</w:t>
      </w:r>
    </w:p>
    <w:p>
      <w:r>
        <w:rPr>
          <w:b w:val="0"/>
          <w:i w:val="0"/>
        </w:rPr>
        <w:t>– погодные условия, угрожающие безопасности (гроза, сильный ветер, ливень, гололёд).</w:t>
      </w:r>
    </w:p>
    <w:p>
      <w:r>
        <w:t xml:space="preserve">[АВАР-02] </w:t>
      </w:r>
      <w:r>
        <w:rPr>
          <w:b w:val="0"/>
          <w:i w:val="0"/>
        </w:rPr>
        <w:t>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r>
        <w:t xml:space="preserve">[АВАР-03] </w:t>
      </w:r>
      <w:r>
        <w:rPr>
          <w:b w:val="0"/>
          <w:i w:val="0"/>
        </w:rPr>
        <w:t>4.3. При несчастном случае необходимо:</w:t>
      </w:r>
    </w:p>
    <w:p>
      <w:r>
        <w:rPr>
          <w:b w:val="0"/>
          <w:i w:val="0"/>
        </w:rPr>
        <w:t>– освободить пострадавшего от травмирующего фактора, соблюдая собственную безопасность;</w:t>
      </w:r>
    </w:p>
    <w:p>
      <w:r>
        <w:rPr>
          <w:b w:val="0"/>
          <w:i w:val="0"/>
        </w:rPr>
        <w:t>– оказать первую помощь;</w:t>
      </w:r>
    </w:p>
    <w:p>
      <w:r>
        <w:rPr>
          <w:b w:val="0"/>
          <w:i w:val="0"/>
        </w:rPr>
        <w:t>– при необходимости вызвать бригаду скорой помощи по телефону 103 или 112;</w:t>
      </w:r>
    </w:p>
    <w:p>
      <w:r>
        <w:rPr>
          <w:b w:val="0"/>
          <w:i w:val="0"/>
        </w:rPr>
        <w:t>– сообщить о происшествии руководству;</w:t>
      </w:r>
    </w:p>
    <w:p>
      <w:r>
        <w:rPr>
          <w:b w:val="0"/>
          <w:i w:val="0"/>
        </w:rPr>
        <w:t>– по возможности сохранить обстановку на рабочем месте без изменений, если это не приведёт к аварии или травмированию других людей.</w:t>
      </w:r>
    </w:p>
    <w:p>
      <w:r>
        <w:t xml:space="preserve">[АВАР-04] </w:t>
      </w:r>
      <w:r>
        <w:rPr>
          <w:b w:val="0"/>
          <w:i w:val="0"/>
        </w:rPr>
        <w:t>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r>
        <w:t xml:space="preserve">[АВАР-05] </w:t>
      </w:r>
      <w:r>
        <w:rPr>
          <w:b w:val="0"/>
          <w:i w:val="0"/>
        </w:rPr>
        <w:t>4.5. При возникновении пожара:</w:t>
      </w:r>
    </w:p>
    <w:p>
      <w:r>
        <w:rPr>
          <w:b w:val="0"/>
          <w:i w:val="0"/>
        </w:rPr>
        <w:t>– немедленно сообщить по телефону 101 или 112;</w:t>
      </w:r>
    </w:p>
    <w:p>
      <w:r>
        <w:rPr>
          <w:b w:val="0"/>
          <w:i w:val="0"/>
        </w:rPr>
        <w:t>– отключить электрооборудование (при возможности);</w:t>
      </w:r>
    </w:p>
    <w:p>
      <w:r>
        <w:rPr>
          <w:b w:val="0"/>
          <w:i w:val="0"/>
        </w:rPr>
        <w:t>– принять меры к эвакуации людей из опасной зоны;</w:t>
      </w:r>
    </w:p>
    <w:p>
      <w:r>
        <w:rPr>
          <w:b w:val="0"/>
          <w:i w:val="0"/>
        </w:rPr>
        <w:t>– приступить к тушению пожара имеющимися первичными средствами пожаротушения;</w:t>
      </w:r>
    </w:p>
    <w:p>
      <w:r>
        <w:rPr>
          <w:b w:val="0"/>
          <w:i w:val="0"/>
        </w:rPr>
        <w:t>– при невозможности ликвидировать пожар – покинуть опасную зону, действуя согласно планам эвакуации.</w:t>
      </w:r>
    </w:p>
    <w:p>
      <w:r>
        <w:t xml:space="preserve">[АВАР-06] </w:t>
      </w:r>
      <w:r>
        <w:rPr>
          <w:b w:val="0"/>
          <w:i w:val="0"/>
        </w:rPr>
        <w:t>4.6. Первая помощь пострадавшим:</w:t>
      </w:r>
    </w:p>
    <w:p>
      <w:r>
        <w:rPr>
          <w:b w:val="0"/>
          <w:i w:val="0"/>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r>
        <w:rPr>
          <w:b w:val="0"/>
          <w:i w:val="0"/>
        </w:rPr>
        <w:t>– при наличии ран – наложить повязку; при артериальном кровотечении – наложить жгут;</w:t>
      </w:r>
    </w:p>
    <w:p>
      <w:r>
        <w:rPr>
          <w:b w:val="0"/>
          <w:i w:val="0"/>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r>
        <w:rPr>
          <w:b w:val="0"/>
          <w:i w:val="0"/>
        </w:rPr>
        <w:t>– при термическом ожоге – охладить обожжённое место, наложить стерильную повязку; при химическом ожоге – обильно промыть водой;</w:t>
      </w:r>
    </w:p>
    <w:p>
      <w:r>
        <w:rPr>
          <w:b w:val="0"/>
          <w:i w:val="0"/>
        </w:rPr>
        <w:t>– при отравлении – обеспечить приток свежего воздуха, при необходимости вызвать скорую помощь.</w:t>
      </w:r>
    </w:p>
    <w:p>
      <w:r>
        <w:t xml:space="preserve">[АВАР-07] </w:t>
      </w:r>
      <w:r>
        <w:rPr>
          <w:b w:val="0"/>
          <w:i w:val="0"/>
        </w:rPr>
        <w:t>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before="200"/>
      </w:pPr>
      <w:r>
        <w:rPr>
          <w:rFonts w:ascii="Times New Roman" w:hAnsi="Times New Roman"/>
          <w:b/>
          <w:sz w:val="26"/>
        </w:rPr>
        <w:t>5. ТРЕБОВАНИЯ ОХРАНЫ ТРУДА ПО ОКОНЧАНИИ РАБОТЫ</w:t>
      </w:r>
    </w:p>
    <w:p>
      <w:r>
        <w:t xml:space="preserve">[ВИД15-E-01] </w:t>
      </w:r>
      <w:r>
        <w:rPr>
          <w:b w:val="0"/>
          <w:i w:val="0"/>
        </w:rPr>
        <w:t>5.1. Дополнительно по окончании работы с паяльником работник обязан:</w:t>
      </w:r>
    </w:p>
    <w:p>
      <w:r>
        <w:rPr>
          <w:b w:val="0"/>
          <w:i w:val="0"/>
        </w:rPr>
        <w:t>5.1.1. Отключить паяльный аппарат от электрической сети, потянув за вилку.</w:t>
      </w:r>
    </w:p>
    <w:p>
      <w:r>
        <w:rPr>
          <w:b w:val="0"/>
          <w:i w:val="0"/>
        </w:rPr>
        <w:t>5.1.2. Оставить паяльник на подставке до его полного остывания (не менее 30–40 минут). Не убирать его в чехол или ящик до остывания.</w:t>
      </w:r>
    </w:p>
    <w:p>
      <w:r>
        <w:rPr>
          <w:b w:val="0"/>
          <w:i w:val="0"/>
        </w:rPr>
        <w:t>5.1.3. После остывания очистить насадки от остатков пластика с помощью деревянного скребка или мягкой ткани.</w:t>
      </w:r>
    </w:p>
    <w:p>
      <w:r>
        <w:rPr>
          <w:b w:val="0"/>
          <w:i w:val="0"/>
        </w:rPr>
        <w:t>5.1.4. Проверить систему полива на герметичность (опрессовка) только после полного остывания всех сварных соединений.</w:t>
      </w:r>
    </w:p>
    <w:p>
      <w:r>
        <w:rPr>
          <w:b w:val="0"/>
          <w:i w:val="0"/>
        </w:rPr>
        <w:t>5.1.5. Убрать инструмент, обрезки труб и фитинги в отведенные места.</w:t>
      </w:r>
    </w:p>
    <w:p>
      <w:r>
        <w:rPr>
          <w:b w:val="0"/>
          <w:i w:val="0"/>
        </w:rPr>
        <w:t>5.1.6. Снять СИЗ, вымыть руки, сообщить руководителю о завершении работ и состоянии инструмента.</w:t>
      </w:r>
    </w:p>
    <w:p>
      <w:r>
        <w:t xml:space="preserve">[ОКОНЧ-02] </w:t>
      </w:r>
      <w:r>
        <w:rPr>
          <w:b w:val="0"/>
          <w:i w:val="0"/>
        </w:rPr>
        <w:t>5.2. Привести в порядок рабочее место. Собрать и вынести в установленное место мусор, производственные отходы.</w:t>
      </w:r>
    </w:p>
    <w:p>
      <w:r>
        <w:t xml:space="preserve">[ОКОНЧ-03] </w:t>
      </w:r>
      <w:r>
        <w:rPr>
          <w:b w:val="0"/>
          <w:i w:val="0"/>
        </w:rPr>
        <w:t>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r>
        <w:t xml:space="preserve">[ОКОНЧ-04] </w:t>
      </w:r>
      <w:r>
        <w:rPr>
          <w:b w:val="0"/>
          <w:i w:val="0"/>
        </w:rPr>
        <w:t>5.4. Вымыть руки тёплой водой с мылом, при необходимости принять душ.</w:t>
      </w:r>
    </w:p>
    <w:p>
      <w:r>
        <w:t xml:space="preserve">[ОКОНЧ-05] </w:t>
      </w:r>
      <w:r>
        <w:rPr>
          <w:b w:val="0"/>
          <w:i w:val="0"/>
        </w:rPr>
        <w:t>5.5. Об окончании работы и всех недостатках, обнаруженных во время работы, известить непосредственного руководителя.</w:t>
      </w:r>
    </w:p>
    <w:p>
      <w:r>
        <w:t xml:space="preserve">[ОКОНЧ-06] </w:t>
      </w:r>
      <w:r>
        <w:rPr>
          <w:b w:val="0"/>
          <w:i w:val="0"/>
        </w:rPr>
        <w:t>5.6. По окончании работ по наряду-допуску закрыть наряд-допуск.</w:t>
      </w:r>
    </w:p>
    <w:p>
      <w:r>
        <w:br w:type="page"/>
      </w:r>
    </w:p>
    <w:p>
      <w:pPr>
        <w:jc w:val="center"/>
      </w:pPr>
      <w:r>
        <w:rPr>
          <w:rFonts w:ascii="Times New Roman" w:hAnsi="Times New Roman"/>
          <w:b/>
          <w:sz w:val="28"/>
        </w:rPr>
        <w:t>ИОТ-ВИД-16 — При работе с бензопилой (валка и обрезка деревьев)</w:t>
      </w:r>
    </w:p>
    <w:p>
      <w:pPr>
        <w:spacing w:before="200"/>
      </w:pPr>
      <w:r>
        <w:rPr>
          <w:rFonts w:ascii="Times New Roman" w:hAnsi="Times New Roman"/>
          <w:b/>
          <w:sz w:val="26"/>
        </w:rPr>
        <w:t>1. ОБЩИЕ ТРЕБОВАНИЯ ОХРАНЫ ТРУДА</w:t>
      </w:r>
    </w:p>
    <w:p>
      <w:r>
        <w:t xml:space="preserve">[ОБЩ-01] </w:t>
      </w:r>
      <w:r>
        <w:rPr>
          <w:b w:val="0"/>
          <w:i w:val="0"/>
        </w:rPr>
        <w:t>1.1. Настоящая инструкция устанавливает требования по обеспечению безопасных условий труда для начальника садово-парковой службы ООО «Слайс ЛТД».</w:t>
      </w:r>
    </w:p>
    <w:p>
      <w:r>
        <w:t xml:space="preserve">[ОБЩ-02] </w:t>
      </w:r>
      <w:r>
        <w:rPr>
          <w:b w:val="0"/>
          <w:i w:val="0"/>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r>
        <w:rPr>
          <w:b w:val="0"/>
          <w:i w:val="0"/>
        </w:rPr>
        <w:t>1) изучения трудовых функций начальника садово-парковой службы;</w:t>
      </w:r>
    </w:p>
    <w:p>
      <w:r>
        <w:rPr>
          <w:b w:val="0"/>
          <w:i w:val="0"/>
        </w:rPr>
        <w:t>2) результатов специальной оценки условий труда (далее – СОУТ), действующих в ООО «Слайс ЛТД»;</w:t>
      </w:r>
    </w:p>
    <w:p>
      <w:r>
        <w:rPr>
          <w:b w:val="0"/>
          <w:i w:val="0"/>
        </w:rPr>
        <w:t>3) результатов оценки профессиональных рисков (далее – ОПР), действующих в ООО «Слайс ЛТД»;</w:t>
      </w:r>
    </w:p>
    <w:p>
      <w:r>
        <w:rPr>
          <w:b w:val="0"/>
          <w:i w:val="0"/>
        </w:rPr>
        <w:t>4) анализа требований профессионального стандарта и должностных обязанностей;</w:t>
      </w:r>
    </w:p>
    <w:p>
      <w:r>
        <w:rPr>
          <w:b w:val="0"/>
          <w:i w:val="0"/>
        </w:rPr>
        <w:t>5) определения безопасных методов и приёмов выполнения работ.</w:t>
      </w:r>
    </w:p>
    <w:p>
      <w:r>
        <w:t xml:space="preserve">[ОБЩ-03] </w:t>
      </w:r>
      <w:r>
        <w:rPr>
          <w:b w:val="0"/>
          <w:i w:val="0"/>
        </w:rPr>
        <w:t>1.3. Выполнение требований настоящей инструкции обязательно для всех работников в должности начальника садово-парковой службы ООО «Слайс ЛТД» при выполнении ими трудовых обязанностей независимо от квалификации и стажа работы.</w:t>
      </w:r>
    </w:p>
    <w:p>
      <w:r>
        <w:t xml:space="preserve">[ОБЩ-04] </w:t>
      </w:r>
      <w:r>
        <w:rPr>
          <w:b w:val="0"/>
          <w:i w:val="0"/>
        </w:rPr>
        <w:t>1.4. К самостоятельной работе в должности начальника садово-парковой службы допускаются лица не моложе 18 лет, прошедшие:</w:t>
      </w:r>
    </w:p>
    <w:p>
      <w:r>
        <w:rPr>
          <w:b w:val="0"/>
          <w:i w:val="0"/>
        </w:rPr>
        <w:t>– обязательный предварительный медицинский осмотр;</w:t>
      </w:r>
    </w:p>
    <w:p>
      <w:r>
        <w:rPr>
          <w:b w:val="0"/>
          <w:i w:val="0"/>
        </w:rPr>
        <w:t>– вводный инструктаж по охране труда;</w:t>
      </w:r>
    </w:p>
    <w:p>
      <w:r>
        <w:rPr>
          <w:b w:val="0"/>
          <w:i w:val="0"/>
        </w:rPr>
        <w:t>– первичный инструктаж на рабочем месте;</w:t>
      </w:r>
    </w:p>
    <w:p>
      <w:r>
        <w:rPr>
          <w:b w:val="0"/>
          <w:i w:val="0"/>
        </w:rPr>
        <w:t>– обучение по охране труда и проверку знаний требований охраны труда;</w:t>
      </w:r>
    </w:p>
    <w:p>
      <w:r>
        <w:rPr>
          <w:b w:val="0"/>
          <w:i w:val="0"/>
        </w:rPr>
        <w:t>– обучение по оказанию первой помощи пострадавшим;</w:t>
      </w:r>
    </w:p>
    <w:p>
      <w:r>
        <w:rPr>
          <w:b w:val="0"/>
          <w:i w:val="0"/>
        </w:rPr>
        <w:t>– обучение и проверку знаний по использованию (применению) средств индивидуальной защиты;</w:t>
      </w:r>
    </w:p>
    <w:p>
      <w:r>
        <w:rPr>
          <w:b w:val="0"/>
          <w:i w:val="0"/>
        </w:rPr>
        <w:t>– обучение мерам пожарной безопасности;</w:t>
      </w:r>
    </w:p>
    <w:p>
      <w:r>
        <w:rPr>
          <w:b w:val="0"/>
          <w:i w:val="0"/>
        </w:rPr>
        <w:t>– стажировку на рабочем месте продолжительностью не менее 2 смен;</w:t>
      </w:r>
    </w:p>
    <w:p>
      <w:r>
        <w:rPr>
          <w:b w:val="0"/>
          <w:i w:val="0"/>
        </w:rPr>
        <w:t>– проверку знаний правил электробезопасности в объёме III (до 1000 В) группы по электробезопасности как руководящему работнику, организующему и контролирующему эксплуатацию электрооборудования и электроинструмента в подразделении; при отсутствии возможности подтверждения III группы — II группа.</w:t>
      </w:r>
    </w:p>
    <w:p>
      <w:r>
        <w:t xml:space="preserve">[ОБЩ-05] </w:t>
      </w:r>
      <w:r>
        <w:rPr>
          <w:b w:val="0"/>
          <w:i w:val="0"/>
        </w:rPr>
        <w:t>1.5. Повторный инструктаж проводится не реже одного раза в 6 месяцев непосредственным руководителем работ.</w:t>
      </w:r>
    </w:p>
    <w:p>
      <w:r>
        <w:t xml:space="preserve">[ОБЩ-06] </w:t>
      </w:r>
      <w:r>
        <w:rPr>
          <w:b w:val="0"/>
          <w:i w:val="0"/>
        </w:rPr>
        <w:t>1.6. Внеплановый инструктаж проводится при:</w:t>
      </w:r>
    </w:p>
    <w:p>
      <w:r>
        <w:rPr>
          <w:b w:val="0"/>
          <w:i w:val="0"/>
        </w:rPr>
        <w:t>а) изменениях в эксплуатации оборудования, технологических процессов, использовании сырья и материалов, влияющих на безопасность труда;</w:t>
      </w:r>
    </w:p>
    <w:p>
      <w:r>
        <w:rPr>
          <w:b w:val="0"/>
          <w:i w:val="0"/>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r>
        <w:rPr>
          <w:b w:val="0"/>
          <w:i w:val="0"/>
        </w:rPr>
        <w:t>в) изменении нормативных правовых актов, содержащих государственные нормативные требования охраны труда;</w:t>
      </w:r>
    </w:p>
    <w:p>
      <w:r>
        <w:rPr>
          <w:b w:val="0"/>
          <w:i w:val="0"/>
        </w:rPr>
        <w:t>г) выявлении дополнительных производственных факторов и источников опасности в рамках проведения СОУТ и ОПР;</w:t>
      </w:r>
    </w:p>
    <w:p>
      <w:r>
        <w:rPr>
          <w:b w:val="0"/>
          <w:i w:val="0"/>
        </w:rPr>
        <w:t>д) требовании должностных лиц федеральной инспекции труда;</w:t>
      </w:r>
    </w:p>
    <w:p>
      <w:r>
        <w:rPr>
          <w:b w:val="0"/>
          <w:i w:val="0"/>
        </w:rPr>
        <w:t>е) произошедших авариях и несчастных случаях на производстве;</w:t>
      </w:r>
    </w:p>
    <w:p>
      <w:r>
        <w:rPr>
          <w:b w:val="0"/>
          <w:i w:val="0"/>
        </w:rPr>
        <w:t>ж) перерыве в работе продолжительностью более 60 календарных дней;</w:t>
      </w:r>
    </w:p>
    <w:p>
      <w:r>
        <w:rPr>
          <w:b w:val="0"/>
          <w:i w:val="0"/>
        </w:rPr>
        <w:t>з) решении работодателя.</w:t>
      </w:r>
    </w:p>
    <w:p>
      <w:r>
        <w:t xml:space="preserve">[ОБЩ-07] </w:t>
      </w:r>
      <w:r>
        <w:rPr>
          <w:b w:val="0"/>
          <w:i w:val="0"/>
        </w:rPr>
        <w:t>1.7. Целевой инструктаж проводится при:</w:t>
      </w:r>
    </w:p>
    <w:p>
      <w:r>
        <w:rPr>
          <w:b w:val="0"/>
          <w:i w:val="0"/>
        </w:rPr>
        <w:t>а) выполнении работ повышенной опасности, на которые требуется наряд-допуск;</w:t>
      </w:r>
    </w:p>
    <w:p>
      <w:r>
        <w:rPr>
          <w:b w:val="0"/>
          <w:i w:val="0"/>
        </w:rPr>
        <w:t>б) выполнении работ на объектах повышенной опасности, на проезжей части автомобильных дорог;</w:t>
      </w:r>
    </w:p>
    <w:p>
      <w:r>
        <w:rPr>
          <w:b w:val="0"/>
          <w:i w:val="0"/>
        </w:rPr>
        <w:t>в) выполнении работ, не относящихся к основному технологическому процессу;</w:t>
      </w:r>
    </w:p>
    <w:p>
      <w:r>
        <w:rPr>
          <w:b w:val="0"/>
          <w:i w:val="0"/>
        </w:rPr>
        <w:t>г) ликвидации последствий чрезвычайных ситуаций;</w:t>
      </w:r>
    </w:p>
    <w:p>
      <w:r>
        <w:rPr>
          <w:b w:val="0"/>
          <w:i w:val="0"/>
        </w:rPr>
        <w:t>д) в иных случаях, установленных работодателем.</w:t>
      </w:r>
    </w:p>
    <w:p>
      <w:r>
        <w:t xml:space="preserve">[ОБЩ-08] </w:t>
      </w:r>
      <w:r>
        <w:rPr>
          <w:b w:val="0"/>
          <w:i w:val="0"/>
        </w:rPr>
        <w:t>1.8. Работник, не прошедший своевременно инструктажи, обучение и проверку знаний требований охраны труда, к самостоятельной работе не допускается.</w:t>
      </w:r>
    </w:p>
    <w:p>
      <w:r>
        <w:t xml:space="preserve">[ОБЩ-09] </w:t>
      </w:r>
      <w:r>
        <w:rPr>
          <w:b w:val="0"/>
          <w:i w:val="0"/>
        </w:rPr>
        <w:t>1.9. Работнику запрещается пользоваться инструментом, приспособлениями и оборудованием, безопасному обращению с которым он не обучен.</w:t>
      </w:r>
    </w:p>
    <w:p>
      <w:r>
        <w:t xml:space="preserve">[ВИД16-ОБЩ-10] </w:t>
      </w:r>
      <w:r>
        <w:rPr>
          <w:b w:val="0"/>
          <w:i w:val="0"/>
        </w:rPr>
        <w:t>1.10. На работника при выполнении работ с бензопилой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СОУТ и картами ОПР для данного вида работ.</w:t>
      </w:r>
    </w:p>
    <w:p>
      <w:r>
        <w:t xml:space="preserve">[ВИД16-ОБЩ-11] </w:t>
      </w:r>
      <w:r>
        <w:rPr>
          <w:b w:val="0"/>
          <w:i w:val="0"/>
        </w:rPr>
        <w:t>1.11. Работник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r>
        <w:t xml:space="preserve">[ОБЩ-12] </w:t>
      </w:r>
      <w:r>
        <w:rPr>
          <w:b w:val="0"/>
          <w:i w:val="0"/>
        </w:rPr>
        <w:t>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r>
        <w:t xml:space="preserve">[ОБЩ-13] </w:t>
      </w:r>
      <w:r>
        <w:rPr>
          <w:b w:val="0"/>
          <w:i w:val="0"/>
        </w:rPr>
        <w:t>1.13. Личную одежду и спецодежду необходимо хранить отдельно в шкафчиках и гардеробной. Уносить спецодежду за пределы предприятия запрещается.</w:t>
      </w:r>
    </w:p>
    <w:p>
      <w:r>
        <w:t xml:space="preserve">[ОБЩ-14] </w:t>
      </w:r>
      <w:r>
        <w:rPr>
          <w:b w:val="0"/>
          <w:i w:val="0"/>
        </w:rPr>
        <w:t>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r>
        <w:t xml:space="preserve">[ОБЩ-15] </w:t>
      </w:r>
      <w:r>
        <w:rPr>
          <w:b w:val="0"/>
          <w:i w:val="0"/>
        </w:rPr>
        <w:t>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r>
        <w:t xml:space="preserve">[ОБЩ-16] </w:t>
      </w:r>
      <w:r>
        <w:rPr>
          <w:b w:val="0"/>
          <w:i w:val="0"/>
        </w:rPr>
        <w:t>1.16. Работник обязан соблюдать режимы труда и отдыха. Работник должен выходить на работу своевременно, отдохнувшим, подготовленным к работе.</w:t>
      </w:r>
    </w:p>
    <w:p>
      <w:r>
        <w:t xml:space="preserve">[ОБЩ-17] </w:t>
      </w:r>
      <w:r>
        <w:rPr>
          <w:b w:val="0"/>
          <w:i w:val="0"/>
        </w:rPr>
        <w:t>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r>
        <w:t xml:space="preserve">[ОБЩ-18] </w:t>
      </w:r>
      <w:r>
        <w:rPr>
          <w:b w:val="0"/>
          <w:i w:val="0"/>
        </w:rPr>
        <w:t>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r>
        <w:t xml:space="preserve">[ОБЩ-19] </w:t>
      </w:r>
      <w:r>
        <w:rPr>
          <w:b w:val="0"/>
          <w:i w:val="0"/>
        </w:rPr>
        <w:t>1.19. Работник обязан соблюдать правила личной гигиены:</w:t>
      </w:r>
    </w:p>
    <w:p>
      <w:r>
        <w:rPr>
          <w:b w:val="0"/>
          <w:i w:val="0"/>
        </w:rPr>
        <w:t>– проходить в установленные сроки медицинские осмотры и обследования;</w:t>
      </w:r>
    </w:p>
    <w:p>
      <w:r>
        <w:rPr>
          <w:b w:val="0"/>
          <w:i w:val="0"/>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r>
        <w:rPr>
          <w:b w:val="0"/>
          <w:i w:val="0"/>
        </w:rPr>
        <w:t>– перед приёмом пищи мыть руки тёплой водой с мылом;</w:t>
      </w:r>
    </w:p>
    <w:p>
      <w:r>
        <w:rPr>
          <w:b w:val="0"/>
          <w:i w:val="0"/>
        </w:rPr>
        <w:t>– для питья употреблять воду из диспенсеров, чайников;</w:t>
      </w:r>
    </w:p>
    <w:p>
      <w:r>
        <w:rPr>
          <w:b w:val="0"/>
          <w:i w:val="0"/>
        </w:rPr>
        <w:t>– курить и принимать пищу разрешается только в специально отведённых для этого местах.</w:t>
      </w:r>
    </w:p>
    <w:p>
      <w:r>
        <w:t xml:space="preserve">[ОБЩ-20] </w:t>
      </w:r>
      <w:r>
        <w:rPr>
          <w:b w:val="0"/>
          <w:i w:val="0"/>
        </w:rPr>
        <w:t>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r>
        <w:t xml:space="preserve">[ОБЩ-21] </w:t>
      </w:r>
      <w:r>
        <w:rPr>
          <w:b w:val="0"/>
          <w:i w:val="0"/>
        </w:rPr>
        <w:t>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r>
        <w:t xml:space="preserve">[ОБЩ-22] </w:t>
      </w:r>
      <w:r>
        <w:rPr>
          <w:b w:val="0"/>
          <w:i w:val="0"/>
        </w:rPr>
        <w:t>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r>
        <w:t xml:space="preserve">[ВИД16-В-01] </w:t>
      </w:r>
      <w:r>
        <w:rPr>
          <w:b w:val="0"/>
          <w:i w:val="0"/>
        </w:rPr>
        <w:t>1.23. Настоящая инструкция распространяется на работы по валке, обрезке деревьев и кустарников с применением бензопил (моторных пил) на территории ООО «Слайс ЛТД».</w:t>
      </w:r>
    </w:p>
    <w:p>
      <w:r>
        <w:t xml:space="preserve">[ВИД16-В-02] </w:t>
      </w:r>
      <w:r>
        <w:rPr>
          <w:b w:val="0"/>
          <w:i w:val="0"/>
        </w:rPr>
        <w:t>1.24. К работе с бензопилой допускаются лица не моложе 18 лет, прошедшие медицинский осмотр, обучение безопасным методам и приемам выполнения работ, инструктаж и проверку знаний требований охраны труда.</w:t>
      </w:r>
    </w:p>
    <w:p>
      <w:r>
        <w:t xml:space="preserve">[ВИД16-В-03] </w:t>
      </w:r>
      <w:r>
        <w:rPr>
          <w:b w:val="0"/>
          <w:i w:val="0"/>
        </w:rPr>
        <w:t>1.25. Опасные факторы: движущаяся пильная цепь и риск отдачи (отброса) пилы; падающие деревья, сучья и ветки; повышенный уровень шума и вибрации; выхлопные газы двигателя внутреннего сгорания; недостаточная освещенность рабочей зоны.</w:t>
      </w:r>
    </w:p>
    <w:p>
      <w:r>
        <w:t xml:space="preserve">[ВИД16-В-04] </w:t>
      </w:r>
      <w:r>
        <w:rPr>
          <w:b w:val="0"/>
          <w:i w:val="0"/>
        </w:rPr>
        <w:t>1.26. Работник обязан использовать бензопилу только по прямому назначению, в исправном состоянии и с применением полного комплекта СИЗ: защитной каски с лицевым щитком и наушниками, защитных брюк (чехлов) от порезов, перчаток, обуви с защитным подноском. Запрещается работать бензопилой одной рукой, поднимая пилу выше уровня плеч, пиля кончиком пильного полотна, на неустойчивой поверхности или с приставных лестниц, в закрытых не вентилируемых помещениях, при скорости ветра свыше 11 м/с, во время грозы, ливневого дождя, густого тумана (видимость менее 50 м) или при температуре воздуха ниже -30 °C.</w:t>
      </w:r>
    </w:p>
    <w:p>
      <w:pPr>
        <w:spacing w:before="200"/>
      </w:pPr>
      <w:r>
        <w:rPr>
          <w:rFonts w:ascii="Times New Roman" w:hAnsi="Times New Roman"/>
          <w:b/>
          <w:sz w:val="26"/>
        </w:rPr>
        <w:t>2. ТРЕБОВАНИЯ ОХРАНЫ ТРУДА ПЕРЕД НАЧАЛОМ РАБОТЫ</w:t>
      </w:r>
    </w:p>
    <w:p>
      <w:r>
        <w:t xml:space="preserve">[ПЕРЕД-01] </w:t>
      </w:r>
      <w:r>
        <w:rPr>
          <w:b w:val="0"/>
          <w:i w:val="0"/>
        </w:rPr>
        <w:t>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r>
        <w:t xml:space="preserve">[ПЕРЕД-02] </w:t>
      </w:r>
      <w:r>
        <w:rPr>
          <w:b w:val="0"/>
          <w:i w:val="0"/>
        </w:rPr>
        <w:t>2.2. Определить своё психофизиологическое состояние. При недомогании известить об этом руководителя и обратиться за медицинской помощью.</w:t>
      </w:r>
    </w:p>
    <w:p>
      <w:r>
        <w:t xml:space="preserve">[ПЕРЕД-03] </w:t>
      </w:r>
      <w:r>
        <w:rPr>
          <w:b w:val="0"/>
          <w:i w:val="0"/>
        </w:rPr>
        <w:t>2.3. Получить от непосредственного руководителя задание на смену с указанием мер безопасности для выполнения задания.</w:t>
      </w:r>
    </w:p>
    <w:p>
      <w:r>
        <w:t xml:space="preserve">[ПЕРЕД-04] </w:t>
      </w:r>
      <w:r>
        <w:rPr>
          <w:b w:val="0"/>
          <w:i w:val="0"/>
        </w:rPr>
        <w:t>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r>
        <w:t xml:space="preserve">[ВИД16-C-01] </w:t>
      </w:r>
      <w:r>
        <w:rPr>
          <w:b w:val="0"/>
          <w:i w:val="0"/>
        </w:rPr>
        <w:t>2.5. Дополнительно перед началом работы с бензопилой работник обязан:</w:t>
      </w:r>
    </w:p>
    <w:p>
      <w:r>
        <w:rPr>
          <w:b w:val="0"/>
          <w:i w:val="0"/>
        </w:rPr>
        <w:t>2.5.1. Надеть установленную спецодежду и СИЗ. Одежда должна быть застегнута, не иметь свисающих концов, обшлага рукавов застегнуты или затянуты.</w:t>
      </w:r>
    </w:p>
    <w:p>
      <w:r>
        <w:rPr>
          <w:b w:val="0"/>
          <w:i w:val="0"/>
        </w:rPr>
        <w:t>2.5.2. Провести внешний осмотр бензопилы перед запуском: проверить исправность и правильность функционирования тормоза цепи, задней защиты правой руки, ограничителя ручки газа, системы гашения вибрации; убедиться в нормальном натяжении цепи (при оттягивании от шины расстояние между цепью и шиной должно составлять 3–5 мм); проверить отсутствие повреждений и прочность закрепления глушителя, отсутствие подтекания бензина и масла на ручках; убедиться в наличии и исправности искроулавливающей сетки глушителя.</w:t>
      </w:r>
    </w:p>
    <w:p>
      <w:r>
        <w:rPr>
          <w:b w:val="0"/>
          <w:i w:val="0"/>
        </w:rPr>
        <w:t>2.5.3. Осмотреть рабочую зону: убедиться в отсутствии посторонних лиц и животных в радиусе не менее 5 метров (при валке деревьев – не менее 2,5 высоты дерева); удалить с обкашиваемой/обрабатываемой поверхности камни, сучья и другие твердые предметы; определить направление падения дерева или ветки с учетом наклона ствола, распределения зеленой массы и направления ветра; очистить путь отхода работника на безопасное расстояние (под углом 45° назад от направления падения).</w:t>
      </w:r>
    </w:p>
    <w:p>
      <w:r>
        <w:rPr>
          <w:b w:val="0"/>
          <w:i w:val="0"/>
        </w:rPr>
        <w:t>2.5.4. Заправку бензопилы топливной смесью производить только при выключенном и остывшем двигателе, на открытом воздухе, вдали от источников открытого огня. Смешивание топлива с маслом производить в чистой емкости в следующей последовательности: налить половину бензина, добавить масло, взболтать, добавить остаток бензина и снова взболтать.</w:t>
      </w:r>
    </w:p>
    <w:p>
      <w:r>
        <w:rPr>
          <w:b w:val="0"/>
          <w:i w:val="0"/>
        </w:rPr>
        <w:t>2.5.5. После заправки плотно закрыть крышку бака, протереть корпус от пролитого топлива и отойти с пилой на расстояние не менее 3 метров от места заправки перед запуском.</w:t>
      </w:r>
    </w:p>
    <w:p>
      <w:r>
        <w:t xml:space="preserve">[ПЕРЕД-06] </w:t>
      </w:r>
      <w:r>
        <w:rPr>
          <w:b w:val="0"/>
          <w:i w:val="0"/>
        </w:rPr>
        <w:t>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r>
        <w:t xml:space="preserve">[ПЕРЕД-07] </w:t>
      </w:r>
      <w:r>
        <w:rPr>
          <w:b w:val="0"/>
          <w:i w:val="0"/>
        </w:rPr>
        <w:t>2.7. Работник не должен приступать к работе, если:</w:t>
      </w:r>
    </w:p>
    <w:p>
      <w:r>
        <w:rPr>
          <w:b w:val="0"/>
          <w:i w:val="0"/>
        </w:rPr>
        <w:t>– условия труда не соответствуют требованиям по охране труда;</w:t>
      </w:r>
    </w:p>
    <w:p>
      <w:r>
        <w:rPr>
          <w:b w:val="0"/>
          <w:i w:val="0"/>
        </w:rPr>
        <w:t>– не получен целевой инструктаж при выполнении работ повышенной опасности;</w:t>
      </w:r>
    </w:p>
    <w:p>
      <w:r>
        <w:rPr>
          <w:b w:val="0"/>
          <w:i w:val="0"/>
        </w:rPr>
        <w:t>– отсутствуют или неисправны СИЗ;</w:t>
      </w:r>
    </w:p>
    <w:p>
      <w:r>
        <w:rPr>
          <w:b w:val="0"/>
          <w:i w:val="0"/>
        </w:rPr>
        <w:t>– имеются сомнения в обеспечении безопасности при выполнении предстоящей работы.</w:t>
      </w:r>
    </w:p>
    <w:p>
      <w:pPr>
        <w:spacing w:before="200"/>
      </w:pPr>
      <w:r>
        <w:rPr>
          <w:rFonts w:ascii="Times New Roman" w:hAnsi="Times New Roman"/>
          <w:b/>
          <w:sz w:val="26"/>
        </w:rPr>
        <w:t>3. ТРЕБОВАНИЯ ОХРАНЫ ТРУДА ВО ВРЕМЯ РАБОТЫ</w:t>
      </w:r>
    </w:p>
    <w:p>
      <w:r>
        <w:t xml:space="preserve">[ВОВРЕМЯ-01] </w:t>
      </w:r>
      <w:r>
        <w:rPr>
          <w:b w:val="0"/>
          <w:i w:val="0"/>
        </w:rPr>
        <w:t>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r>
        <w:t xml:space="preserve">[ВОВРЕМЯ-02] </w:t>
      </w:r>
      <w:r>
        <w:rPr>
          <w:b w:val="0"/>
          <w:i w:val="0"/>
        </w:rPr>
        <w:t>3.2. При выполнении работы быть внимательным, не отвлекаться и не отвлекать других работников.</w:t>
      </w:r>
    </w:p>
    <w:p>
      <w:r>
        <w:t xml:space="preserve">[ВОВРЕМЯ-03] </w:t>
      </w:r>
      <w:r>
        <w:rPr>
          <w:b w:val="0"/>
          <w:i w:val="0"/>
        </w:rPr>
        <w:t>3.3. Применять исправные оборудование, инструмент, приспособления, использовать их только по прямому назначению.</w:t>
      </w:r>
    </w:p>
    <w:p>
      <w:r>
        <w:t xml:space="preserve">[ВОВРЕМЯ-04] </w:t>
      </w:r>
      <w:r>
        <w:rPr>
          <w:b w:val="0"/>
          <w:i w:val="0"/>
        </w:rPr>
        <w:t>3.4. Во время проведения работ пользоваться и правильно применять выданные СИЗ. Работать только в исправной спецодежде и спецобуви.</w:t>
      </w:r>
    </w:p>
    <w:p>
      <w:r>
        <w:t xml:space="preserve">[ВОВРЕМЯ-05] </w:t>
      </w:r>
      <w:r>
        <w:rPr>
          <w:b w:val="0"/>
          <w:i w:val="0"/>
        </w:rPr>
        <w:t>3.5. Поддерживать чистоту и порядок на рабочем месте, не допускать загромождения деталями, материалами, инструментом, приспособлениями.</w:t>
      </w:r>
    </w:p>
    <w:p>
      <w:r>
        <w:t xml:space="preserve">[ВОВРЕМЯ-06] </w:t>
      </w:r>
      <w:r>
        <w:rPr>
          <w:b w:val="0"/>
          <w:i w:val="0"/>
        </w:rPr>
        <w:t>3.6. Не курить, не принимать пищу на рабочем месте.</w:t>
      </w:r>
    </w:p>
    <w:p>
      <w:r>
        <w:t xml:space="preserve">[ВОВРЕМЯ-07] </w:t>
      </w:r>
      <w:r>
        <w:rPr>
          <w:b w:val="0"/>
          <w:i w:val="0"/>
        </w:rPr>
        <w:t>3.7. Соблюдать правила перемещения в помещении и на территории организации, пользоваться только установленными проходами.</w:t>
      </w:r>
    </w:p>
    <w:p>
      <w:r>
        <w:t xml:space="preserve">[ВИД16-D-01] </w:t>
      </w:r>
      <w:r>
        <w:rPr>
          <w:b w:val="0"/>
          <w:i w:val="0"/>
        </w:rPr>
        <w:t>3.8. Дополнительно во время работы с бензопилой работник обязан:</w:t>
      </w:r>
    </w:p>
    <w:p>
      <w:r>
        <w:rPr>
          <w:b w:val="0"/>
          <w:i w:val="0"/>
        </w:rPr>
        <w:t>3.8.1. ОБЩИЕ ТРЕБОВАНИЯ: Запуск двигателя производить, надежно удерживая пилу, убедившись, что пильная цепь не соприкасается с какими-либо предметами или грунтом. Запрещается наматывать трос стартера на руку. Бензопилу необходимо крепко держать правой рукой за заднюю ручку и левой за переднюю, плотно обхватывая ручки всей ладонью (независимо от того, правша работник или левша). Режущая часть инструмента должна находиться ниже пояса работника. При приближении к месту работы посторонних лиц или животных на расстояние менее разрешенного немедленно остановить двигатель пилы. Запрещается дотрагиваться до глушителя как во время работы, так и после остановки двигателя во избежание термических ожогов.</w:t>
      </w:r>
    </w:p>
    <w:p>
      <w:r>
        <w:rPr>
          <w:b w:val="0"/>
          <w:i w:val="0"/>
        </w:rPr>
        <w:t>3.8.2. ПРИ ОБРЕЗКЕ ВЕТВЕЙ И СУЧЬЕВ: Перед основным резом толстых ветвей на живом дереве сделать подпил с нижней стороны ветви глубиной 2–3 см для предотвращения отслоения коры при падении ветки. Убедиться, что после спила ветвь не отпружинит в сторону оператора, не выбьет инструмент из рук и не ударит в близлежащие объекты. Запрещается пилить ветки кустарника, если есть риск захвата их цепью и последующего травмирования.</w:t>
      </w:r>
    </w:p>
    <w:p>
      <w:r>
        <w:rPr>
          <w:b w:val="0"/>
          <w:i w:val="0"/>
        </w:rPr>
        <w:t>3.8.3. ПРИ ВАЛКЕ ДЕРЕВЬЕВ: Выполнять работы по валке деревьев только в светлое время суток. Сначала выполнить направляющий подпил (зарез) со стороны предполагаемого направления падения на глубину 1/4–1/3 диаметра ствола. Основной пропил выполнять с противоположной стороны, на 3–5 см выше дна направляющего подпила, оставляя неповрежденную «петлю» (шарнир) древесины для контроля направления падения. При зажиме пильного полотна в пропиле немедленно остановить двигатель. Для освобождения пилы использовать специальные клинья или рычаг. Запрещается пытаться вытащить пилу путем резкого рывка или работы двигателем.</w:t>
      </w:r>
    </w:p>
    <w:p>
      <w:r>
        <w:rPr>
          <w:b w:val="0"/>
          <w:i w:val="0"/>
        </w:rPr>
        <w:t>3.8.4. ПЕРЕРЫВЫ И ПЕРЕНОСКА: При установке бензопилы на землю следует заблокировать ее цепным тормозом. При остановке работы более чем на 5 минут следует выключить двигатель. Перед переноской бензопилы выключить двигатель, заблокировать цепь тормозом и надеть защитный чехол на пильное полотно. Переносить пилу следует при обращенных назад пильном полотне и цепи.</w:t>
      </w:r>
    </w:p>
    <w:p>
      <w:r>
        <w:t xml:space="preserve">[ВОВРЕМЯ-09] </w:t>
      </w:r>
      <w:r>
        <w:rPr>
          <w:b w:val="0"/>
          <w:i w:val="0"/>
        </w:rPr>
        <w:t>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r>
        <w:t xml:space="preserve">[ВОВРЕМЯ-10] </w:t>
      </w:r>
      <w:r>
        <w:rPr>
          <w:b w:val="0"/>
          <w:i w:val="0"/>
        </w:rPr>
        <w:t>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spacing w:before="200"/>
      </w:pPr>
      <w:r>
        <w:rPr>
          <w:rFonts w:ascii="Times New Roman" w:hAnsi="Times New Roman"/>
          <w:b/>
          <w:sz w:val="26"/>
        </w:rPr>
        <w:t>4. ТРЕБОВАНИЯ ОХРАНЫ ТРУДА В АВАРИЙНЫХ СИТУАЦИЯХ</w:t>
      </w:r>
    </w:p>
    <w:p>
      <w:r>
        <w:t xml:space="preserve">[АВАР-01] </w:t>
      </w:r>
      <w:r>
        <w:rPr>
          <w:b w:val="0"/>
          <w:i w:val="0"/>
        </w:rPr>
        <w:t>4.1. При выполнении работ возможно возникновение следующих аварийных ситуаций:</w:t>
      </w:r>
    </w:p>
    <w:p>
      <w:r>
        <w:rPr>
          <w:b w:val="0"/>
          <w:i w:val="0"/>
        </w:rPr>
        <w:t>– повреждения и дефекты в конструкции оборудования по причине физического износа, истечения срока эксплуатации;</w:t>
      </w:r>
    </w:p>
    <w:p>
      <w:r>
        <w:rPr>
          <w:b w:val="0"/>
          <w:i w:val="0"/>
        </w:rPr>
        <w:t>– технические проблемы с оборудованием по причине высокого износа;</w:t>
      </w:r>
    </w:p>
    <w:p>
      <w:r>
        <w:rPr>
          <w:b w:val="0"/>
          <w:i w:val="0"/>
        </w:rPr>
        <w:t>– возникновение очагов пожара по причине нарушения требований пожарной безопасности;</w:t>
      </w:r>
    </w:p>
    <w:p>
      <w:r>
        <w:rPr>
          <w:b w:val="0"/>
          <w:i w:val="0"/>
        </w:rPr>
        <w:t>– поражение электрическим током;</w:t>
      </w:r>
    </w:p>
    <w:p>
      <w:r>
        <w:rPr>
          <w:b w:val="0"/>
          <w:i w:val="0"/>
        </w:rPr>
        <w:t>– погодные условия, угрожающие безопасности (гроза, сильный ветер, ливень, гололёд).</w:t>
      </w:r>
    </w:p>
    <w:p>
      <w:r>
        <w:t xml:space="preserve">[АВАР-02] </w:t>
      </w:r>
      <w:r>
        <w:rPr>
          <w:b w:val="0"/>
          <w:i w:val="0"/>
        </w:rPr>
        <w:t>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r>
        <w:t xml:space="preserve">[АВАР-03] </w:t>
      </w:r>
      <w:r>
        <w:rPr>
          <w:b w:val="0"/>
          <w:i w:val="0"/>
        </w:rPr>
        <w:t>4.3. При несчастном случае необходимо:</w:t>
      </w:r>
    </w:p>
    <w:p>
      <w:r>
        <w:rPr>
          <w:b w:val="0"/>
          <w:i w:val="0"/>
        </w:rPr>
        <w:t>– освободить пострадавшего от травмирующего фактора, соблюдая собственную безопасность;</w:t>
      </w:r>
    </w:p>
    <w:p>
      <w:r>
        <w:rPr>
          <w:b w:val="0"/>
          <w:i w:val="0"/>
        </w:rPr>
        <w:t>– оказать первую помощь;</w:t>
      </w:r>
    </w:p>
    <w:p>
      <w:r>
        <w:rPr>
          <w:b w:val="0"/>
          <w:i w:val="0"/>
        </w:rPr>
        <w:t>– при необходимости вызвать бригаду скорой помощи по телефону 103 или 112;</w:t>
      </w:r>
    </w:p>
    <w:p>
      <w:r>
        <w:rPr>
          <w:b w:val="0"/>
          <w:i w:val="0"/>
        </w:rPr>
        <w:t>– сообщить о происшествии руководству;</w:t>
      </w:r>
    </w:p>
    <w:p>
      <w:r>
        <w:rPr>
          <w:b w:val="0"/>
          <w:i w:val="0"/>
        </w:rPr>
        <w:t>– по возможности сохранить обстановку на рабочем месте без изменений, если это не приведёт к аварии или травмированию других людей.</w:t>
      </w:r>
    </w:p>
    <w:p>
      <w:r>
        <w:t xml:space="preserve">[АВАР-04] </w:t>
      </w:r>
      <w:r>
        <w:rPr>
          <w:b w:val="0"/>
          <w:i w:val="0"/>
        </w:rPr>
        <w:t>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r>
        <w:t xml:space="preserve">[АВАР-05] </w:t>
      </w:r>
      <w:r>
        <w:rPr>
          <w:b w:val="0"/>
          <w:i w:val="0"/>
        </w:rPr>
        <w:t>4.5. При возникновении пожара:</w:t>
      </w:r>
    </w:p>
    <w:p>
      <w:r>
        <w:rPr>
          <w:b w:val="0"/>
          <w:i w:val="0"/>
        </w:rPr>
        <w:t>– немедленно сообщить по телефону 101 или 112;</w:t>
      </w:r>
    </w:p>
    <w:p>
      <w:r>
        <w:rPr>
          <w:b w:val="0"/>
          <w:i w:val="0"/>
        </w:rPr>
        <w:t>– отключить электрооборудование (при возможности);</w:t>
      </w:r>
    </w:p>
    <w:p>
      <w:r>
        <w:rPr>
          <w:b w:val="0"/>
          <w:i w:val="0"/>
        </w:rPr>
        <w:t>– принять меры к эвакуации людей из опасной зоны;</w:t>
      </w:r>
    </w:p>
    <w:p>
      <w:r>
        <w:rPr>
          <w:b w:val="0"/>
          <w:i w:val="0"/>
        </w:rPr>
        <w:t>– приступить к тушению пожара имеющимися первичными средствами пожаротушения;</w:t>
      </w:r>
    </w:p>
    <w:p>
      <w:r>
        <w:rPr>
          <w:b w:val="0"/>
          <w:i w:val="0"/>
        </w:rPr>
        <w:t>– при невозможности ликвидировать пожар – покинуть опасную зону, действуя согласно планам эвакуации.</w:t>
      </w:r>
    </w:p>
    <w:p>
      <w:r>
        <w:t xml:space="preserve">[АВАР-06] </w:t>
      </w:r>
      <w:r>
        <w:rPr>
          <w:b w:val="0"/>
          <w:i w:val="0"/>
        </w:rPr>
        <w:t>4.6. Первая помощь пострадавшим:</w:t>
      </w:r>
    </w:p>
    <w:p>
      <w:r>
        <w:rPr>
          <w:b w:val="0"/>
          <w:i w:val="0"/>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r>
        <w:rPr>
          <w:b w:val="0"/>
          <w:i w:val="0"/>
        </w:rPr>
        <w:t>– при наличии ран – наложить повязку; при артериальном кровотечении – наложить жгут;</w:t>
      </w:r>
    </w:p>
    <w:p>
      <w:r>
        <w:rPr>
          <w:b w:val="0"/>
          <w:i w:val="0"/>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r>
        <w:rPr>
          <w:b w:val="0"/>
          <w:i w:val="0"/>
        </w:rPr>
        <w:t>– при термическом ожоге – охладить обожжённое место, наложить стерильную повязку; при химическом ожоге – обильно промыть водой;</w:t>
      </w:r>
    </w:p>
    <w:p>
      <w:r>
        <w:rPr>
          <w:b w:val="0"/>
          <w:i w:val="0"/>
        </w:rPr>
        <w:t>– при отравлении – обеспечить приток свежего воздуха, при необходимости вызвать скорую помощь.</w:t>
      </w:r>
    </w:p>
    <w:p>
      <w:r>
        <w:t xml:space="preserve">[АВАР-07] </w:t>
      </w:r>
      <w:r>
        <w:rPr>
          <w:b w:val="0"/>
          <w:i w:val="0"/>
        </w:rPr>
        <w:t>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before="200"/>
      </w:pPr>
      <w:r>
        <w:rPr>
          <w:rFonts w:ascii="Times New Roman" w:hAnsi="Times New Roman"/>
          <w:b/>
          <w:sz w:val="26"/>
        </w:rPr>
        <w:t>5. ТРЕБОВАНИЯ ОХРАНЫ ТРУДА ПО ОКОНЧАНИИ РАБОТЫ</w:t>
      </w:r>
    </w:p>
    <w:p>
      <w:r>
        <w:t xml:space="preserve">[ВИД16-E-01] </w:t>
      </w:r>
      <w:r>
        <w:rPr>
          <w:b w:val="0"/>
          <w:i w:val="0"/>
        </w:rPr>
        <w:t>5.1. Дополнительно по окончании работы с бензопилой работник обязан:</w:t>
      </w:r>
    </w:p>
    <w:p>
      <w:r>
        <w:rPr>
          <w:b w:val="0"/>
          <w:i w:val="0"/>
        </w:rPr>
        <w:t>5.1.1. Выключить двигатель бензопилы и дождаться полной остановки пильной цепи.</w:t>
      </w:r>
    </w:p>
    <w:p>
      <w:r>
        <w:rPr>
          <w:b w:val="0"/>
          <w:i w:val="0"/>
        </w:rPr>
        <w:t>5.1.2. Очистить пилу от опилок, смолы и грязи. Запрещается производить очистку до полной остановки режущих частей.</w:t>
      </w:r>
    </w:p>
    <w:p>
      <w:r>
        <w:rPr>
          <w:b w:val="0"/>
          <w:i w:val="0"/>
        </w:rPr>
        <w:t>5.1.3. Ослабить натяжение пильной цепи (для предотвращения деформации шины при остывании).</w:t>
      </w:r>
    </w:p>
    <w:p>
      <w:r>
        <w:rPr>
          <w:b w:val="0"/>
          <w:i w:val="0"/>
        </w:rPr>
        <w:t>5.1.4. Провести визуальный осмотр пилы на предмет повреждений, подтеканий топлива или масла. Обо всех неисправностях сообщить непосредственному руководителю.</w:t>
      </w:r>
    </w:p>
    <w:p>
      <w:r>
        <w:rPr>
          <w:b w:val="0"/>
          <w:i w:val="0"/>
        </w:rPr>
        <w:t>5.1.5. Убрать бензопилу в защитном чехле в отведенное для хранения место, недоступное для посторонних лиц.</w:t>
      </w:r>
    </w:p>
    <w:p>
      <w:r>
        <w:rPr>
          <w:b w:val="0"/>
          <w:i w:val="0"/>
        </w:rPr>
        <w:t>5.1.6. При длительном хранении или транспортировке опорожнить топливный бак и выполнить полное техническое обслуживание в соответствии с технической документацией организации-изготовителя.</w:t>
      </w:r>
    </w:p>
    <w:p>
      <w:r>
        <w:rPr>
          <w:b w:val="0"/>
          <w:i w:val="0"/>
        </w:rPr>
        <w:t>5.1.7. Снять СИЗ, вымыть руки теплой водой с мылом с применением смывающих средств, при необходимости принять душ.</w:t>
      </w:r>
    </w:p>
    <w:p>
      <w:r>
        <w:t xml:space="preserve">[ОКОНЧ-02] </w:t>
      </w:r>
      <w:r>
        <w:rPr>
          <w:b w:val="0"/>
          <w:i w:val="0"/>
        </w:rPr>
        <w:t>5.2. Привести в порядок рабочее место. Собрать и вынести в установленное место мусор, производственные отходы.</w:t>
      </w:r>
    </w:p>
    <w:p>
      <w:r>
        <w:t xml:space="preserve">[ОКОНЧ-03] </w:t>
      </w:r>
      <w:r>
        <w:rPr>
          <w:b w:val="0"/>
          <w:i w:val="0"/>
        </w:rPr>
        <w:t>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r>
        <w:t xml:space="preserve">[ОКОНЧ-04] </w:t>
      </w:r>
      <w:r>
        <w:rPr>
          <w:b w:val="0"/>
          <w:i w:val="0"/>
        </w:rPr>
        <w:t>5.4. Вымыть руки тёплой водой с мылом, при необходимости принять душ.</w:t>
      </w:r>
    </w:p>
    <w:p>
      <w:r>
        <w:t xml:space="preserve">[ОКОНЧ-05] </w:t>
      </w:r>
      <w:r>
        <w:rPr>
          <w:b w:val="0"/>
          <w:i w:val="0"/>
        </w:rPr>
        <w:t>5.5. Об окончании работы и всех недостатках, обнаруженных во время работы, известить непосредственного руководителя.</w:t>
      </w:r>
    </w:p>
    <w:p>
      <w:r>
        <w:t xml:space="preserve">[ОКОНЧ-06] </w:t>
      </w:r>
      <w:r>
        <w:rPr>
          <w:b w:val="0"/>
          <w:i w:val="0"/>
        </w:rPr>
        <w:t>5.6. По окончании работ по наряду-допуску закрыть наряд-допуск.</w:t>
      </w:r>
    </w:p>
    <w:p>
      <w:r>
        <w:br w:type="page"/>
      </w:r>
    </w:p>
    <w:p>
      <w:pPr>
        <w:jc w:val="center"/>
      </w:pPr>
      <w:r>
        <w:rPr>
          <w:rFonts w:ascii="Times New Roman" w:hAnsi="Times New Roman"/>
          <w:b/>
          <w:sz w:val="28"/>
        </w:rPr>
        <w:t>ИОТ-ФУНК-01 — Для машиниста подъемника (вышки)</w:t>
      </w:r>
    </w:p>
    <w:p>
      <w:pPr>
        <w:spacing w:before="200"/>
      </w:pPr>
      <w:r>
        <w:rPr>
          <w:rFonts w:ascii="Times New Roman" w:hAnsi="Times New Roman"/>
          <w:b/>
          <w:sz w:val="26"/>
        </w:rPr>
        <w:t>1. ОБЩИЕ ТРЕБОВАНИЯ ОХРАНЫ ТРУДА</w:t>
      </w:r>
    </w:p>
    <w:p>
      <w:r>
        <w:t xml:space="preserve">[ОБЩ-01] </w:t>
      </w:r>
      <w:r>
        <w:rPr>
          <w:b w:val="0"/>
          <w:i w:val="0"/>
        </w:rPr>
        <w:t>1.1. Настоящая инструкция устанавливает требования по обеспечению безопасных условий труда для начальника садово-парковой службы ООО «Слайс ЛТД».</w:t>
      </w:r>
    </w:p>
    <w:p>
      <w:r>
        <w:t xml:space="preserve">[ОБЩ-02] </w:t>
      </w:r>
      <w:r>
        <w:rPr>
          <w:b w:val="0"/>
          <w:i w:val="0"/>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r>
        <w:rPr>
          <w:b w:val="0"/>
          <w:i w:val="0"/>
        </w:rPr>
        <w:t>1) изучения трудовых функций начальника садово-парковой службы;</w:t>
      </w:r>
    </w:p>
    <w:p>
      <w:r>
        <w:rPr>
          <w:b w:val="0"/>
          <w:i w:val="0"/>
        </w:rPr>
        <w:t>2) результатов специальной оценки условий труда (далее – СОУТ), действующих в ООО «Слайс ЛТД»;</w:t>
      </w:r>
    </w:p>
    <w:p>
      <w:r>
        <w:rPr>
          <w:b w:val="0"/>
          <w:i w:val="0"/>
        </w:rPr>
        <w:t>3) результатов оценки профессиональных рисков (далее – ОПР), действующих в ООО «Слайс ЛТД»;</w:t>
      </w:r>
    </w:p>
    <w:p>
      <w:r>
        <w:rPr>
          <w:b w:val="0"/>
          <w:i w:val="0"/>
        </w:rPr>
        <w:t>4) анализа требований профессионального стандарта и должностных обязанностей;</w:t>
      </w:r>
    </w:p>
    <w:p>
      <w:r>
        <w:rPr>
          <w:b w:val="0"/>
          <w:i w:val="0"/>
        </w:rPr>
        <w:t>5) определения безопасных методов и приёмов выполнения работ.</w:t>
      </w:r>
    </w:p>
    <w:p>
      <w:r>
        <w:t xml:space="preserve">[ОБЩ-03] </w:t>
      </w:r>
      <w:r>
        <w:rPr>
          <w:b w:val="0"/>
          <w:i w:val="0"/>
        </w:rPr>
        <w:t>1.3. Выполнение требований настоящей инструкции обязательно для всех работников в должности начальника садово-парковой службы ООО «Слайс ЛТД» при выполнении ими трудовых обязанностей независимо от квалификации и стажа работы.</w:t>
      </w:r>
    </w:p>
    <w:p>
      <w:r>
        <w:t xml:space="preserve">[ОБЩ-04] </w:t>
      </w:r>
      <w:r>
        <w:rPr>
          <w:b w:val="0"/>
          <w:i w:val="0"/>
        </w:rPr>
        <w:t>1.4. К самостоятельной работе в должности начальника садово-парковой службы допускаются лица не моложе 18 лет, прошедшие:</w:t>
      </w:r>
    </w:p>
    <w:p>
      <w:r>
        <w:rPr>
          <w:b w:val="0"/>
          <w:i w:val="0"/>
        </w:rPr>
        <w:t>– обязательный предварительный медицинский осмотр;</w:t>
      </w:r>
    </w:p>
    <w:p>
      <w:r>
        <w:rPr>
          <w:b w:val="0"/>
          <w:i w:val="0"/>
        </w:rPr>
        <w:t>– вводный инструктаж по охране труда;</w:t>
      </w:r>
    </w:p>
    <w:p>
      <w:r>
        <w:rPr>
          <w:b w:val="0"/>
          <w:i w:val="0"/>
        </w:rPr>
        <w:t>– первичный инструктаж на рабочем месте;</w:t>
      </w:r>
    </w:p>
    <w:p>
      <w:r>
        <w:rPr>
          <w:b w:val="0"/>
          <w:i w:val="0"/>
        </w:rPr>
        <w:t>– обучение по охране труда и проверку знаний требований охраны труда;</w:t>
      </w:r>
    </w:p>
    <w:p>
      <w:r>
        <w:rPr>
          <w:b w:val="0"/>
          <w:i w:val="0"/>
        </w:rPr>
        <w:t>– обучение по оказанию первой помощи пострадавшим;</w:t>
      </w:r>
    </w:p>
    <w:p>
      <w:r>
        <w:rPr>
          <w:b w:val="0"/>
          <w:i w:val="0"/>
        </w:rPr>
        <w:t>– обучение и проверку знаний по использованию (применению) средств индивидуальной защиты;</w:t>
      </w:r>
    </w:p>
    <w:p>
      <w:r>
        <w:rPr>
          <w:b w:val="0"/>
          <w:i w:val="0"/>
        </w:rPr>
        <w:t>– обучение мерам пожарной безопасности;</w:t>
      </w:r>
    </w:p>
    <w:p>
      <w:r>
        <w:rPr>
          <w:b w:val="0"/>
          <w:i w:val="0"/>
        </w:rPr>
        <w:t>– стажировку на рабочем месте продолжительностью не менее 2 смен;</w:t>
      </w:r>
    </w:p>
    <w:p>
      <w:r>
        <w:rPr>
          <w:b w:val="0"/>
          <w:i w:val="0"/>
        </w:rPr>
        <w:t>– проверку знаний правил электробезопасности в объёме III (до 1000 В) группы по электробезопасности как руководящему работнику, организующему и контролирующему эксплуатацию электрооборудования и электроинструмента в подразделении; при отсутствии возможности подтверждения III группы — II группа.</w:t>
      </w:r>
    </w:p>
    <w:p>
      <w:r>
        <w:t xml:space="preserve">[ОБЩ-05] </w:t>
      </w:r>
      <w:r>
        <w:rPr>
          <w:b w:val="0"/>
          <w:i w:val="0"/>
        </w:rPr>
        <w:t>1.5. Повторный инструктаж проводится не реже одного раза в 6 месяцев непосредственным руководителем работ.</w:t>
      </w:r>
    </w:p>
    <w:p>
      <w:r>
        <w:t xml:space="preserve">[ОБЩ-06] </w:t>
      </w:r>
      <w:r>
        <w:rPr>
          <w:b w:val="0"/>
          <w:i w:val="0"/>
        </w:rPr>
        <w:t>1.6. Внеплановый инструктаж проводится при:</w:t>
      </w:r>
    </w:p>
    <w:p>
      <w:r>
        <w:rPr>
          <w:b w:val="0"/>
          <w:i w:val="0"/>
        </w:rPr>
        <w:t>а) изменениях в эксплуатации оборудования, технологических процессов, использовании сырья и материалов, влияющих на безопасность труда;</w:t>
      </w:r>
    </w:p>
    <w:p>
      <w:r>
        <w:rPr>
          <w:b w:val="0"/>
          <w:i w:val="0"/>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r>
        <w:rPr>
          <w:b w:val="0"/>
          <w:i w:val="0"/>
        </w:rPr>
        <w:t>в) изменении нормативных правовых актов, содержащих государственные нормативные требования охраны труда;</w:t>
      </w:r>
    </w:p>
    <w:p>
      <w:r>
        <w:rPr>
          <w:b w:val="0"/>
          <w:i w:val="0"/>
        </w:rPr>
        <w:t>г) выявлении дополнительных производственных факторов и источников опасности в рамках проведения СОУТ и ОПР;</w:t>
      </w:r>
    </w:p>
    <w:p>
      <w:r>
        <w:rPr>
          <w:b w:val="0"/>
          <w:i w:val="0"/>
        </w:rPr>
        <w:t>д) требовании должностных лиц федеральной инспекции труда;</w:t>
      </w:r>
    </w:p>
    <w:p>
      <w:r>
        <w:rPr>
          <w:b w:val="0"/>
          <w:i w:val="0"/>
        </w:rPr>
        <w:t>е) произошедших авариях и несчастных случаях на производстве;</w:t>
      </w:r>
    </w:p>
    <w:p>
      <w:r>
        <w:rPr>
          <w:b w:val="0"/>
          <w:i w:val="0"/>
        </w:rPr>
        <w:t>ж) перерыве в работе продолжительностью более 60 календарных дней;</w:t>
      </w:r>
    </w:p>
    <w:p>
      <w:r>
        <w:rPr>
          <w:b w:val="0"/>
          <w:i w:val="0"/>
        </w:rPr>
        <w:t>з) решении работодателя.</w:t>
      </w:r>
    </w:p>
    <w:p>
      <w:r>
        <w:t xml:space="preserve">[ОБЩ-07] </w:t>
      </w:r>
      <w:r>
        <w:rPr>
          <w:b w:val="0"/>
          <w:i w:val="0"/>
        </w:rPr>
        <w:t>1.7. Целевой инструктаж проводится при:</w:t>
      </w:r>
    </w:p>
    <w:p>
      <w:r>
        <w:rPr>
          <w:b w:val="0"/>
          <w:i w:val="0"/>
        </w:rPr>
        <w:t>а) выполнении работ повышенной опасности, на которые требуется наряд-допуск;</w:t>
      </w:r>
    </w:p>
    <w:p>
      <w:r>
        <w:rPr>
          <w:b w:val="0"/>
          <w:i w:val="0"/>
        </w:rPr>
        <w:t>б) выполнении работ на объектах повышенной опасности, на проезжей части автомобильных дорог;</w:t>
      </w:r>
    </w:p>
    <w:p>
      <w:r>
        <w:rPr>
          <w:b w:val="0"/>
          <w:i w:val="0"/>
        </w:rPr>
        <w:t>в) выполнении работ, не относящихся к основному технологическому процессу;</w:t>
      </w:r>
    </w:p>
    <w:p>
      <w:r>
        <w:rPr>
          <w:b w:val="0"/>
          <w:i w:val="0"/>
        </w:rPr>
        <w:t>г) ликвидации последствий чрезвычайных ситуаций;</w:t>
      </w:r>
    </w:p>
    <w:p>
      <w:r>
        <w:rPr>
          <w:b w:val="0"/>
          <w:i w:val="0"/>
        </w:rPr>
        <w:t>д) в иных случаях, установленных работодателем.</w:t>
      </w:r>
    </w:p>
    <w:p>
      <w:r>
        <w:t xml:space="preserve">[ОБЩ-08] </w:t>
      </w:r>
      <w:r>
        <w:rPr>
          <w:b w:val="0"/>
          <w:i w:val="0"/>
        </w:rPr>
        <w:t>1.8. Работник, не прошедший своевременно инструктажи, обучение и проверку знаний требований охраны труда, к самостоятельной работе не допускается.</w:t>
      </w:r>
    </w:p>
    <w:p>
      <w:r>
        <w:t xml:space="preserve">[ОБЩ-09] </w:t>
      </w:r>
      <w:r>
        <w:rPr>
          <w:b w:val="0"/>
          <w:i w:val="0"/>
        </w:rPr>
        <w:t>1.9. Работнику запрещается пользоваться инструментом, приспособлениями и оборудованием, безопасному обращению с которым он не обучен.</w:t>
      </w:r>
    </w:p>
    <w:p>
      <w:r>
        <w:t xml:space="preserve">[ФУНК01-ОБЩ-10] </w:t>
      </w:r>
      <w:r>
        <w:rPr>
          <w:b w:val="0"/>
          <w:i w:val="0"/>
        </w:rPr>
        <w:t>1.10. На машиниста подъемника (вышки) при выполнении трудовых обязанностей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СОУТ и картами ОПР для рабочего места машиниста подъемника.</w:t>
      </w:r>
    </w:p>
    <w:p>
      <w:r>
        <w:t xml:space="preserve">[ФУНК01-ОБЩ-11] </w:t>
      </w:r>
      <w:r>
        <w:rPr>
          <w:b w:val="0"/>
          <w:i w:val="0"/>
        </w:rPr>
        <w:t>1.11. Машинист подъемника (вышки)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r>
        <w:t xml:space="preserve">[ОБЩ-12] </w:t>
      </w:r>
      <w:r>
        <w:rPr>
          <w:b w:val="0"/>
          <w:i w:val="0"/>
        </w:rPr>
        <w:t>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r>
        <w:t xml:space="preserve">[ОБЩ-13] </w:t>
      </w:r>
      <w:r>
        <w:rPr>
          <w:b w:val="0"/>
          <w:i w:val="0"/>
        </w:rPr>
        <w:t>1.13. Личную одежду и спецодежду необходимо хранить отдельно в шкафчиках и гардеробной. Уносить спецодежду за пределы предприятия запрещается.</w:t>
      </w:r>
    </w:p>
    <w:p>
      <w:r>
        <w:t xml:space="preserve">[ОБЩ-14] </w:t>
      </w:r>
      <w:r>
        <w:rPr>
          <w:b w:val="0"/>
          <w:i w:val="0"/>
        </w:rPr>
        <w:t>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r>
        <w:t xml:space="preserve">[ОБЩ-15] </w:t>
      </w:r>
      <w:r>
        <w:rPr>
          <w:b w:val="0"/>
          <w:i w:val="0"/>
        </w:rPr>
        <w:t>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r>
        <w:t xml:space="preserve">[ОБЩ-16] </w:t>
      </w:r>
      <w:r>
        <w:rPr>
          <w:b w:val="0"/>
          <w:i w:val="0"/>
        </w:rPr>
        <w:t>1.16. Работник обязан соблюдать режимы труда и отдыха. Работник должен выходить на работу своевременно, отдохнувшим, подготовленным к работе.</w:t>
      </w:r>
    </w:p>
    <w:p>
      <w:r>
        <w:t xml:space="preserve">[ОБЩ-17] </w:t>
      </w:r>
      <w:r>
        <w:rPr>
          <w:b w:val="0"/>
          <w:i w:val="0"/>
        </w:rPr>
        <w:t>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r>
        <w:t xml:space="preserve">[ОБЩ-18] </w:t>
      </w:r>
      <w:r>
        <w:rPr>
          <w:b w:val="0"/>
          <w:i w:val="0"/>
        </w:rPr>
        <w:t>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r>
        <w:t xml:space="preserve">[ОБЩ-19] </w:t>
      </w:r>
      <w:r>
        <w:rPr>
          <w:b w:val="0"/>
          <w:i w:val="0"/>
        </w:rPr>
        <w:t>1.19. Работник обязан соблюдать правила личной гигиены:</w:t>
      </w:r>
    </w:p>
    <w:p>
      <w:r>
        <w:rPr>
          <w:b w:val="0"/>
          <w:i w:val="0"/>
        </w:rPr>
        <w:t>– проходить в установленные сроки медицинские осмотры и обследования;</w:t>
      </w:r>
    </w:p>
    <w:p>
      <w:r>
        <w:rPr>
          <w:b w:val="0"/>
          <w:i w:val="0"/>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r>
        <w:rPr>
          <w:b w:val="0"/>
          <w:i w:val="0"/>
        </w:rPr>
        <w:t>– перед приёмом пищи мыть руки тёплой водой с мылом;</w:t>
      </w:r>
    </w:p>
    <w:p>
      <w:r>
        <w:rPr>
          <w:b w:val="0"/>
          <w:i w:val="0"/>
        </w:rPr>
        <w:t>– для питья употреблять воду из диспенсеров, чайников;</w:t>
      </w:r>
    </w:p>
    <w:p>
      <w:r>
        <w:rPr>
          <w:b w:val="0"/>
          <w:i w:val="0"/>
        </w:rPr>
        <w:t>– курить и принимать пищу разрешается только в специально отведённых для этого местах.</w:t>
      </w:r>
    </w:p>
    <w:p>
      <w:r>
        <w:t xml:space="preserve">[ОБЩ-20] </w:t>
      </w:r>
      <w:r>
        <w:rPr>
          <w:b w:val="0"/>
          <w:i w:val="0"/>
        </w:rPr>
        <w:t>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r>
        <w:t xml:space="preserve">[ОБЩ-21] </w:t>
      </w:r>
      <w:r>
        <w:rPr>
          <w:b w:val="0"/>
          <w:i w:val="0"/>
        </w:rPr>
        <w:t>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r>
        <w:t xml:space="preserve">[ОБЩ-22] </w:t>
      </w:r>
      <w:r>
        <w:rPr>
          <w:b w:val="0"/>
          <w:i w:val="0"/>
        </w:rPr>
        <w:t>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r>
        <w:t xml:space="preserve">[ФУНК01-В-01] </w:t>
      </w:r>
      <w:r>
        <w:rPr>
          <w:b w:val="0"/>
          <w:i w:val="0"/>
        </w:rPr>
        <w:t>1.23. Настоящая инструкция распространяется на работников, выполняющих функции машиниста подъемника (вышки) в ООО «Слайс ЛТД».</w:t>
      </w:r>
    </w:p>
    <w:p>
      <w:r>
        <w:t xml:space="preserve">[ФУНК01-В-02] </w:t>
      </w:r>
      <w:r>
        <w:rPr>
          <w:b w:val="0"/>
          <w:i w:val="0"/>
        </w:rPr>
        <w:t>1.24. К самостоятельной работе допускаются лица не моложе 18 лет, прошедшие медицинский осмотр, обучение, стажировку, проверку знаний и имеющие удостоверение на право управления подъемником данного типа. Машинист обязан иметь II группу по электробезопасности.</w:t>
      </w:r>
    </w:p>
    <w:p>
      <w:r>
        <w:t xml:space="preserve">[ФУНК01-В-03] </w:t>
      </w:r>
      <w:r>
        <w:rPr>
          <w:b w:val="0"/>
          <w:i w:val="0"/>
        </w:rPr>
        <w:t>1.25. Машинист обязан знать: руководство по эксплуатации подъемника, производственную инструкцию, типовую инструкцию для рабочих люльки, правила строповки грузов, установленную сигнализацию, порядок работы вблизи линий электропередачи (ЛЭП) и действия в аварийных ситуациях.</w:t>
      </w:r>
    </w:p>
    <w:p>
      <w:r>
        <w:t xml:space="preserve">[ФУНК01-В-04] </w:t>
      </w:r>
      <w:r>
        <w:rPr>
          <w:b w:val="0"/>
          <w:i w:val="0"/>
        </w:rPr>
        <w:t>1.26. Опасные факторы: движущиеся части механизмов, опрокидывание машины, падение частей оборудования, поражение электрическим током, неблагоприятные метеорологические условия (гроза, сильный ветер, низкие температуры). Работы с применением подъемника запрещаются во время грозы и при температуре наружного воздуха ниже нормы, установленной паспортом подъемника (за исключением аварийных работ с организацией обогрева).</w:t>
      </w:r>
    </w:p>
    <w:p>
      <w:pPr>
        <w:spacing w:before="200"/>
      </w:pPr>
      <w:r>
        <w:rPr>
          <w:rFonts w:ascii="Times New Roman" w:hAnsi="Times New Roman"/>
          <w:b/>
          <w:sz w:val="26"/>
        </w:rPr>
        <w:t>2. ТРЕБОВАНИЯ ОХРАНЫ ТРУДА ПЕРЕД НАЧАЛОМ РАБОТЫ</w:t>
      </w:r>
    </w:p>
    <w:p>
      <w:r>
        <w:t xml:space="preserve">[ПЕРЕД-01] </w:t>
      </w:r>
      <w:r>
        <w:rPr>
          <w:b w:val="0"/>
          <w:i w:val="0"/>
        </w:rPr>
        <w:t>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r>
        <w:t xml:space="preserve">[ПЕРЕД-02] </w:t>
      </w:r>
      <w:r>
        <w:rPr>
          <w:b w:val="0"/>
          <w:i w:val="0"/>
        </w:rPr>
        <w:t>2.2. Определить своё психофизиологическое состояние. При недомогании известить об этом руководителя и обратиться за медицинской помощью.</w:t>
      </w:r>
    </w:p>
    <w:p>
      <w:r>
        <w:t xml:space="preserve">[ПЕРЕД-03] </w:t>
      </w:r>
      <w:r>
        <w:rPr>
          <w:b w:val="0"/>
          <w:i w:val="0"/>
        </w:rPr>
        <w:t>2.3. Получить от непосредственного руководителя задание на смену с указанием мер безопасности для выполнения задания.</w:t>
      </w:r>
    </w:p>
    <w:p>
      <w:r>
        <w:t xml:space="preserve">[ПЕРЕД-04] </w:t>
      </w:r>
      <w:r>
        <w:rPr>
          <w:b w:val="0"/>
          <w:i w:val="0"/>
        </w:rPr>
        <w:t>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r>
        <w:t xml:space="preserve">[ФУНК01-C-01] </w:t>
      </w:r>
      <w:r>
        <w:rPr>
          <w:b w:val="0"/>
          <w:i w:val="0"/>
        </w:rPr>
        <w:t>2.5. Дополнительно перед началом работы машинист обязан:</w:t>
      </w:r>
    </w:p>
    <w:p>
      <w:r>
        <w:rPr>
          <w:b w:val="0"/>
          <w:i w:val="0"/>
        </w:rPr>
        <w:t>2.5.1. Надеть спецодежду, спецобувь и СИЗ, предъявить руководителю удостоверение и получить путевой лист (или наряд-допуск).</w:t>
      </w:r>
    </w:p>
    <w:p>
      <w:r>
        <w:rPr>
          <w:b w:val="0"/>
          <w:i w:val="0"/>
        </w:rPr>
        <w:t>2.5.2. Перед выездом осмотреть механизмы, тормоза, ходовую часть, металлоконструкции, сварные швы, состояние канатов, смазку, дополнительные опоры и приборы безопасности (концевые выключатели, указатель наклона).</w:t>
      </w:r>
    </w:p>
    <w:p>
      <w:r>
        <w:rPr>
          <w:b w:val="0"/>
          <w:i w:val="0"/>
        </w:rPr>
        <w:t>2.5.3. По прибытии на объект осмотреть место установки: убедиться, что уклон местности, прочность грунта и габариты приближения к строениям и ЛЭП соответствуют требованиям паспорта подъемника.</w:t>
      </w:r>
    </w:p>
    <w:p>
      <w:r>
        <w:rPr>
          <w:b w:val="0"/>
          <w:i w:val="0"/>
        </w:rPr>
        <w:t>2.5.4. Запустить двигатель и провести контрольную проверку: работу тормозов, сцепления, приборов освещения, звукового сигнала, механизмов подъема люльки и установки выносных опор.</w:t>
      </w:r>
    </w:p>
    <w:p>
      <w:r>
        <w:rPr>
          <w:b w:val="0"/>
          <w:i w:val="0"/>
        </w:rPr>
        <w:t>2.5.5. Не приступать к работе при обнаружении неисправностей, дефектов грузозахватных приспособлений, несоответствии характеристик подъемника условиям работ или при наличии людей в зоне работ.</w:t>
      </w:r>
    </w:p>
    <w:p>
      <w:r>
        <w:t xml:space="preserve">[ПЕРЕД-06] </w:t>
      </w:r>
      <w:r>
        <w:rPr>
          <w:b w:val="0"/>
          <w:i w:val="0"/>
        </w:rPr>
        <w:t>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r>
        <w:t xml:space="preserve">[ПЕРЕД-07] </w:t>
      </w:r>
      <w:r>
        <w:rPr>
          <w:b w:val="0"/>
          <w:i w:val="0"/>
        </w:rPr>
        <w:t>2.7. Работник не должен приступать к работе, если:</w:t>
      </w:r>
    </w:p>
    <w:p>
      <w:r>
        <w:rPr>
          <w:b w:val="0"/>
          <w:i w:val="0"/>
        </w:rPr>
        <w:t>– условия труда не соответствуют требованиям по охране труда;</w:t>
      </w:r>
    </w:p>
    <w:p>
      <w:r>
        <w:rPr>
          <w:b w:val="0"/>
          <w:i w:val="0"/>
        </w:rPr>
        <w:t>– не получен целевой инструктаж при выполнении работ повышенной опасности;</w:t>
      </w:r>
    </w:p>
    <w:p>
      <w:r>
        <w:rPr>
          <w:b w:val="0"/>
          <w:i w:val="0"/>
        </w:rPr>
        <w:t>– отсутствуют или неисправны СИЗ;</w:t>
      </w:r>
    </w:p>
    <w:p>
      <w:r>
        <w:rPr>
          <w:b w:val="0"/>
          <w:i w:val="0"/>
        </w:rPr>
        <w:t>– имеются сомнения в обеспечении безопасности при выполнении предстоящей работы.</w:t>
      </w:r>
    </w:p>
    <w:p>
      <w:pPr>
        <w:spacing w:before="200"/>
      </w:pPr>
      <w:r>
        <w:rPr>
          <w:rFonts w:ascii="Times New Roman" w:hAnsi="Times New Roman"/>
          <w:b/>
          <w:sz w:val="26"/>
        </w:rPr>
        <w:t>3. ТРЕБОВАНИЯ ОХРАНЫ ТРУДА ВО ВРЕМЯ РАБОТЫ</w:t>
      </w:r>
    </w:p>
    <w:p>
      <w:r>
        <w:t xml:space="preserve">[ВОВРЕМЯ-01] </w:t>
      </w:r>
      <w:r>
        <w:rPr>
          <w:b w:val="0"/>
          <w:i w:val="0"/>
        </w:rPr>
        <w:t>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r>
        <w:t xml:space="preserve">[ВОВРЕМЯ-02] </w:t>
      </w:r>
      <w:r>
        <w:rPr>
          <w:b w:val="0"/>
          <w:i w:val="0"/>
        </w:rPr>
        <w:t>3.2. При выполнении работы быть внимательным, не отвлекаться и не отвлекать других работников.</w:t>
      </w:r>
    </w:p>
    <w:p>
      <w:r>
        <w:t xml:space="preserve">[ВОВРЕМЯ-03] </w:t>
      </w:r>
      <w:r>
        <w:rPr>
          <w:b w:val="0"/>
          <w:i w:val="0"/>
        </w:rPr>
        <w:t>3.3. Применять исправные оборудование, инструмент, приспособления, использовать их только по прямому назначению.</w:t>
      </w:r>
    </w:p>
    <w:p>
      <w:r>
        <w:t xml:space="preserve">[ВОВРЕМЯ-04] </w:t>
      </w:r>
      <w:r>
        <w:rPr>
          <w:b w:val="0"/>
          <w:i w:val="0"/>
        </w:rPr>
        <w:t>3.4. Во время проведения работ пользоваться и правильно применять выданные СИЗ. Работать только в исправной спецодежде и спецобуви.</w:t>
      </w:r>
    </w:p>
    <w:p>
      <w:r>
        <w:t xml:space="preserve">[ВОВРЕМЯ-05] </w:t>
      </w:r>
      <w:r>
        <w:rPr>
          <w:b w:val="0"/>
          <w:i w:val="0"/>
        </w:rPr>
        <w:t>3.5. Поддерживать чистоту и порядок на рабочем месте, не допускать загромождения деталями, материалами, инструментом, приспособлениями.</w:t>
      </w:r>
    </w:p>
    <w:p>
      <w:r>
        <w:t xml:space="preserve">[ВОВРЕМЯ-06] </w:t>
      </w:r>
      <w:r>
        <w:rPr>
          <w:b w:val="0"/>
          <w:i w:val="0"/>
        </w:rPr>
        <w:t>3.6. Не курить, не принимать пищу на рабочем месте.</w:t>
      </w:r>
    </w:p>
    <w:p>
      <w:r>
        <w:t xml:space="preserve">[ВОВРЕМЯ-07] </w:t>
      </w:r>
      <w:r>
        <w:rPr>
          <w:b w:val="0"/>
          <w:i w:val="0"/>
        </w:rPr>
        <w:t>3.7. Соблюдать правила перемещения в помещении и на территории организации, пользоваться только установленными проходами.</w:t>
      </w:r>
    </w:p>
    <w:p>
      <w:r>
        <w:t xml:space="preserve">[ФУНК01-D-01] </w:t>
      </w:r>
      <w:r>
        <w:rPr>
          <w:b w:val="0"/>
          <w:i w:val="0"/>
        </w:rPr>
        <w:t>3.8. Дополнительно во время работы машинист обязан:</w:t>
      </w:r>
    </w:p>
    <w:p>
      <w:r>
        <w:rPr>
          <w:b w:val="0"/>
          <w:i w:val="0"/>
        </w:rPr>
        <w:t>3.8.1. Перед началом движения убедиться в отсутствии посторонних лиц в зоне работы и в том, что рабочие в люльке закрепили фалы предохранительных поясов.</w:t>
      </w:r>
    </w:p>
    <w:p>
      <w:r>
        <w:rPr>
          <w:b w:val="0"/>
          <w:i w:val="0"/>
        </w:rPr>
        <w:t>3.8.2. Следить, чтобы масса людей, инструмента и материалов в люльке не превышала паспортную грузоподъемность. Не допускать горизонтальных нагрузок на люльку (подтягивание грузов, протягивание тросов).</w:t>
      </w:r>
    </w:p>
    <w:p>
      <w:r>
        <w:rPr>
          <w:b w:val="0"/>
          <w:i w:val="0"/>
        </w:rPr>
        <w:t>3.8.3. Перед подъемом людей затормозить автомобиль ручным тормозом, установить подъемник на выносные опоры, проверить крепление грузов и закрепление предохранительных поясов у лиц, находящихся в люльке, установить порядок обмена сигналами с работниками в люльке.</w:t>
      </w:r>
    </w:p>
    <w:p>
      <w:r>
        <w:rPr>
          <w:b w:val="0"/>
          <w:i w:val="0"/>
        </w:rPr>
        <w:t>3.8.4. Во время нахождения работников в люльке находиться в кабине управления, не отвлекаться, не производить чистку или ремонт механизмов. Подъем, остановку и опускание люльки производить только по сигналу находящихся в них работников. Подъем на высоту, близкую к предельной, выполнять на пониженной скорости.</w:t>
      </w:r>
    </w:p>
    <w:p>
      <w:r>
        <w:rPr>
          <w:b w:val="0"/>
          <w:i w:val="0"/>
        </w:rPr>
        <w:t>3.8.5. Запрещается: переезд подъемника с одной рабочей площадки на другую с находящимися в люльке рабочими; работа при недостаточной освещенности, сильном снегопаде, тумане; передача управления лицам, не имеющим права на управление подъемником; поднимать неправильно обвязанный груз, находящийся в неустойчивом положении, защемленный груз.</w:t>
      </w:r>
    </w:p>
    <w:p>
      <w:r>
        <w:rPr>
          <w:b w:val="0"/>
          <w:i w:val="0"/>
        </w:rPr>
        <w:t>3.8.6. При установке и перемещении подъемника вблизи выемок (котлованов и траншей) соблюдать расстояние приближения от подошвы откоса выемки грунта до ближайшей опоры подъемника, указанное в паспорте.</w:t>
      </w:r>
    </w:p>
    <w:p>
      <w:r>
        <w:rPr>
          <w:b w:val="0"/>
          <w:i w:val="0"/>
        </w:rPr>
        <w:t>3.8.7. При внезапном отключении электро- или гидропривода подъемника принять меры для безопасной эвакуации рабочих люльки.</w:t>
      </w:r>
    </w:p>
    <w:p>
      <w:r>
        <w:t xml:space="preserve">[ВОВРЕМЯ-09] </w:t>
      </w:r>
      <w:r>
        <w:rPr>
          <w:b w:val="0"/>
          <w:i w:val="0"/>
        </w:rPr>
        <w:t>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r>
        <w:t xml:space="preserve">[ВОВРЕМЯ-10] </w:t>
      </w:r>
      <w:r>
        <w:rPr>
          <w:b w:val="0"/>
          <w:i w:val="0"/>
        </w:rPr>
        <w:t>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spacing w:before="200"/>
      </w:pPr>
      <w:r>
        <w:rPr>
          <w:rFonts w:ascii="Times New Roman" w:hAnsi="Times New Roman"/>
          <w:b/>
          <w:sz w:val="26"/>
        </w:rPr>
        <w:t>4. ТРЕБОВАНИЯ ОХРАНЫ ТРУДА В АВАРИЙНЫХ СИТУАЦИЯХ</w:t>
      </w:r>
    </w:p>
    <w:p>
      <w:r>
        <w:t xml:space="preserve">[АВАР-01] </w:t>
      </w:r>
      <w:r>
        <w:rPr>
          <w:b w:val="0"/>
          <w:i w:val="0"/>
        </w:rPr>
        <w:t>4.1. При выполнении работ возможно возникновение следующих аварийных ситуаций:</w:t>
      </w:r>
    </w:p>
    <w:p>
      <w:r>
        <w:rPr>
          <w:b w:val="0"/>
          <w:i w:val="0"/>
        </w:rPr>
        <w:t>– повреждения и дефекты в конструкции оборудования по причине физического износа, истечения срока эксплуатации;</w:t>
      </w:r>
    </w:p>
    <w:p>
      <w:r>
        <w:rPr>
          <w:b w:val="0"/>
          <w:i w:val="0"/>
        </w:rPr>
        <w:t>– технические проблемы с оборудованием по причине высокого износа;</w:t>
      </w:r>
    </w:p>
    <w:p>
      <w:r>
        <w:rPr>
          <w:b w:val="0"/>
          <w:i w:val="0"/>
        </w:rPr>
        <w:t>– возникновение очагов пожара по причине нарушения требований пожарной безопасности;</w:t>
      </w:r>
    </w:p>
    <w:p>
      <w:r>
        <w:rPr>
          <w:b w:val="0"/>
          <w:i w:val="0"/>
        </w:rPr>
        <w:t>– поражение электрическим током;</w:t>
      </w:r>
    </w:p>
    <w:p>
      <w:r>
        <w:rPr>
          <w:b w:val="0"/>
          <w:i w:val="0"/>
        </w:rPr>
        <w:t>– погодные условия, угрожающие безопасности (гроза, сильный ветер, ливень, гололёд).</w:t>
      </w:r>
    </w:p>
    <w:p>
      <w:r>
        <w:t xml:space="preserve">[АВАР-02] </w:t>
      </w:r>
      <w:r>
        <w:rPr>
          <w:b w:val="0"/>
          <w:i w:val="0"/>
        </w:rPr>
        <w:t>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r>
        <w:t xml:space="preserve">[АВАР-03] </w:t>
      </w:r>
      <w:r>
        <w:rPr>
          <w:b w:val="0"/>
          <w:i w:val="0"/>
        </w:rPr>
        <w:t>4.3. При несчастном случае необходимо:</w:t>
      </w:r>
    </w:p>
    <w:p>
      <w:r>
        <w:rPr>
          <w:b w:val="0"/>
          <w:i w:val="0"/>
        </w:rPr>
        <w:t>– освободить пострадавшего от травмирующего фактора, соблюдая собственную безопасность;</w:t>
      </w:r>
    </w:p>
    <w:p>
      <w:r>
        <w:rPr>
          <w:b w:val="0"/>
          <w:i w:val="0"/>
        </w:rPr>
        <w:t>– оказать первую помощь;</w:t>
      </w:r>
    </w:p>
    <w:p>
      <w:r>
        <w:rPr>
          <w:b w:val="0"/>
          <w:i w:val="0"/>
        </w:rPr>
        <w:t>– при необходимости вызвать бригаду скорой помощи по телефону 103 или 112;</w:t>
      </w:r>
    </w:p>
    <w:p>
      <w:r>
        <w:rPr>
          <w:b w:val="0"/>
          <w:i w:val="0"/>
        </w:rPr>
        <w:t>– сообщить о происшествии руководству;</w:t>
      </w:r>
    </w:p>
    <w:p>
      <w:r>
        <w:rPr>
          <w:b w:val="0"/>
          <w:i w:val="0"/>
        </w:rPr>
        <w:t>– по возможности сохранить обстановку на рабочем месте без изменений, если это не приведёт к аварии или травмированию других людей.</w:t>
      </w:r>
    </w:p>
    <w:p>
      <w:r>
        <w:t xml:space="preserve">[АВАР-04] </w:t>
      </w:r>
      <w:r>
        <w:rPr>
          <w:b w:val="0"/>
          <w:i w:val="0"/>
        </w:rPr>
        <w:t>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r>
        <w:t xml:space="preserve">[АВАР-05] </w:t>
      </w:r>
      <w:r>
        <w:rPr>
          <w:b w:val="0"/>
          <w:i w:val="0"/>
        </w:rPr>
        <w:t>4.5. При возникновении пожара:</w:t>
      </w:r>
    </w:p>
    <w:p>
      <w:r>
        <w:rPr>
          <w:b w:val="0"/>
          <w:i w:val="0"/>
        </w:rPr>
        <w:t>– немедленно сообщить по телефону 101 или 112;</w:t>
      </w:r>
    </w:p>
    <w:p>
      <w:r>
        <w:rPr>
          <w:b w:val="0"/>
          <w:i w:val="0"/>
        </w:rPr>
        <w:t>– отключить электрооборудование (при возможности);</w:t>
      </w:r>
    </w:p>
    <w:p>
      <w:r>
        <w:rPr>
          <w:b w:val="0"/>
          <w:i w:val="0"/>
        </w:rPr>
        <w:t>– принять меры к эвакуации людей из опасной зоны;</w:t>
      </w:r>
    </w:p>
    <w:p>
      <w:r>
        <w:rPr>
          <w:b w:val="0"/>
          <w:i w:val="0"/>
        </w:rPr>
        <w:t>– приступить к тушению пожара имеющимися первичными средствами пожаротушения;</w:t>
      </w:r>
    </w:p>
    <w:p>
      <w:r>
        <w:rPr>
          <w:b w:val="0"/>
          <w:i w:val="0"/>
        </w:rPr>
        <w:t>– при невозможности ликвидировать пожар – покинуть опасную зону, действуя согласно планам эвакуации.</w:t>
      </w:r>
    </w:p>
    <w:p>
      <w:r>
        <w:t xml:space="preserve">[АВАР-06] </w:t>
      </w:r>
      <w:r>
        <w:rPr>
          <w:b w:val="0"/>
          <w:i w:val="0"/>
        </w:rPr>
        <w:t>4.6. Первая помощь пострадавшим:</w:t>
      </w:r>
    </w:p>
    <w:p>
      <w:r>
        <w:rPr>
          <w:b w:val="0"/>
          <w:i w:val="0"/>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r>
        <w:rPr>
          <w:b w:val="0"/>
          <w:i w:val="0"/>
        </w:rPr>
        <w:t>– при наличии ран – наложить повязку; при артериальном кровотечении – наложить жгут;</w:t>
      </w:r>
    </w:p>
    <w:p>
      <w:r>
        <w:rPr>
          <w:b w:val="0"/>
          <w:i w:val="0"/>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r>
        <w:rPr>
          <w:b w:val="0"/>
          <w:i w:val="0"/>
        </w:rPr>
        <w:t>– при термическом ожоге – охладить обожжённое место, наложить стерильную повязку; при химическом ожоге – обильно промыть водой;</w:t>
      </w:r>
    </w:p>
    <w:p>
      <w:r>
        <w:rPr>
          <w:b w:val="0"/>
          <w:i w:val="0"/>
        </w:rPr>
        <w:t>– при отравлении – обеспечить приток свежего воздуха, при необходимости вызвать скорую помощь.</w:t>
      </w:r>
    </w:p>
    <w:p>
      <w:r>
        <w:t xml:space="preserve">[АВАР-07] </w:t>
      </w:r>
      <w:r>
        <w:rPr>
          <w:b w:val="0"/>
          <w:i w:val="0"/>
        </w:rPr>
        <w:t>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before="200"/>
      </w:pPr>
      <w:r>
        <w:rPr>
          <w:rFonts w:ascii="Times New Roman" w:hAnsi="Times New Roman"/>
          <w:b/>
          <w:sz w:val="26"/>
        </w:rPr>
        <w:t>5. ТРЕБОВАНИЯ ОХРАНЫ ТРУДА ПО ОКОНЧАНИИ РАБОТЫ</w:t>
      </w:r>
    </w:p>
    <w:p>
      <w:r>
        <w:t xml:space="preserve">[ФУНК01-E-01] </w:t>
      </w:r>
      <w:r>
        <w:rPr>
          <w:b w:val="0"/>
          <w:i w:val="0"/>
        </w:rPr>
        <w:t>5.1. Дополнительно по окончании работы машинист обязан:</w:t>
      </w:r>
    </w:p>
    <w:p>
      <w:r>
        <w:rPr>
          <w:b w:val="0"/>
          <w:i w:val="0"/>
        </w:rPr>
        <w:t>5.1.1. Высадить рабочих из люльки, выгрузить инструменты и другие грузы.</w:t>
      </w:r>
    </w:p>
    <w:p>
      <w:r>
        <w:rPr>
          <w:b w:val="0"/>
          <w:i w:val="0"/>
        </w:rPr>
        <w:t>5.1.2. Установить стрелу в транспортное положение, поднять опоры. Установить люльку и крюк (если подъемник им оборудован) в положение согласно руководству по эксплуатации.</w:t>
      </w:r>
    </w:p>
    <w:p>
      <w:r>
        <w:rPr>
          <w:b w:val="0"/>
          <w:i w:val="0"/>
        </w:rPr>
        <w:t>5.1.3. Поставить подъемник в предназначенное для стоянки место, затормозить.</w:t>
      </w:r>
    </w:p>
    <w:p>
      <w:r>
        <w:rPr>
          <w:b w:val="0"/>
          <w:i w:val="0"/>
        </w:rPr>
        <w:t>5.1.4. Остановить двигатель, у электрических подъемников отключить рубильник, питающий подъемник током.</w:t>
      </w:r>
    </w:p>
    <w:p>
      <w:r>
        <w:rPr>
          <w:b w:val="0"/>
          <w:i w:val="0"/>
        </w:rPr>
        <w:t>5.1.5. Кабину управления привести в порядок и закрыть. Провести осмотр состояния механизмов и конструкций подъемника.</w:t>
      </w:r>
    </w:p>
    <w:p>
      <w:r>
        <w:rPr>
          <w:b w:val="0"/>
          <w:i w:val="0"/>
        </w:rPr>
        <w:t>5.1.6. Сдать путевой лист, обо всех замеченных неисправностях и нарушениях в процессе работы сообщить руководителю и лицу, осуществляющему надзор за его техническим состоянием, и сделать запись в вахтенном журнале.</w:t>
      </w:r>
    </w:p>
    <w:p>
      <w:r>
        <w:t xml:space="preserve">[ОКОНЧ-02] </w:t>
      </w:r>
      <w:r>
        <w:rPr>
          <w:b w:val="0"/>
          <w:i w:val="0"/>
        </w:rPr>
        <w:t>5.2. Привести в порядок рабочее место. Собрать и вынести в установленное место мусор, производственные отходы.</w:t>
      </w:r>
    </w:p>
    <w:p>
      <w:r>
        <w:t xml:space="preserve">[ОКОНЧ-03] </w:t>
      </w:r>
      <w:r>
        <w:rPr>
          <w:b w:val="0"/>
          <w:i w:val="0"/>
        </w:rPr>
        <w:t>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r>
        <w:t xml:space="preserve">[ОКОНЧ-04] </w:t>
      </w:r>
      <w:r>
        <w:rPr>
          <w:b w:val="0"/>
          <w:i w:val="0"/>
        </w:rPr>
        <w:t>5.4. Вымыть руки тёплой водой с мылом, при необходимости принять душ.</w:t>
      </w:r>
    </w:p>
    <w:p>
      <w:r>
        <w:t xml:space="preserve">[ОКОНЧ-05] </w:t>
      </w:r>
      <w:r>
        <w:rPr>
          <w:b w:val="0"/>
          <w:i w:val="0"/>
        </w:rPr>
        <w:t>5.5. Об окончании работы и всех недостатках, обнаруженных во время работы, известить непосредственного руководителя.</w:t>
      </w:r>
    </w:p>
    <w:p>
      <w:r>
        <w:t xml:space="preserve">[ОКОНЧ-06] </w:t>
      </w:r>
      <w:r>
        <w:rPr>
          <w:b w:val="0"/>
          <w:i w:val="0"/>
        </w:rPr>
        <w:t>5.6. По окончании работ по наряду-допуску закрыть наряд-допуск.</w:t>
      </w:r>
    </w:p>
    <w:p>
      <w:r>
        <w:br w:type="page"/>
      </w:r>
    </w:p>
    <w:p>
      <w:pPr>
        <w:jc w:val="center"/>
      </w:pPr>
      <w:r>
        <w:rPr>
          <w:rFonts w:ascii="Times New Roman" w:hAnsi="Times New Roman"/>
          <w:b/>
          <w:sz w:val="28"/>
        </w:rPr>
        <w:t>ИОТ-ФУНК-02 — Для рабочего люльки (в т.ч. SPIDER 18.90)</w:t>
      </w:r>
    </w:p>
    <w:p>
      <w:pPr>
        <w:spacing w:before="200"/>
      </w:pPr>
      <w:r>
        <w:rPr>
          <w:rFonts w:ascii="Times New Roman" w:hAnsi="Times New Roman"/>
          <w:b/>
          <w:sz w:val="26"/>
        </w:rPr>
        <w:t>1. ОБЩИЕ ТРЕБОВАНИЯ ОХРАНЫ ТРУДА</w:t>
      </w:r>
    </w:p>
    <w:p>
      <w:r>
        <w:t xml:space="preserve">[ОБЩ-01] </w:t>
      </w:r>
      <w:r>
        <w:rPr>
          <w:b w:val="0"/>
          <w:i w:val="0"/>
        </w:rPr>
        <w:t>1.1. Настоящая инструкция устанавливает требования по обеспечению безопасных условий труда для начальника садово-парковой службы ООО «Слайс ЛТД».</w:t>
      </w:r>
    </w:p>
    <w:p>
      <w:r>
        <w:t xml:space="preserve">[ОБЩ-02] </w:t>
      </w:r>
      <w:r>
        <w:rPr>
          <w:b w:val="0"/>
          <w:i w:val="0"/>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r>
        <w:rPr>
          <w:b w:val="0"/>
          <w:i w:val="0"/>
        </w:rPr>
        <w:t>1) изучения трудовых функций начальника садово-парковой службы;</w:t>
      </w:r>
    </w:p>
    <w:p>
      <w:r>
        <w:rPr>
          <w:b w:val="0"/>
          <w:i w:val="0"/>
        </w:rPr>
        <w:t>2) результатов специальной оценки условий труда (далее – СОУТ), действующих в ООО «Слайс ЛТД»;</w:t>
      </w:r>
    </w:p>
    <w:p>
      <w:r>
        <w:rPr>
          <w:b w:val="0"/>
          <w:i w:val="0"/>
        </w:rPr>
        <w:t>3) результатов оценки профессиональных рисков (далее – ОПР), действующих в ООО «Слайс ЛТД»;</w:t>
      </w:r>
    </w:p>
    <w:p>
      <w:r>
        <w:rPr>
          <w:b w:val="0"/>
          <w:i w:val="0"/>
        </w:rPr>
        <w:t>4) анализа требований профессионального стандарта и должностных обязанностей;</w:t>
      </w:r>
    </w:p>
    <w:p>
      <w:r>
        <w:rPr>
          <w:b w:val="0"/>
          <w:i w:val="0"/>
        </w:rPr>
        <w:t>5) определения безопасных методов и приёмов выполнения работ.</w:t>
      </w:r>
    </w:p>
    <w:p>
      <w:r>
        <w:t xml:space="preserve">[ОБЩ-03] </w:t>
      </w:r>
      <w:r>
        <w:rPr>
          <w:b w:val="0"/>
          <w:i w:val="0"/>
        </w:rPr>
        <w:t>1.3. Выполнение требований настоящей инструкции обязательно для всех работников в должности начальника садово-парковой службы ООО «Слайс ЛТД» при выполнении ими трудовых обязанностей независимо от квалификации и стажа работы.</w:t>
      </w:r>
    </w:p>
    <w:p>
      <w:r>
        <w:t xml:space="preserve">[ОБЩ-04] </w:t>
      </w:r>
      <w:r>
        <w:rPr>
          <w:b w:val="0"/>
          <w:i w:val="0"/>
        </w:rPr>
        <w:t>1.4. К самостоятельной работе в должности начальника садово-парковой службы допускаются лица не моложе 18 лет, прошедшие:</w:t>
      </w:r>
    </w:p>
    <w:p>
      <w:r>
        <w:rPr>
          <w:b w:val="0"/>
          <w:i w:val="0"/>
        </w:rPr>
        <w:t>– обязательный предварительный медицинский осмотр;</w:t>
      </w:r>
    </w:p>
    <w:p>
      <w:r>
        <w:rPr>
          <w:b w:val="0"/>
          <w:i w:val="0"/>
        </w:rPr>
        <w:t>– вводный инструктаж по охране труда;</w:t>
      </w:r>
    </w:p>
    <w:p>
      <w:r>
        <w:rPr>
          <w:b w:val="0"/>
          <w:i w:val="0"/>
        </w:rPr>
        <w:t>– первичный инструктаж на рабочем месте;</w:t>
      </w:r>
    </w:p>
    <w:p>
      <w:r>
        <w:rPr>
          <w:b w:val="0"/>
          <w:i w:val="0"/>
        </w:rPr>
        <w:t>– обучение по охране труда и проверку знаний требований охраны труда;</w:t>
      </w:r>
    </w:p>
    <w:p>
      <w:r>
        <w:rPr>
          <w:b w:val="0"/>
          <w:i w:val="0"/>
        </w:rPr>
        <w:t>– обучение по оказанию первой помощи пострадавшим;</w:t>
      </w:r>
    </w:p>
    <w:p>
      <w:r>
        <w:rPr>
          <w:b w:val="0"/>
          <w:i w:val="0"/>
        </w:rPr>
        <w:t>– обучение и проверку знаний по использованию (применению) средств индивидуальной защиты;</w:t>
      </w:r>
    </w:p>
    <w:p>
      <w:r>
        <w:rPr>
          <w:b w:val="0"/>
          <w:i w:val="0"/>
        </w:rPr>
        <w:t>– обучение мерам пожарной безопасности;</w:t>
      </w:r>
    </w:p>
    <w:p>
      <w:r>
        <w:rPr>
          <w:b w:val="0"/>
          <w:i w:val="0"/>
        </w:rPr>
        <w:t>– стажировку на рабочем месте продолжительностью не менее 2 смен;</w:t>
      </w:r>
    </w:p>
    <w:p>
      <w:r>
        <w:rPr>
          <w:b w:val="0"/>
          <w:i w:val="0"/>
        </w:rPr>
        <w:t>– проверку знаний правил электробезопасности в объёме III (до 1000 В) группы по электробезопасности как руководящему работнику, организующему и контролирующему эксплуатацию электрооборудования и электроинструмента в подразделении; при отсутствии возможности подтверждения III группы — II группа.</w:t>
      </w:r>
    </w:p>
    <w:p>
      <w:r>
        <w:t xml:space="preserve">[ОБЩ-05] </w:t>
      </w:r>
      <w:r>
        <w:rPr>
          <w:b w:val="0"/>
          <w:i w:val="0"/>
        </w:rPr>
        <w:t>1.5. Повторный инструктаж проводится не реже одного раза в 6 месяцев непосредственным руководителем работ.</w:t>
      </w:r>
    </w:p>
    <w:p>
      <w:r>
        <w:t xml:space="preserve">[ОБЩ-06] </w:t>
      </w:r>
      <w:r>
        <w:rPr>
          <w:b w:val="0"/>
          <w:i w:val="0"/>
        </w:rPr>
        <w:t>1.6. Внеплановый инструктаж проводится при:</w:t>
      </w:r>
    </w:p>
    <w:p>
      <w:r>
        <w:rPr>
          <w:b w:val="0"/>
          <w:i w:val="0"/>
        </w:rPr>
        <w:t>а) изменениях в эксплуатации оборудования, технологических процессов, использовании сырья и материалов, влияющих на безопасность труда;</w:t>
      </w:r>
    </w:p>
    <w:p>
      <w:r>
        <w:rPr>
          <w:b w:val="0"/>
          <w:i w:val="0"/>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r>
        <w:rPr>
          <w:b w:val="0"/>
          <w:i w:val="0"/>
        </w:rPr>
        <w:t>в) изменении нормативных правовых актов, содержащих государственные нормативные требования охраны труда;</w:t>
      </w:r>
    </w:p>
    <w:p>
      <w:r>
        <w:rPr>
          <w:b w:val="0"/>
          <w:i w:val="0"/>
        </w:rPr>
        <w:t>г) выявлении дополнительных производственных факторов и источников опасности в рамках проведения СОУТ и ОПР;</w:t>
      </w:r>
    </w:p>
    <w:p>
      <w:r>
        <w:rPr>
          <w:b w:val="0"/>
          <w:i w:val="0"/>
        </w:rPr>
        <w:t>д) требовании должностных лиц федеральной инспекции труда;</w:t>
      </w:r>
    </w:p>
    <w:p>
      <w:r>
        <w:rPr>
          <w:b w:val="0"/>
          <w:i w:val="0"/>
        </w:rPr>
        <w:t>е) произошедших авариях и несчастных случаях на производстве;</w:t>
      </w:r>
    </w:p>
    <w:p>
      <w:r>
        <w:rPr>
          <w:b w:val="0"/>
          <w:i w:val="0"/>
        </w:rPr>
        <w:t>ж) перерыве в работе продолжительностью более 60 календарных дней;</w:t>
      </w:r>
    </w:p>
    <w:p>
      <w:r>
        <w:rPr>
          <w:b w:val="0"/>
          <w:i w:val="0"/>
        </w:rPr>
        <w:t>з) решении работодателя.</w:t>
      </w:r>
    </w:p>
    <w:p>
      <w:r>
        <w:t xml:space="preserve">[ОБЩ-07] </w:t>
      </w:r>
      <w:r>
        <w:rPr>
          <w:b w:val="0"/>
          <w:i w:val="0"/>
        </w:rPr>
        <w:t>1.7. Целевой инструктаж проводится при:</w:t>
      </w:r>
    </w:p>
    <w:p>
      <w:r>
        <w:rPr>
          <w:b w:val="0"/>
          <w:i w:val="0"/>
        </w:rPr>
        <w:t>а) выполнении работ повышенной опасности, на которые требуется наряд-допуск;</w:t>
      </w:r>
    </w:p>
    <w:p>
      <w:r>
        <w:rPr>
          <w:b w:val="0"/>
          <w:i w:val="0"/>
        </w:rPr>
        <w:t>б) выполнении работ на объектах повышенной опасности, на проезжей части автомобильных дорог;</w:t>
      </w:r>
    </w:p>
    <w:p>
      <w:r>
        <w:rPr>
          <w:b w:val="0"/>
          <w:i w:val="0"/>
        </w:rPr>
        <w:t>в) выполнении работ, не относящихся к основному технологическому процессу;</w:t>
      </w:r>
    </w:p>
    <w:p>
      <w:r>
        <w:rPr>
          <w:b w:val="0"/>
          <w:i w:val="0"/>
        </w:rPr>
        <w:t>г) ликвидации последствий чрезвычайных ситуаций;</w:t>
      </w:r>
    </w:p>
    <w:p>
      <w:r>
        <w:rPr>
          <w:b w:val="0"/>
          <w:i w:val="0"/>
        </w:rPr>
        <w:t>д) в иных случаях, установленных работодателем.</w:t>
      </w:r>
    </w:p>
    <w:p>
      <w:r>
        <w:t xml:space="preserve">[ОБЩ-08] </w:t>
      </w:r>
      <w:r>
        <w:rPr>
          <w:b w:val="0"/>
          <w:i w:val="0"/>
        </w:rPr>
        <w:t>1.8. Работник, не прошедший своевременно инструктажи, обучение и проверку знаний требований охраны труда, к самостоятельной работе не допускается.</w:t>
      </w:r>
    </w:p>
    <w:p>
      <w:r>
        <w:t xml:space="preserve">[ОБЩ-09] </w:t>
      </w:r>
      <w:r>
        <w:rPr>
          <w:b w:val="0"/>
          <w:i w:val="0"/>
        </w:rPr>
        <w:t>1.9. Работнику запрещается пользоваться инструментом, приспособлениями и оборудованием, безопасному обращению с которым он не обучен.</w:t>
      </w:r>
    </w:p>
    <w:p>
      <w:r>
        <w:t xml:space="preserve">[ФУНК02-ОБЩ-10] </w:t>
      </w:r>
      <w:r>
        <w:rPr>
          <w:b w:val="0"/>
          <w:i w:val="0"/>
        </w:rPr>
        <w:t>1.10. На рабочего люльки при выполнении трудовых обязанностей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СОУТ и картами ОПР для рабочего места рабочего люльки.</w:t>
      </w:r>
    </w:p>
    <w:p>
      <w:r>
        <w:t xml:space="preserve">[ФУНК02-ОБЩ-11] </w:t>
      </w:r>
      <w:r>
        <w:rPr>
          <w:b w:val="0"/>
          <w:i w:val="0"/>
        </w:rPr>
        <w:t>1.11. Рабочий люльки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r>
        <w:t xml:space="preserve">[ОБЩ-12] </w:t>
      </w:r>
      <w:r>
        <w:rPr>
          <w:b w:val="0"/>
          <w:i w:val="0"/>
        </w:rPr>
        <w:t>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r>
        <w:t xml:space="preserve">[ОБЩ-13] </w:t>
      </w:r>
      <w:r>
        <w:rPr>
          <w:b w:val="0"/>
          <w:i w:val="0"/>
        </w:rPr>
        <w:t>1.13. Личную одежду и спецодежду необходимо хранить отдельно в шкафчиках и гардеробной. Уносить спецодежду за пределы предприятия запрещается.</w:t>
      </w:r>
    </w:p>
    <w:p>
      <w:r>
        <w:t xml:space="preserve">[ОБЩ-14] </w:t>
      </w:r>
      <w:r>
        <w:rPr>
          <w:b w:val="0"/>
          <w:i w:val="0"/>
        </w:rPr>
        <w:t>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r>
        <w:t xml:space="preserve">[ОБЩ-15] </w:t>
      </w:r>
      <w:r>
        <w:rPr>
          <w:b w:val="0"/>
          <w:i w:val="0"/>
        </w:rPr>
        <w:t>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r>
        <w:t xml:space="preserve">[ОБЩ-16] </w:t>
      </w:r>
      <w:r>
        <w:rPr>
          <w:b w:val="0"/>
          <w:i w:val="0"/>
        </w:rPr>
        <w:t>1.16. Работник обязан соблюдать режимы труда и отдыха. Работник должен выходить на работу своевременно, отдохнувшим, подготовленным к работе.</w:t>
      </w:r>
    </w:p>
    <w:p>
      <w:r>
        <w:t xml:space="preserve">[ОБЩ-17] </w:t>
      </w:r>
      <w:r>
        <w:rPr>
          <w:b w:val="0"/>
          <w:i w:val="0"/>
        </w:rPr>
        <w:t>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r>
        <w:t xml:space="preserve">[ОБЩ-18] </w:t>
      </w:r>
      <w:r>
        <w:rPr>
          <w:b w:val="0"/>
          <w:i w:val="0"/>
        </w:rPr>
        <w:t>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r>
        <w:t xml:space="preserve">[ОБЩ-19] </w:t>
      </w:r>
      <w:r>
        <w:rPr>
          <w:b w:val="0"/>
          <w:i w:val="0"/>
        </w:rPr>
        <w:t>1.19. Работник обязан соблюдать правила личной гигиены:</w:t>
      </w:r>
    </w:p>
    <w:p>
      <w:r>
        <w:rPr>
          <w:b w:val="0"/>
          <w:i w:val="0"/>
        </w:rPr>
        <w:t>– проходить в установленные сроки медицинские осмотры и обследования;</w:t>
      </w:r>
    </w:p>
    <w:p>
      <w:r>
        <w:rPr>
          <w:b w:val="0"/>
          <w:i w:val="0"/>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r>
        <w:rPr>
          <w:b w:val="0"/>
          <w:i w:val="0"/>
        </w:rPr>
        <w:t>– перед приёмом пищи мыть руки тёплой водой с мылом;</w:t>
      </w:r>
    </w:p>
    <w:p>
      <w:r>
        <w:rPr>
          <w:b w:val="0"/>
          <w:i w:val="0"/>
        </w:rPr>
        <w:t>– для питья употреблять воду из диспенсеров, чайников;</w:t>
      </w:r>
    </w:p>
    <w:p>
      <w:r>
        <w:rPr>
          <w:b w:val="0"/>
          <w:i w:val="0"/>
        </w:rPr>
        <w:t>– курить и принимать пищу разрешается только в специально отведённых для этого местах.</w:t>
      </w:r>
    </w:p>
    <w:p>
      <w:r>
        <w:t xml:space="preserve">[ОБЩ-20] </w:t>
      </w:r>
      <w:r>
        <w:rPr>
          <w:b w:val="0"/>
          <w:i w:val="0"/>
        </w:rPr>
        <w:t>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r>
        <w:t xml:space="preserve">[ОБЩ-21] </w:t>
      </w:r>
      <w:r>
        <w:rPr>
          <w:b w:val="0"/>
          <w:i w:val="0"/>
        </w:rPr>
        <w:t>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r>
        <w:t xml:space="preserve">[ОБЩ-22] </w:t>
      </w:r>
      <w:r>
        <w:rPr>
          <w:b w:val="0"/>
          <w:i w:val="0"/>
        </w:rPr>
        <w:t>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r>
        <w:t xml:space="preserve">[ФУНК02-В-01] </w:t>
      </w:r>
      <w:r>
        <w:rPr>
          <w:b w:val="0"/>
          <w:i w:val="0"/>
        </w:rPr>
        <w:t>1.23. Настоящая инструкция распространяется на работников, выполняющих функции рабочего люльки при использовании подъемников (в т.ч. самоходного гидравлического подъемника SPIDER 18.90).</w:t>
      </w:r>
    </w:p>
    <w:p>
      <w:r>
        <w:t xml:space="preserve">[ФУНК02-В-02] </w:t>
      </w:r>
      <w:r>
        <w:rPr>
          <w:b w:val="0"/>
          <w:i w:val="0"/>
        </w:rPr>
        <w:t>1.24. К работе допускаются лица не моложе 18 лет, прошедшие медосмотр, обучение, стажировку и имеющие удостоверение рабочего люльки. Число работающих в люльке подъемника не должно быть более двух человек.</w:t>
      </w:r>
    </w:p>
    <w:p>
      <w:r>
        <w:t xml:space="preserve">[ФУНК02-В-03] </w:t>
      </w:r>
      <w:r>
        <w:rPr>
          <w:b w:val="0"/>
          <w:i w:val="0"/>
        </w:rPr>
        <w:t>1.25. Опасные факторы: расположение рабочих мест на значительной высоте; передвижение конструкций; обрушение незакрепленных элементов конструкций зданий и сооружений; падение вышерасположенных материалов, инструмента.</w:t>
      </w:r>
    </w:p>
    <w:p>
      <w:r>
        <w:t xml:space="preserve">[ФУНК02-В-04] </w:t>
      </w:r>
      <w:r>
        <w:rPr>
          <w:b w:val="0"/>
          <w:i w:val="0"/>
        </w:rPr>
        <w:t>1.26. Запрещается использование подъемника: на мягком, податливом, неустойчивом основании; на основании, которое имеет наклон больше допустимого; при скорости ветра больше допустимой (10 м/с на высоте 10 м); в непосредственной близости от линий электропередач без наряда-допуска; при температурах ниже -20°C; в легко воспламеняемых атмосферах; в плохо проветриваемых помещениях; во время грозы вне помещений; в темноте без дополнительного освещения.</w:t>
      </w:r>
    </w:p>
    <w:p>
      <w:pPr>
        <w:spacing w:before="200"/>
      </w:pPr>
      <w:r>
        <w:rPr>
          <w:rFonts w:ascii="Times New Roman" w:hAnsi="Times New Roman"/>
          <w:b/>
          <w:sz w:val="26"/>
        </w:rPr>
        <w:t>2. ТРЕБОВАНИЯ ОХРАНЫ ТРУДА ПЕРЕД НАЧАЛОМ РАБОТЫ</w:t>
      </w:r>
    </w:p>
    <w:p>
      <w:r>
        <w:t xml:space="preserve">[ПЕРЕД-01] </w:t>
      </w:r>
      <w:r>
        <w:rPr>
          <w:b w:val="0"/>
          <w:i w:val="0"/>
        </w:rPr>
        <w:t>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r>
        <w:t xml:space="preserve">[ПЕРЕД-02] </w:t>
      </w:r>
      <w:r>
        <w:rPr>
          <w:b w:val="0"/>
          <w:i w:val="0"/>
        </w:rPr>
        <w:t>2.2. Определить своё психофизиологическое состояние. При недомогании известить об этом руководителя и обратиться за медицинской помощью.</w:t>
      </w:r>
    </w:p>
    <w:p>
      <w:r>
        <w:t xml:space="preserve">[ПЕРЕД-03] </w:t>
      </w:r>
      <w:r>
        <w:rPr>
          <w:b w:val="0"/>
          <w:i w:val="0"/>
        </w:rPr>
        <w:t>2.3. Получить от непосредственного руководителя задание на смену с указанием мер безопасности для выполнения задания.</w:t>
      </w:r>
    </w:p>
    <w:p>
      <w:r>
        <w:t xml:space="preserve">[ПЕРЕД-04] </w:t>
      </w:r>
      <w:r>
        <w:rPr>
          <w:b w:val="0"/>
          <w:i w:val="0"/>
        </w:rPr>
        <w:t>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r>
        <w:t xml:space="preserve">[ФУНК02-C-01] </w:t>
      </w:r>
      <w:r>
        <w:rPr>
          <w:b w:val="0"/>
          <w:i w:val="0"/>
        </w:rPr>
        <w:t>2.5. Дополнительно перед началом работы рабочий люльки обязан:</w:t>
      </w:r>
    </w:p>
    <w:p>
      <w:r>
        <w:rPr>
          <w:b w:val="0"/>
          <w:i w:val="0"/>
        </w:rPr>
        <w:t>2.5.1. Ознакомиться с проектом производства работ или с технологической картой, получить от производителя работ инструктаж и задание на выполнение работ.</w:t>
      </w:r>
    </w:p>
    <w:p>
      <w:r>
        <w:rPr>
          <w:b w:val="0"/>
          <w:i w:val="0"/>
        </w:rPr>
        <w:t>2.5.2. Произвести осмотр подъемника (вышки); убедиться в проведении машинистом подъемника контрольных работ (опускание всех дополнительных опор, у гидроподъемника проверены в действии выдвижная и подъемная части).</w:t>
      </w:r>
    </w:p>
    <w:p>
      <w:r>
        <w:rPr>
          <w:b w:val="0"/>
          <w:i w:val="0"/>
        </w:rPr>
        <w:t>2.5.3. Проверить правильность установки подъемника (вышки) на площадке (уклон не более 3 градусов), по высоте подъема люльки и вылету стрелы, по уровню освещенности, наличие наряда-допуска (если расстояние от подъемника до крайнего провода ЛЭП ближе допустимого).</w:t>
      </w:r>
    </w:p>
    <w:p>
      <w:r>
        <w:rPr>
          <w:b w:val="0"/>
          <w:i w:val="0"/>
        </w:rPr>
        <w:t>2.5.4. Проверить наличие, состояние и срок годности индивидуальных средств защиты (предохранительный пояс, каска).</w:t>
      </w:r>
    </w:p>
    <w:p>
      <w:r>
        <w:rPr>
          <w:b w:val="0"/>
          <w:i w:val="0"/>
        </w:rPr>
        <w:t>2.5.5. Рабочие люльки не должны приступать к работе, если имеются следующие неисправности: трещины или деформации в металлоконструкции подъемника; недопустимый износ канатов и цепей; неисправности механизма, изменения вылета стрелы и поворотного механизма подъемника и тормозов; неисправности ограничителя предельного груза, конечных выключателей; неисправности системы управления, гидравлических устройств; отсутствие ограждений механизмов; повреждение или не укомплектованность дополнительных опор; неисправность звукового сигнального устройства.</w:t>
      </w:r>
    </w:p>
    <w:p>
      <w:r>
        <w:rPr>
          <w:b w:val="0"/>
          <w:i w:val="0"/>
        </w:rPr>
        <w:t>2.5.6. Проверить наличие и исправность средств пожаротушения, комплектацию аптечки первой помощи.</w:t>
      </w:r>
    </w:p>
    <w:p>
      <w:r>
        <w:t xml:space="preserve">[ПЕРЕД-06] </w:t>
      </w:r>
      <w:r>
        <w:rPr>
          <w:b w:val="0"/>
          <w:i w:val="0"/>
        </w:rPr>
        <w:t>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r>
        <w:t xml:space="preserve">[ПЕРЕД-07] </w:t>
      </w:r>
      <w:r>
        <w:rPr>
          <w:b w:val="0"/>
          <w:i w:val="0"/>
        </w:rPr>
        <w:t>2.7. Работник не должен приступать к работе, если:</w:t>
      </w:r>
    </w:p>
    <w:p>
      <w:r>
        <w:rPr>
          <w:b w:val="0"/>
          <w:i w:val="0"/>
        </w:rPr>
        <w:t>– условия труда не соответствуют требованиям по охране труда;</w:t>
      </w:r>
    </w:p>
    <w:p>
      <w:r>
        <w:rPr>
          <w:b w:val="0"/>
          <w:i w:val="0"/>
        </w:rPr>
        <w:t>– не получен целевой инструктаж при выполнении работ повышенной опасности;</w:t>
      </w:r>
    </w:p>
    <w:p>
      <w:r>
        <w:rPr>
          <w:b w:val="0"/>
          <w:i w:val="0"/>
        </w:rPr>
        <w:t>– отсутствуют или неисправны СИЗ;</w:t>
      </w:r>
    </w:p>
    <w:p>
      <w:r>
        <w:rPr>
          <w:b w:val="0"/>
          <w:i w:val="0"/>
        </w:rPr>
        <w:t>– имеются сомнения в обеспечении безопасности при выполнении предстоящей работы.</w:t>
      </w:r>
    </w:p>
    <w:p>
      <w:pPr>
        <w:spacing w:before="200"/>
      </w:pPr>
      <w:r>
        <w:rPr>
          <w:rFonts w:ascii="Times New Roman" w:hAnsi="Times New Roman"/>
          <w:b/>
          <w:sz w:val="26"/>
        </w:rPr>
        <w:t>3. ТРЕБОВАНИЯ ОХРАНЫ ТРУДА ВО ВРЕМЯ РАБОТЫ</w:t>
      </w:r>
    </w:p>
    <w:p>
      <w:r>
        <w:t xml:space="preserve">[ВОВРЕМЯ-01] </w:t>
      </w:r>
      <w:r>
        <w:rPr>
          <w:b w:val="0"/>
          <w:i w:val="0"/>
        </w:rPr>
        <w:t>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r>
        <w:t xml:space="preserve">[ВОВРЕМЯ-02] </w:t>
      </w:r>
      <w:r>
        <w:rPr>
          <w:b w:val="0"/>
          <w:i w:val="0"/>
        </w:rPr>
        <w:t>3.2. При выполнении работы быть внимательным, не отвлекаться и не отвлекать других работников.</w:t>
      </w:r>
    </w:p>
    <w:p>
      <w:r>
        <w:t xml:space="preserve">[ВОВРЕМЯ-03] </w:t>
      </w:r>
      <w:r>
        <w:rPr>
          <w:b w:val="0"/>
          <w:i w:val="0"/>
        </w:rPr>
        <w:t>3.3. Применять исправные оборудование, инструмент, приспособления, использовать их только по прямому назначению.</w:t>
      </w:r>
    </w:p>
    <w:p>
      <w:r>
        <w:t xml:space="preserve">[ВОВРЕМЯ-04] </w:t>
      </w:r>
      <w:r>
        <w:rPr>
          <w:b w:val="0"/>
          <w:i w:val="0"/>
        </w:rPr>
        <w:t>3.4. Во время проведения работ пользоваться и правильно применять выданные СИЗ. Работать только в исправной спецодежде и спецобуви.</w:t>
      </w:r>
    </w:p>
    <w:p>
      <w:r>
        <w:t xml:space="preserve">[ВОВРЕМЯ-05] </w:t>
      </w:r>
      <w:r>
        <w:rPr>
          <w:b w:val="0"/>
          <w:i w:val="0"/>
        </w:rPr>
        <w:t>3.5. Поддерживать чистоту и порядок на рабочем месте, не допускать загромождения деталями, материалами, инструментом, приспособлениями.</w:t>
      </w:r>
    </w:p>
    <w:p>
      <w:r>
        <w:t xml:space="preserve">[ВОВРЕМЯ-06] </w:t>
      </w:r>
      <w:r>
        <w:rPr>
          <w:b w:val="0"/>
          <w:i w:val="0"/>
        </w:rPr>
        <w:t>3.6. Не курить, не принимать пищу на рабочем месте.</w:t>
      </w:r>
    </w:p>
    <w:p>
      <w:r>
        <w:t xml:space="preserve">[ВОВРЕМЯ-07] </w:t>
      </w:r>
      <w:r>
        <w:rPr>
          <w:b w:val="0"/>
          <w:i w:val="0"/>
        </w:rPr>
        <w:t>3.7. Соблюдать правила перемещения в помещении и на территории организации, пользоваться только установленными проходами.</w:t>
      </w:r>
    </w:p>
    <w:p>
      <w:r>
        <w:t xml:space="preserve">[ФУНК02-D-01] </w:t>
      </w:r>
      <w:r>
        <w:rPr>
          <w:b w:val="0"/>
          <w:i w:val="0"/>
        </w:rPr>
        <w:t>3.8. Дополнительно во время работы рабочий люльки обязан:</w:t>
      </w:r>
    </w:p>
    <w:p>
      <w:r>
        <w:rPr>
          <w:b w:val="0"/>
          <w:i w:val="0"/>
        </w:rPr>
        <w:t>3.8.1. Во время работы не отвлекаться сам и не отвлекать от работы других рабочих. При работе совместно с другими рабочими согласовывать свои взаимные действия. Следить за массой поднимаемого груза, чтобы не превысить грузоподъемность подъемника (вышки).</w:t>
      </w:r>
    </w:p>
    <w:p>
      <w:r>
        <w:rPr>
          <w:b w:val="0"/>
          <w:i w:val="0"/>
        </w:rPr>
        <w:t>3.8.2. Входить в люльку и выходить из люльки можно только на посадочных площадках. При подъеме и опускании люльки вход в нее должен быть закрыт на запорное устройство.</w:t>
      </w:r>
    </w:p>
    <w:p>
      <w:r>
        <w:rPr>
          <w:b w:val="0"/>
          <w:i w:val="0"/>
        </w:rPr>
        <w:t>3.8.3. Рабочие люльки должны работать в касках и с предохранительным поясом, пристегнутым к элементам конструкции люльки.</w:t>
      </w:r>
    </w:p>
    <w:p>
      <w:r>
        <w:rPr>
          <w:b w:val="0"/>
          <w:i w:val="0"/>
        </w:rPr>
        <w:t>3.8.4. При перемещении люльки и выполнении работ с люльки запрещается садиться и вставать на перила, устанавливать на пол люльки предметы для увеличения высоты зоны работы, перемещаться за борт.</w:t>
      </w:r>
    </w:p>
    <w:p>
      <w:r>
        <w:rPr>
          <w:b w:val="0"/>
          <w:i w:val="0"/>
        </w:rPr>
        <w:t>3.8.5. При работе подъемника (вышки) пребывание людей под поднимаемым грузом или люлькой запрещается. Передвижение подъемника (вышки) с находящимися в люльке людьми или грузом не допускается.</w:t>
      </w:r>
    </w:p>
    <w:p>
      <w:r>
        <w:rPr>
          <w:b w:val="0"/>
          <w:i w:val="0"/>
        </w:rPr>
        <w:t>3.8.6. Связь между рабочими в люльке и машинистом должна поддерживаться непрерывно: при подъеме люльки до 10 метров – голосом, более 10 метров – знаковой сигнализацией, более 22 метров – радио и телефонной связью. Сигнал «Стоп» машинист обязан выполнять независимо от того, кто его подает.</w:t>
      </w:r>
    </w:p>
    <w:p>
      <w:r>
        <w:rPr>
          <w:b w:val="0"/>
          <w:i w:val="0"/>
        </w:rPr>
        <w:t>3.8.7. Подавать детали, инструмент и т.д. в люльку следует с помощью бесконечного каната, веревки или шнура. Переход из люльки на опору или оборудование и обратно допускается только с разрешения производителя работ.</w:t>
      </w:r>
    </w:p>
    <w:p>
      <w:r>
        <w:t xml:space="preserve">[ВОВРЕМЯ-09] </w:t>
      </w:r>
      <w:r>
        <w:rPr>
          <w:b w:val="0"/>
          <w:i w:val="0"/>
        </w:rPr>
        <w:t>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r>
        <w:t xml:space="preserve">[ВОВРЕМЯ-10] </w:t>
      </w:r>
      <w:r>
        <w:rPr>
          <w:b w:val="0"/>
          <w:i w:val="0"/>
        </w:rPr>
        <w:t>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spacing w:before="200"/>
      </w:pPr>
      <w:r>
        <w:rPr>
          <w:rFonts w:ascii="Times New Roman" w:hAnsi="Times New Roman"/>
          <w:b/>
          <w:sz w:val="26"/>
        </w:rPr>
        <w:t>4. ТРЕБОВАНИЯ ОХРАНЫ ТРУДА В АВАРИЙНЫХ СИТУАЦИЯХ</w:t>
      </w:r>
    </w:p>
    <w:p>
      <w:r>
        <w:t xml:space="preserve">[АВАР-01] </w:t>
      </w:r>
      <w:r>
        <w:rPr>
          <w:b w:val="0"/>
          <w:i w:val="0"/>
        </w:rPr>
        <w:t>4.1. При выполнении работ возможно возникновение следующих аварийных ситуаций:</w:t>
      </w:r>
    </w:p>
    <w:p>
      <w:r>
        <w:rPr>
          <w:b w:val="0"/>
          <w:i w:val="0"/>
        </w:rPr>
        <w:t>– повреждения и дефекты в конструкции оборудования по причине физического износа, истечения срока эксплуатации;</w:t>
      </w:r>
    </w:p>
    <w:p>
      <w:r>
        <w:rPr>
          <w:b w:val="0"/>
          <w:i w:val="0"/>
        </w:rPr>
        <w:t>– технические проблемы с оборудованием по причине высокого износа;</w:t>
      </w:r>
    </w:p>
    <w:p>
      <w:r>
        <w:rPr>
          <w:b w:val="0"/>
          <w:i w:val="0"/>
        </w:rPr>
        <w:t>– возникновение очагов пожара по причине нарушения требований пожарной безопасности;</w:t>
      </w:r>
    </w:p>
    <w:p>
      <w:r>
        <w:rPr>
          <w:b w:val="0"/>
          <w:i w:val="0"/>
        </w:rPr>
        <w:t>– поражение электрическим током;</w:t>
      </w:r>
    </w:p>
    <w:p>
      <w:r>
        <w:rPr>
          <w:b w:val="0"/>
          <w:i w:val="0"/>
        </w:rPr>
        <w:t>– погодные условия, угрожающие безопасности (гроза, сильный ветер, ливень, гололёд).</w:t>
      </w:r>
    </w:p>
    <w:p>
      <w:r>
        <w:t xml:space="preserve">[АВАР-02] </w:t>
      </w:r>
      <w:r>
        <w:rPr>
          <w:b w:val="0"/>
          <w:i w:val="0"/>
        </w:rPr>
        <w:t>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r>
        <w:t xml:space="preserve">[АВАР-03] </w:t>
      </w:r>
      <w:r>
        <w:rPr>
          <w:b w:val="0"/>
          <w:i w:val="0"/>
        </w:rPr>
        <w:t>4.3. При несчастном случае необходимо:</w:t>
      </w:r>
    </w:p>
    <w:p>
      <w:r>
        <w:rPr>
          <w:b w:val="0"/>
          <w:i w:val="0"/>
        </w:rPr>
        <w:t>– освободить пострадавшего от травмирующего фактора, соблюдая собственную безопасность;</w:t>
      </w:r>
    </w:p>
    <w:p>
      <w:r>
        <w:rPr>
          <w:b w:val="0"/>
          <w:i w:val="0"/>
        </w:rPr>
        <w:t>– оказать первую помощь;</w:t>
      </w:r>
    </w:p>
    <w:p>
      <w:r>
        <w:rPr>
          <w:b w:val="0"/>
          <w:i w:val="0"/>
        </w:rPr>
        <w:t>– при необходимости вызвать бригаду скорой помощи по телефону 103 или 112;</w:t>
      </w:r>
    </w:p>
    <w:p>
      <w:r>
        <w:rPr>
          <w:b w:val="0"/>
          <w:i w:val="0"/>
        </w:rPr>
        <w:t>– сообщить о происшествии руководству;</w:t>
      </w:r>
    </w:p>
    <w:p>
      <w:r>
        <w:rPr>
          <w:b w:val="0"/>
          <w:i w:val="0"/>
        </w:rPr>
        <w:t>– по возможности сохранить обстановку на рабочем месте без изменений, если это не приведёт к аварии или травмированию других людей.</w:t>
      </w:r>
    </w:p>
    <w:p>
      <w:r>
        <w:t xml:space="preserve">[АВАР-04] </w:t>
      </w:r>
      <w:r>
        <w:rPr>
          <w:b w:val="0"/>
          <w:i w:val="0"/>
        </w:rPr>
        <w:t>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r>
        <w:t xml:space="preserve">[АВАР-05] </w:t>
      </w:r>
      <w:r>
        <w:rPr>
          <w:b w:val="0"/>
          <w:i w:val="0"/>
        </w:rPr>
        <w:t>4.5. При возникновении пожара:</w:t>
      </w:r>
    </w:p>
    <w:p>
      <w:r>
        <w:rPr>
          <w:b w:val="0"/>
          <w:i w:val="0"/>
        </w:rPr>
        <w:t>– немедленно сообщить по телефону 101 или 112;</w:t>
      </w:r>
    </w:p>
    <w:p>
      <w:r>
        <w:rPr>
          <w:b w:val="0"/>
          <w:i w:val="0"/>
        </w:rPr>
        <w:t>– отключить электрооборудование (при возможности);</w:t>
      </w:r>
    </w:p>
    <w:p>
      <w:r>
        <w:rPr>
          <w:b w:val="0"/>
          <w:i w:val="0"/>
        </w:rPr>
        <w:t>– принять меры к эвакуации людей из опасной зоны;</w:t>
      </w:r>
    </w:p>
    <w:p>
      <w:r>
        <w:rPr>
          <w:b w:val="0"/>
          <w:i w:val="0"/>
        </w:rPr>
        <w:t>– приступить к тушению пожара имеющимися первичными средствами пожаротушения;</w:t>
      </w:r>
    </w:p>
    <w:p>
      <w:r>
        <w:rPr>
          <w:b w:val="0"/>
          <w:i w:val="0"/>
        </w:rPr>
        <w:t>– при невозможности ликвидировать пожар – покинуть опасную зону, действуя согласно планам эвакуации.</w:t>
      </w:r>
    </w:p>
    <w:p>
      <w:r>
        <w:t xml:space="preserve">[АВАР-06] </w:t>
      </w:r>
      <w:r>
        <w:rPr>
          <w:b w:val="0"/>
          <w:i w:val="0"/>
        </w:rPr>
        <w:t>4.6. Первая помощь пострадавшим:</w:t>
      </w:r>
    </w:p>
    <w:p>
      <w:r>
        <w:rPr>
          <w:b w:val="0"/>
          <w:i w:val="0"/>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r>
        <w:rPr>
          <w:b w:val="0"/>
          <w:i w:val="0"/>
        </w:rPr>
        <w:t>– при наличии ран – наложить повязку; при артериальном кровотечении – наложить жгут;</w:t>
      </w:r>
    </w:p>
    <w:p>
      <w:r>
        <w:rPr>
          <w:b w:val="0"/>
          <w:i w:val="0"/>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r>
        <w:rPr>
          <w:b w:val="0"/>
          <w:i w:val="0"/>
        </w:rPr>
        <w:t>– при термическом ожоге – охладить обожжённое место, наложить стерильную повязку; при химическом ожоге – обильно промыть водой;</w:t>
      </w:r>
    </w:p>
    <w:p>
      <w:r>
        <w:rPr>
          <w:b w:val="0"/>
          <w:i w:val="0"/>
        </w:rPr>
        <w:t>– при отравлении – обеспечить приток свежего воздуха, при необходимости вызвать скорую помощь.</w:t>
      </w:r>
    </w:p>
    <w:p>
      <w:r>
        <w:t xml:space="preserve">[АВАР-07] </w:t>
      </w:r>
      <w:r>
        <w:rPr>
          <w:b w:val="0"/>
          <w:i w:val="0"/>
        </w:rPr>
        <w:t>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before="200"/>
      </w:pPr>
      <w:r>
        <w:rPr>
          <w:rFonts w:ascii="Times New Roman" w:hAnsi="Times New Roman"/>
          <w:b/>
          <w:sz w:val="26"/>
        </w:rPr>
        <w:t>5. ТРЕБОВАНИЯ ОХРАНЫ ТРУДА ПО ОКОНЧАНИИ РАБОТЫ</w:t>
      </w:r>
    </w:p>
    <w:p>
      <w:r>
        <w:t xml:space="preserve">[ФУНК02-E-01] </w:t>
      </w:r>
      <w:r>
        <w:rPr>
          <w:b w:val="0"/>
          <w:i w:val="0"/>
        </w:rPr>
        <w:t>5.1. Дополнительно по окончании работы рабочий люльки обязан:</w:t>
      </w:r>
    </w:p>
    <w:p>
      <w:r>
        <w:rPr>
          <w:b w:val="0"/>
          <w:i w:val="0"/>
        </w:rPr>
        <w:t>5.1.1. Установить подъемник на площадку хранения, исключающую помехи для движения транспорта и людей.</w:t>
      </w:r>
    </w:p>
    <w:p>
      <w:r>
        <w:rPr>
          <w:b w:val="0"/>
          <w:i w:val="0"/>
        </w:rPr>
        <w:t>5.1.2. Привести в порядок рабочее место, убрать отходы, материалы, инструмент.</w:t>
      </w:r>
    </w:p>
    <w:p>
      <w:r>
        <w:rPr>
          <w:b w:val="0"/>
          <w:i w:val="0"/>
        </w:rPr>
        <w:t>5.1.3. Восстановить ограждение опасных зон, защиты, блокировки, закрыть на замки оборудование повышенной опасности, в необходимых случаях вывесить предупредительные надписи и плакаты.</w:t>
      </w:r>
    </w:p>
    <w:p>
      <w:r>
        <w:rPr>
          <w:b w:val="0"/>
          <w:i w:val="0"/>
        </w:rPr>
        <w:t>5.1.4. Сдать в кладовую средства защиты, инструмент, приспособления, приборы контроля, материалы.</w:t>
      </w:r>
    </w:p>
    <w:p>
      <w:r>
        <w:rPr>
          <w:b w:val="0"/>
          <w:i w:val="0"/>
        </w:rPr>
        <w:t>5.1.5. Доложить об окончании работ и о том, что сделано, непосредственному руководителю.</w:t>
      </w:r>
    </w:p>
    <w:p>
      <w:r>
        <w:rPr>
          <w:b w:val="0"/>
          <w:i w:val="0"/>
        </w:rPr>
        <w:t>5.1.6. Снять спецодежду, осмотреть, привести в порядок и убрать на место. Вымыть руки теплой водой с мылом, при необходимости принять душ.</w:t>
      </w:r>
    </w:p>
    <w:p>
      <w:r>
        <w:rPr>
          <w:b w:val="0"/>
          <w:i w:val="0"/>
        </w:rPr>
        <w:t>5.1.7. Сообщить руководителю работ обо всех неисправностях, возникших во время работы, а также о принятых мерах.</w:t>
      </w:r>
    </w:p>
    <w:p>
      <w:r>
        <w:t xml:space="preserve">[ОКОНЧ-02] </w:t>
      </w:r>
      <w:r>
        <w:rPr>
          <w:b w:val="0"/>
          <w:i w:val="0"/>
        </w:rPr>
        <w:t>5.2. Привести в порядок рабочее место. Собрать и вынести в установленное место мусор, производственные отходы.</w:t>
      </w:r>
    </w:p>
    <w:p>
      <w:r>
        <w:t xml:space="preserve">[ОКОНЧ-03] </w:t>
      </w:r>
      <w:r>
        <w:rPr>
          <w:b w:val="0"/>
          <w:i w:val="0"/>
        </w:rPr>
        <w:t>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r>
        <w:t xml:space="preserve">[ОКОНЧ-04] </w:t>
      </w:r>
      <w:r>
        <w:rPr>
          <w:b w:val="0"/>
          <w:i w:val="0"/>
        </w:rPr>
        <w:t>5.4. Вымыть руки тёплой водой с мылом, при необходимости принять душ.</w:t>
      </w:r>
    </w:p>
    <w:p>
      <w:r>
        <w:t xml:space="preserve">[ОКОНЧ-05] </w:t>
      </w:r>
      <w:r>
        <w:rPr>
          <w:b w:val="0"/>
          <w:i w:val="0"/>
        </w:rPr>
        <w:t>5.5. Об окончании работы и всех недостатках, обнаруженных во время работы, известить непосредственного руководителя.</w:t>
      </w:r>
    </w:p>
    <w:p>
      <w:r>
        <w:t xml:space="preserve">[ОКОНЧ-06] </w:t>
      </w:r>
      <w:r>
        <w:rPr>
          <w:b w:val="0"/>
          <w:i w:val="0"/>
        </w:rPr>
        <w:t>5.6. По окончании работ по наряду-допуску закрыть наряд-допуск.</w:t>
      </w:r>
    </w:p>
    <w:sectPr w:rsidR="00FC693F" w:rsidRPr="0006063C" w:rsidSect="00034616">
      <w:pgSz w:w="12240" w:h="15840"/>
      <w:pgMar w:top="850" w:right="567"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